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BD5B6" w14:textId="4FED216C" w:rsidR="001F6A17" w:rsidRDefault="0065428C" w:rsidP="00D83E9A">
      <w:r>
        <w:rPr>
          <w:noProof/>
        </w:rPr>
        <w:drawing>
          <wp:anchor distT="0" distB="0" distL="114300" distR="114300" simplePos="0" relativeHeight="251658240" behindDoc="1" locked="0" layoutInCell="1" allowOverlap="1" wp14:anchorId="754B213D" wp14:editId="7B0C28A6">
            <wp:simplePos x="0" y="0"/>
            <wp:positionH relativeFrom="column">
              <wp:posOffset>-928370</wp:posOffset>
            </wp:positionH>
            <wp:positionV relativeFrom="paragraph">
              <wp:posOffset>-1101163</wp:posOffset>
            </wp:positionV>
            <wp:extent cx="7778115" cy="10609345"/>
            <wp:effectExtent l="0" t="0" r="0" b="0"/>
            <wp:wrapNone/>
            <wp:docPr id="13107436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743680" name="Picture 1310743680"/>
                    <pic:cNvPicPr/>
                  </pic:nvPicPr>
                  <pic:blipFill>
                    <a:blip r:embed="rId8"/>
                    <a:stretch>
                      <a:fillRect/>
                    </a:stretch>
                  </pic:blipFill>
                  <pic:spPr>
                    <a:xfrm>
                      <a:off x="0" y="0"/>
                      <a:ext cx="7778115" cy="10609345"/>
                    </a:xfrm>
                    <a:prstGeom prst="rect">
                      <a:avLst/>
                    </a:prstGeom>
                  </pic:spPr>
                </pic:pic>
              </a:graphicData>
            </a:graphic>
            <wp14:sizeRelH relativeFrom="margin">
              <wp14:pctWidth>0</wp14:pctWidth>
            </wp14:sizeRelH>
            <wp14:sizeRelV relativeFrom="margin">
              <wp14:pctHeight>0</wp14:pctHeight>
            </wp14:sizeRelV>
          </wp:anchor>
        </w:drawing>
      </w:r>
    </w:p>
    <w:p w14:paraId="40926DCA" w14:textId="7F508AE3" w:rsidR="00D83E9A" w:rsidRDefault="00D83E9A">
      <w:pPr>
        <w:jc w:val="center"/>
      </w:pPr>
    </w:p>
    <w:p w14:paraId="400759CE" w14:textId="77777777" w:rsidR="00D83E9A" w:rsidRDefault="00D83E9A">
      <w:pPr>
        <w:jc w:val="center"/>
      </w:pPr>
    </w:p>
    <w:p w14:paraId="7CCCD018" w14:textId="2519B96F" w:rsidR="001F6A17" w:rsidRDefault="00000000">
      <w:r>
        <w:br w:type="page"/>
      </w:r>
    </w:p>
    <w:p w14:paraId="6D0BE24E" w14:textId="75B1CBF2" w:rsidR="00115796" w:rsidRPr="00115796" w:rsidRDefault="00115796" w:rsidP="00115796">
      <w:pPr>
        <w:pStyle w:val="BookTitle0"/>
        <w:spacing w:after="0"/>
        <w:rPr>
          <w:rFonts w:ascii="Copperplate" w:hAnsi="Copperplate"/>
          <w:sz w:val="96"/>
          <w:szCs w:val="96"/>
        </w:rPr>
      </w:pPr>
      <w:r w:rsidRPr="00115796">
        <w:rPr>
          <w:rFonts w:ascii="Copperplate" w:hAnsi="Copperplate"/>
          <w:sz w:val="96"/>
          <w:szCs w:val="96"/>
        </w:rPr>
        <w:lastRenderedPageBreak/>
        <w:t>PROMPT ENGINEERING</w:t>
      </w:r>
    </w:p>
    <w:p w14:paraId="1DFDB22D" w14:textId="77777777" w:rsidR="00115796" w:rsidRPr="00115796" w:rsidRDefault="00115796" w:rsidP="00115796">
      <w:pPr>
        <w:pStyle w:val="BookTitle0"/>
        <w:spacing w:after="0"/>
        <w:rPr>
          <w:rFonts w:ascii="Copperplate" w:hAnsi="Copperplate"/>
          <w:sz w:val="72"/>
          <w:szCs w:val="72"/>
        </w:rPr>
      </w:pPr>
      <w:r w:rsidRPr="00115796">
        <w:rPr>
          <w:rFonts w:ascii="Copperplate" w:hAnsi="Copperplate"/>
          <w:sz w:val="72"/>
          <w:szCs w:val="72"/>
        </w:rPr>
        <w:t>FOR DEVELOPERS</w:t>
      </w:r>
    </w:p>
    <w:p w14:paraId="6C9F2A49" w14:textId="77777777" w:rsidR="00115796" w:rsidRPr="00115796" w:rsidRDefault="00115796" w:rsidP="00115796">
      <w:pPr>
        <w:pStyle w:val="BookTitle0"/>
        <w:jc w:val="left"/>
        <w:rPr>
          <w:rFonts w:ascii="Copperplate" w:hAnsi="Copperplate"/>
        </w:rPr>
      </w:pPr>
    </w:p>
    <w:p w14:paraId="7DA7913C" w14:textId="2D31DAAF" w:rsidR="00115796" w:rsidRPr="00115796" w:rsidRDefault="00115796" w:rsidP="00115796">
      <w:pPr>
        <w:pStyle w:val="BookTitle0"/>
        <w:rPr>
          <w:rFonts w:ascii="Copperplate" w:hAnsi="Copperplate"/>
        </w:rPr>
      </w:pPr>
      <w:r w:rsidRPr="00115796">
        <w:rPr>
          <w:rFonts w:ascii="Copperplate" w:hAnsi="Copperplate"/>
        </w:rPr>
        <w:t>Crafting Intelligent LLM Solutions</w:t>
      </w:r>
    </w:p>
    <w:p w14:paraId="7EADD081" w14:textId="77777777" w:rsidR="00115796" w:rsidRDefault="00115796" w:rsidP="00115796">
      <w:pPr>
        <w:pStyle w:val="BookTitle0"/>
        <w:jc w:val="left"/>
      </w:pPr>
    </w:p>
    <w:p w14:paraId="3C0A0833" w14:textId="77777777" w:rsidR="00115796" w:rsidRDefault="00115796" w:rsidP="00115796">
      <w:pPr>
        <w:pStyle w:val="BookTitle0"/>
        <w:jc w:val="left"/>
      </w:pPr>
    </w:p>
    <w:p w14:paraId="489CD059" w14:textId="2F309D51" w:rsidR="00115796" w:rsidRDefault="00115796" w:rsidP="00115796">
      <w:pPr>
        <w:pStyle w:val="BookTitle0"/>
        <w:jc w:val="left"/>
      </w:pPr>
    </w:p>
    <w:p w14:paraId="385AE397" w14:textId="77777777" w:rsidR="00115796" w:rsidRDefault="00115796" w:rsidP="00115796">
      <w:pPr>
        <w:pStyle w:val="BookTitle0"/>
        <w:jc w:val="left"/>
      </w:pPr>
    </w:p>
    <w:p w14:paraId="6E626AA1" w14:textId="77777777" w:rsidR="00115796" w:rsidRDefault="00115796" w:rsidP="00115796">
      <w:pPr>
        <w:pStyle w:val="BookTitle0"/>
        <w:jc w:val="left"/>
      </w:pPr>
    </w:p>
    <w:p w14:paraId="5529CF4A" w14:textId="0FDFDCF9" w:rsidR="00243717" w:rsidRDefault="00115796" w:rsidP="00115796">
      <w:pPr>
        <w:pStyle w:val="BookTitle0"/>
        <w:rPr>
          <w:rFonts w:ascii="Bradley Hand" w:hAnsi="Bradley Hand"/>
        </w:rPr>
        <w:sectPr w:rsidR="00243717" w:rsidSect="00115796">
          <w:footerReference w:type="even" r:id="rId9"/>
          <w:footerReference w:type="default" r:id="rId10"/>
          <w:pgSz w:w="12240" w:h="15840"/>
          <w:pgMar w:top="1440" w:right="1440" w:bottom="1440" w:left="1440" w:header="720" w:footer="720" w:gutter="0"/>
          <w:cols w:space="720"/>
          <w:docGrid w:linePitch="360"/>
        </w:sectPr>
      </w:pPr>
      <w:r w:rsidRPr="00115796">
        <w:rPr>
          <w:rFonts w:ascii="Bradley Hand" w:hAnsi="Bradley Hand"/>
        </w:rPr>
        <w:t>Sunny Shiv</w:t>
      </w:r>
      <w:r w:rsidR="00243717">
        <w:rPr>
          <w:rFonts w:ascii="Bradley Hand" w:hAnsi="Bradley Hand"/>
        </w:rPr>
        <w:t>am</w:t>
      </w:r>
    </w:p>
    <w:p w14:paraId="3BD67F13" w14:textId="77777777" w:rsidR="00243717" w:rsidRDefault="00243717" w:rsidP="00243717">
      <w:pPr>
        <w:pStyle w:val="BookTitle0"/>
        <w:jc w:val="left"/>
        <w:rPr>
          <w:rFonts w:ascii="Bradley Hand" w:hAnsi="Bradley Hand"/>
        </w:rPr>
        <w:sectPr w:rsidR="00243717" w:rsidSect="00115796">
          <w:pgSz w:w="12240" w:h="15840"/>
          <w:pgMar w:top="1440" w:right="1440" w:bottom="1440" w:left="1440" w:header="720" w:footer="720" w:gutter="0"/>
          <w:cols w:space="720"/>
          <w:docGrid w:linePitch="360"/>
        </w:sectPr>
      </w:pPr>
    </w:p>
    <w:p w14:paraId="0CD1B0A4" w14:textId="77777777" w:rsidR="00115796" w:rsidRDefault="00115796">
      <w:pPr>
        <w:rPr>
          <w:b/>
          <w:color w:val="2C74B3"/>
          <w:sz w:val="48"/>
        </w:rPr>
      </w:pPr>
      <w:r>
        <w:lastRenderedPageBreak/>
        <w:br w:type="page"/>
      </w:r>
    </w:p>
    <w:p w14:paraId="58583013" w14:textId="5668C81C" w:rsidR="001F6A17" w:rsidRDefault="00000000">
      <w:pPr>
        <w:pStyle w:val="BookTitle0"/>
      </w:pPr>
      <w:r>
        <w:lastRenderedPageBreak/>
        <w:t>About the Book</w:t>
      </w:r>
    </w:p>
    <w:p w14:paraId="4A393B05" w14:textId="77777777" w:rsidR="001F6A17" w:rsidRDefault="00000000">
      <w:pPr>
        <w:spacing w:after="120"/>
      </w:pPr>
      <w:r>
        <w:rPr>
          <w:b/>
        </w:rPr>
        <w:t>Prompt Engineering for Developers: Crafting Intelligent LLM Solutions</w:t>
      </w:r>
      <w:r>
        <w:t xml:space="preserve"> is a comprehensive, hands-on guide designed specifically for developers who want to harness the power of large language models (LLMs) in their daily work and projects. Rather than focusing on theoretical concepts, this book takes a practical, example-driven approach to teaching prompt engineering as an essential developer skill.</w:t>
      </w:r>
    </w:p>
    <w:p w14:paraId="1099FACC" w14:textId="77777777" w:rsidR="001F6A17" w:rsidRDefault="00000000">
      <w:pPr>
        <w:pStyle w:val="SubsectionHeading"/>
      </w:pPr>
      <w:r>
        <w:t>Who This Book Is For</w:t>
      </w:r>
    </w:p>
    <w:p w14:paraId="7E371EA0" w14:textId="77777777" w:rsidR="001F6A17" w:rsidRDefault="00000000">
      <w:pPr>
        <w:spacing w:after="120"/>
      </w:pPr>
      <w:r>
        <w:t>This book is written for:</w:t>
      </w:r>
      <w:r>
        <w:br/>
        <w:t xml:space="preserve">- </w:t>
      </w:r>
      <w:r>
        <w:rPr>
          <w:b/>
        </w:rPr>
        <w:t>Software developers</w:t>
      </w:r>
      <w:r>
        <w:t xml:space="preserve"> with Python knowledge who want to integrate LLMs into their applications</w:t>
      </w:r>
      <w:r>
        <w:br/>
        <w:t xml:space="preserve">- </w:t>
      </w:r>
      <w:r>
        <w:rPr>
          <w:b/>
        </w:rPr>
        <w:t>Data scientists</w:t>
      </w:r>
      <w:r>
        <w:t xml:space="preserve"> looking to leverage LLMs for analysis, explanation, and automation tasks</w:t>
      </w:r>
      <w:r>
        <w:br/>
        <w:t xml:space="preserve">- </w:t>
      </w:r>
      <w:r>
        <w:rPr>
          <w:b/>
        </w:rPr>
        <w:t>Engineering teams</w:t>
      </w:r>
      <w:r>
        <w:t xml:space="preserve"> seeking to improve productivity through AI-powered development tools</w:t>
      </w:r>
      <w:r>
        <w:br/>
        <w:t xml:space="preserve">- </w:t>
      </w:r>
      <w:r>
        <w:rPr>
          <w:b/>
        </w:rPr>
        <w:t>Technical leads</w:t>
      </w:r>
      <w:r>
        <w:t xml:space="preserve"> evaluating how to responsibly adopt LLM technology in their organizations</w:t>
      </w:r>
    </w:p>
    <w:p w14:paraId="239EDB02" w14:textId="77777777" w:rsidR="001F6A17" w:rsidRDefault="00000000">
      <w:pPr>
        <w:pStyle w:val="SubsectionHeading"/>
      </w:pPr>
      <w:r>
        <w:t>What You'll Learn</w:t>
      </w:r>
    </w:p>
    <w:p w14:paraId="2044B15F" w14:textId="77777777" w:rsidR="001F6A17" w:rsidRDefault="00000000">
      <w:pPr>
        <w:spacing w:after="120"/>
      </w:pPr>
      <w:r>
        <w:t>The book progresses from foundational concepts to advanced implementation techniques:</w:t>
      </w:r>
    </w:p>
    <w:p w14:paraId="06555498" w14:textId="77777777" w:rsidR="001F6A17" w:rsidRDefault="00000000">
      <w:pPr>
        <w:spacing w:after="120"/>
      </w:pPr>
      <w:r>
        <w:rPr>
          <w:b/>
        </w:rPr>
        <w:t>Core Foundations</w:t>
      </w:r>
      <w:r>
        <w:t>: Understanding LLMs from a developer's perspective, including API integration, cost management, and ethical considerations for responsible AI development.</w:t>
      </w:r>
    </w:p>
    <w:p w14:paraId="129AFED9" w14:textId="77777777" w:rsidR="001F6A17" w:rsidRDefault="00000000">
      <w:pPr>
        <w:spacing w:after="120"/>
      </w:pPr>
      <w:r>
        <w:rPr>
          <w:b/>
        </w:rPr>
        <w:t>Practical Techniques</w:t>
      </w:r>
      <w:r>
        <w:t>: Master essential prompting patterns for code generation, debugging, documentation, and data transformation—with examples across multiple programming languages.</w:t>
      </w:r>
    </w:p>
    <w:p w14:paraId="5F2F8413" w14:textId="77777777" w:rsidR="001F6A17" w:rsidRDefault="00000000">
      <w:pPr>
        <w:spacing w:after="120"/>
      </w:pPr>
      <w:r>
        <w:rPr>
          <w:b/>
        </w:rPr>
        <w:t>Advanced Methods</w:t>
      </w:r>
      <w:r>
        <w:t>: Learn sophisticated techniques like chain-of-thought prompting, self-correction strategies, and prompt orchestration for complex workflows.</w:t>
      </w:r>
    </w:p>
    <w:p w14:paraId="3CEAC46A" w14:textId="77777777" w:rsidR="001F6A17" w:rsidRDefault="00000000">
      <w:pPr>
        <w:spacing w:after="120"/>
      </w:pPr>
      <w:r>
        <w:rPr>
          <w:b/>
        </w:rPr>
        <w:t>Real-World Projects</w:t>
      </w:r>
      <w:r>
        <w:t>: Build three comprehensive applications:</w:t>
      </w:r>
      <w:r>
        <w:br/>
        <w:t>- A smart code assistant for automating repetitive development tasks</w:t>
      </w:r>
      <w:r>
        <w:br/>
        <w:t>- An LLM-powered ML model explainer for making complex models understandable</w:t>
      </w:r>
      <w:r>
        <w:br/>
        <w:t>- A training debugger that analyzes ML experiments and suggests optimizations</w:t>
      </w:r>
    </w:p>
    <w:p w14:paraId="157DE57C" w14:textId="77777777" w:rsidR="001F6A17" w:rsidRDefault="00000000">
      <w:pPr>
        <w:spacing w:after="120"/>
      </w:pPr>
      <w:r>
        <w:rPr>
          <w:b/>
        </w:rPr>
        <w:t>Production-Ready Practices</w:t>
      </w:r>
      <w:r>
        <w:t>: Discover how to build robust, testable, and cost-effective LLM-powered systems that integrate seamlessly with existing development workflows.</w:t>
      </w:r>
    </w:p>
    <w:p w14:paraId="19D98AC2" w14:textId="77777777" w:rsidR="001F6A17" w:rsidRDefault="00000000">
      <w:pPr>
        <w:pStyle w:val="SubsectionHeading"/>
      </w:pPr>
      <w:r>
        <w:t>Why This Book Is Different</w:t>
      </w:r>
    </w:p>
    <w:p w14:paraId="49ACFD9B" w14:textId="77777777" w:rsidR="001F6A17" w:rsidRDefault="00000000">
      <w:pPr>
        <w:spacing w:after="120"/>
      </w:pPr>
      <w:r>
        <w:t>Unlike academic treatments of prompt engineering, this book focuses relentlessly on practical application. Every concept is illustrated with working code, real-world scenarios, and actionable insights that developers can immediately apply. The author's 15 years of software development experience ensures that the advice is grounded in the realities of building and maintaining production systems.</w:t>
      </w:r>
    </w:p>
    <w:p w14:paraId="0C8A07F1" w14:textId="77777777" w:rsidR="001F6A17" w:rsidRDefault="00000000">
      <w:pPr>
        <w:spacing w:after="120"/>
      </w:pPr>
      <w:r>
        <w:t>The book emphasizes building a strong foundation in problem-solving and understanding the "why" behind each technique—empowering readers to adapt and innovate as the rapidly evolving field of AI continues to advance.</w:t>
      </w:r>
    </w:p>
    <w:p w14:paraId="265F59DB" w14:textId="77777777" w:rsidR="001F6A17" w:rsidRDefault="00000000">
      <w:pPr>
        <w:spacing w:after="120"/>
      </w:pPr>
      <w:r>
        <w:lastRenderedPageBreak/>
        <w:t>Whether you're looking to automate routine tasks, build intelligent features, or simply understand how to work effectively with LLMs, this book provides the practical knowledge and hands-on experience needed to succeed in the age of AI-assisted development.</w:t>
      </w:r>
    </w:p>
    <w:p w14:paraId="3306EDF7" w14:textId="77777777" w:rsidR="001F6A17" w:rsidRDefault="00000000">
      <w:r>
        <w:br w:type="page"/>
      </w:r>
    </w:p>
    <w:p w14:paraId="2BE3FA8B" w14:textId="77777777" w:rsidR="001F6A17" w:rsidRDefault="00000000">
      <w:pPr>
        <w:pStyle w:val="BookTitle0"/>
      </w:pPr>
      <w:r>
        <w:lastRenderedPageBreak/>
        <w:t>About the Author</w:t>
      </w:r>
    </w:p>
    <w:p w14:paraId="640F69DB" w14:textId="77777777" w:rsidR="001F6A17" w:rsidRDefault="00000000">
      <w:pPr>
        <w:spacing w:after="120"/>
      </w:pPr>
      <w:r>
        <w:rPr>
          <w:b/>
        </w:rPr>
        <w:t>Sunny Shivam</w:t>
      </w:r>
      <w:r>
        <w:t xml:space="preserve"> is a seasoned software developer and data science enthusiast with over 15 years of experience building intelligent systems and scalable applications. He holds an M.Tech in Data Science from BITS Pilani, where he developed deep expertise in machine learning, artificial intelligence, and data-driven solution design.</w:t>
      </w:r>
    </w:p>
    <w:p w14:paraId="3E5CDBB6" w14:textId="77777777" w:rsidR="001F6A17" w:rsidRDefault="00000000">
      <w:pPr>
        <w:spacing w:after="120"/>
      </w:pPr>
      <w:r>
        <w:t>Throughout his career, Sunny has worked across diverse industries, from early-stage startups to enterprise organizations, consistently bridging the gap between cutting-edge research and practical implementation. His passion lies in making complex technologies accessible to developers, enabling teams to leverage the power of AI and machine learning in real-world applications.</w:t>
      </w:r>
    </w:p>
    <w:p w14:paraId="0B65B734" w14:textId="77777777" w:rsidR="001F6A17" w:rsidRDefault="00000000">
      <w:pPr>
        <w:spacing w:after="120"/>
      </w:pPr>
      <w:r>
        <w:t>As an early adopter of large language models in development workflows, Sunny has hands-on experience integrating LLMs into production systems, optimizing prompts for various use cases, and building robust AI-powered tools. He has mentored numerous developers in adopting prompt engineering practices and has contributed to open-source projects focused on developer productivity and AI tooling.</w:t>
      </w:r>
    </w:p>
    <w:p w14:paraId="5831F073" w14:textId="77777777" w:rsidR="001F6A17" w:rsidRDefault="00000000">
      <w:r>
        <w:br w:type="page"/>
      </w:r>
    </w:p>
    <w:p w14:paraId="0EE24C37" w14:textId="77777777" w:rsidR="001F6A17" w:rsidRDefault="00000000">
      <w:pPr>
        <w:pStyle w:val="ChapterHeading"/>
      </w:pPr>
      <w:r>
        <w:lastRenderedPageBreak/>
        <w:t>Contents</w:t>
      </w:r>
    </w:p>
    <w:p w14:paraId="1A9284B1" w14:textId="77777777" w:rsidR="001F6A17" w:rsidRDefault="00000000">
      <w:pPr>
        <w:pStyle w:val="SubsectionHeading"/>
      </w:pPr>
      <w:r>
        <w:t>1. Introduction to Prompt Engineering: The Developer's New Skillset</w:t>
      </w:r>
    </w:p>
    <w:p w14:paraId="01F94250" w14:textId="77777777" w:rsidR="001F6A17" w:rsidRDefault="00000000">
      <w:pPr>
        <w:spacing w:after="60"/>
        <w:ind w:left="360"/>
      </w:pPr>
      <w:r>
        <w:rPr>
          <w:b/>
        </w:rPr>
        <w:t xml:space="preserve">• </w:t>
      </w:r>
      <w:r>
        <w:t>What is Prompt Engineering and why it matters for developers</w:t>
      </w:r>
    </w:p>
    <w:p w14:paraId="52719987" w14:textId="77777777" w:rsidR="001F6A17" w:rsidRDefault="00000000">
      <w:pPr>
        <w:spacing w:after="60"/>
        <w:ind w:left="360"/>
      </w:pPr>
      <w:r>
        <w:rPr>
          <w:b/>
        </w:rPr>
        <w:t xml:space="preserve">• </w:t>
      </w:r>
      <w:r>
        <w:t>LLMs as programmable interfaces</w:t>
      </w:r>
    </w:p>
    <w:p w14:paraId="6B1BBF29" w14:textId="77777777" w:rsidR="001F6A17" w:rsidRDefault="00000000">
      <w:pPr>
        <w:spacing w:after="60"/>
        <w:ind w:left="360"/>
      </w:pPr>
      <w:r>
        <w:rPr>
          <w:b/>
        </w:rPr>
        <w:t xml:space="preserve">• </w:t>
      </w:r>
      <w:r>
        <w:t>Ethical considerations and responsible use for developers (e.g., bias in generated code)</w:t>
      </w:r>
    </w:p>
    <w:p w14:paraId="2281870D" w14:textId="77777777" w:rsidR="001F6A17" w:rsidRDefault="00000000">
      <w:pPr>
        <w:spacing w:after="60"/>
        <w:ind w:left="360"/>
      </w:pPr>
      <w:r>
        <w:rPr>
          <w:b/>
        </w:rPr>
        <w:t xml:space="preserve">• </w:t>
      </w:r>
      <w:r>
        <w:t>Setting up your development environment (API keys, Python libraries)</w:t>
      </w:r>
    </w:p>
    <w:p w14:paraId="5E26BAA3" w14:textId="77777777" w:rsidR="001F6A17" w:rsidRDefault="00000000">
      <w:pPr>
        <w:spacing w:after="60"/>
        <w:ind w:left="360"/>
      </w:pPr>
      <w:r>
        <w:rPr>
          <w:b/>
        </w:rPr>
        <w:t xml:space="preserve">• </w:t>
      </w:r>
      <w:r>
        <w:t>Version control for prompts in development workflows</w:t>
      </w:r>
    </w:p>
    <w:p w14:paraId="0ED2F2E8" w14:textId="77777777" w:rsidR="001F6A17" w:rsidRDefault="00000000">
      <w:pPr>
        <w:pStyle w:val="SubsectionHeading"/>
      </w:pPr>
      <w:r>
        <w:t>2. Understanding LLMs: A Developer's Perspective</w:t>
      </w:r>
    </w:p>
    <w:p w14:paraId="4DBD7324" w14:textId="77777777" w:rsidR="001F6A17" w:rsidRDefault="00000000">
      <w:pPr>
        <w:spacing w:after="60"/>
        <w:ind w:left="360"/>
      </w:pPr>
      <w:r>
        <w:rPr>
          <w:b/>
        </w:rPr>
        <w:t xml:space="preserve">• </w:t>
      </w:r>
      <w:r>
        <w:t>Brief overview of LLM capabilities and limitations (hallucinations, context window)</w:t>
      </w:r>
    </w:p>
    <w:p w14:paraId="77F70324" w14:textId="77777777" w:rsidR="001F6A17" w:rsidRDefault="00000000">
      <w:pPr>
        <w:spacing w:after="60"/>
        <w:ind w:left="360"/>
      </w:pPr>
      <w:r>
        <w:rPr>
          <w:b/>
        </w:rPr>
        <w:t xml:space="preserve">• </w:t>
      </w:r>
      <w:r>
        <w:t>Popular LLM APIs (OpenAI, Google Gemini, Anthropic Claude)</w:t>
      </w:r>
    </w:p>
    <w:p w14:paraId="5A407ED4" w14:textId="77777777" w:rsidR="001F6A17" w:rsidRDefault="00000000">
      <w:pPr>
        <w:spacing w:after="60"/>
        <w:ind w:left="360"/>
      </w:pPr>
      <w:r>
        <w:rPr>
          <w:b/>
        </w:rPr>
        <w:t xml:space="preserve">• </w:t>
      </w:r>
      <w:r>
        <w:t>Basic API calls and handling responses in Python</w:t>
      </w:r>
    </w:p>
    <w:p w14:paraId="774E6381" w14:textId="77777777" w:rsidR="001F6A17" w:rsidRDefault="00000000">
      <w:pPr>
        <w:spacing w:after="60"/>
        <w:ind w:left="360"/>
      </w:pPr>
      <w:r>
        <w:rPr>
          <w:b/>
        </w:rPr>
        <w:t xml:space="preserve">• </w:t>
      </w:r>
      <w:r>
        <w:t>Troubleshooting common API issues</w:t>
      </w:r>
    </w:p>
    <w:p w14:paraId="154C3990" w14:textId="77777777" w:rsidR="001F6A17" w:rsidRDefault="00000000">
      <w:pPr>
        <w:spacing w:after="60"/>
        <w:ind w:left="360"/>
      </w:pPr>
      <w:r>
        <w:rPr>
          <w:b/>
        </w:rPr>
        <w:t xml:space="preserve">• </w:t>
      </w:r>
      <w:r>
        <w:t>Cost considerations and token management basics</w:t>
      </w:r>
    </w:p>
    <w:p w14:paraId="2848F9CB" w14:textId="77777777" w:rsidR="001F6A17" w:rsidRDefault="00000000">
      <w:pPr>
        <w:pStyle w:val="SubsectionHeading"/>
      </w:pPr>
      <w:r>
        <w:t>3. The Art and Science of Prompt Construction</w:t>
      </w:r>
    </w:p>
    <w:p w14:paraId="12A3A83B" w14:textId="77777777" w:rsidR="001F6A17" w:rsidRDefault="00000000">
      <w:pPr>
        <w:spacing w:after="60"/>
        <w:ind w:left="360"/>
      </w:pPr>
      <w:r>
        <w:rPr>
          <w:b/>
        </w:rPr>
        <w:t xml:space="preserve">• </w:t>
      </w:r>
      <w:r>
        <w:t>Anatomy of a Prompt: Instructions, Context, Input Data, Output Format</w:t>
      </w:r>
    </w:p>
    <w:p w14:paraId="2B799DDA" w14:textId="77777777" w:rsidR="001F6A17" w:rsidRDefault="00000000">
      <w:pPr>
        <w:spacing w:after="60"/>
        <w:ind w:left="360"/>
      </w:pPr>
      <w:r>
        <w:rPr>
          <w:b/>
        </w:rPr>
        <w:t xml:space="preserve">• </w:t>
      </w:r>
      <w:r>
        <w:t>Core Principles: Clarity, Specificity, Conciseness, Role-playing, Constraints</w:t>
      </w:r>
    </w:p>
    <w:p w14:paraId="73A9736F" w14:textId="77777777" w:rsidR="001F6A17" w:rsidRDefault="00000000">
      <w:pPr>
        <w:spacing w:after="60"/>
        <w:ind w:left="360"/>
      </w:pPr>
      <w:r>
        <w:rPr>
          <w:b/>
        </w:rPr>
        <w:t xml:space="preserve">• </w:t>
      </w:r>
      <w:r>
        <w:t>Basic Techniques: Zero-shot, Few-shot, Instruction-based</w:t>
      </w:r>
    </w:p>
    <w:p w14:paraId="46BE4EDA" w14:textId="77777777" w:rsidR="001F6A17" w:rsidRDefault="00000000">
      <w:pPr>
        <w:spacing w:after="60"/>
        <w:ind w:left="360"/>
      </w:pPr>
      <w:r>
        <w:rPr>
          <w:b/>
        </w:rPr>
        <w:t xml:space="preserve">• </w:t>
      </w:r>
      <w:r>
        <w:t>Testing and evaluating prompt effectiveness</w:t>
      </w:r>
    </w:p>
    <w:p w14:paraId="0DE3DFD5" w14:textId="77777777" w:rsidR="001F6A17" w:rsidRDefault="00000000">
      <w:pPr>
        <w:pStyle w:val="SubsectionHeading"/>
      </w:pPr>
      <w:r>
        <w:t>4. Essential Prompting Patterns for Developers</w:t>
      </w:r>
    </w:p>
    <w:p w14:paraId="7A0EB1A9" w14:textId="77777777" w:rsidR="001F6A17" w:rsidRDefault="00000000">
      <w:pPr>
        <w:spacing w:after="60"/>
        <w:ind w:left="360"/>
      </w:pPr>
      <w:r>
        <w:rPr>
          <w:b/>
        </w:rPr>
        <w:t xml:space="preserve">• </w:t>
      </w:r>
      <w:r>
        <w:t>Code Generation: Generating functions, classes, scripts</w:t>
      </w:r>
    </w:p>
    <w:p w14:paraId="20C2A4F2" w14:textId="77777777" w:rsidR="001F6A17" w:rsidRDefault="00000000">
      <w:pPr>
        <w:spacing w:after="60"/>
        <w:ind w:left="360"/>
      </w:pPr>
      <w:r>
        <w:rPr>
          <w:b/>
        </w:rPr>
        <w:t xml:space="preserve">• </w:t>
      </w:r>
      <w:r>
        <w:t>Code Explanation &amp; Documentation: Understanding legacy code, creating docstrings</w:t>
      </w:r>
    </w:p>
    <w:p w14:paraId="663E97D3" w14:textId="77777777" w:rsidR="001F6A17" w:rsidRDefault="00000000">
      <w:pPr>
        <w:spacing w:after="60"/>
        <w:ind w:left="360"/>
      </w:pPr>
      <w:r>
        <w:rPr>
          <w:b/>
        </w:rPr>
        <w:t xml:space="preserve">• </w:t>
      </w:r>
      <w:r>
        <w:t>Debugging &amp; Error Resolution: Getting suggestions for common errors</w:t>
      </w:r>
    </w:p>
    <w:p w14:paraId="0A537789" w14:textId="77777777" w:rsidR="001F6A17" w:rsidRDefault="00000000">
      <w:pPr>
        <w:spacing w:after="60"/>
        <w:ind w:left="360"/>
      </w:pPr>
      <w:r>
        <w:rPr>
          <w:b/>
        </w:rPr>
        <w:t xml:space="preserve">• </w:t>
      </w:r>
      <w:r>
        <w:t>Text Transformation: Summarization, translation, rephrasing, formatting (JSON, XML)</w:t>
      </w:r>
    </w:p>
    <w:p w14:paraId="3F1D7C3D" w14:textId="77777777" w:rsidR="001F6A17" w:rsidRDefault="00000000">
      <w:pPr>
        <w:spacing w:after="60"/>
        <w:ind w:left="360"/>
      </w:pPr>
      <w:r>
        <w:rPr>
          <w:b/>
        </w:rPr>
        <w:t xml:space="preserve">• </w:t>
      </w:r>
      <w:r>
        <w:t>Data Extraction: Pulling structured data from unstructured text</w:t>
      </w:r>
    </w:p>
    <w:p w14:paraId="69341636" w14:textId="77777777" w:rsidR="001F6A17" w:rsidRDefault="00000000">
      <w:pPr>
        <w:spacing w:after="60"/>
        <w:ind w:left="360"/>
      </w:pPr>
      <w:r>
        <w:rPr>
          <w:b/>
        </w:rPr>
        <w:t xml:space="preserve">• </w:t>
      </w:r>
      <w:r>
        <w:t>Examples in multiple programming languages (Python, JavaScript, Java, etc.)</w:t>
      </w:r>
    </w:p>
    <w:p w14:paraId="0E44FE98" w14:textId="77777777" w:rsidR="001F6A17" w:rsidRDefault="00000000">
      <w:pPr>
        <w:pStyle w:val="SubsectionHeading"/>
      </w:pPr>
      <w:r>
        <w:t>5. Advanced Prompting Techniques for Enhanced Control</w:t>
      </w:r>
    </w:p>
    <w:p w14:paraId="07E7D30E" w14:textId="77777777" w:rsidR="001F6A17" w:rsidRDefault="00000000">
      <w:pPr>
        <w:spacing w:after="60"/>
        <w:ind w:left="360"/>
      </w:pPr>
      <w:r>
        <w:rPr>
          <w:b/>
        </w:rPr>
        <w:t xml:space="preserve">• </w:t>
      </w:r>
      <w:r>
        <w:t>Chain-of-Thought (CoT): Guiding LLMs through multi-step reasoning for complex coding problems</w:t>
      </w:r>
    </w:p>
    <w:p w14:paraId="63987EA6" w14:textId="77777777" w:rsidR="001F6A17" w:rsidRDefault="00000000">
      <w:pPr>
        <w:spacing w:after="60"/>
        <w:ind w:left="360"/>
      </w:pPr>
      <w:r>
        <w:rPr>
          <w:b/>
        </w:rPr>
        <w:t xml:space="preserve">• </w:t>
      </w:r>
      <w:r>
        <w:t>Self-Correction &amp; Iterative Prompting: Making the LLM refine its own code/output</w:t>
      </w:r>
    </w:p>
    <w:p w14:paraId="6C3F99D7" w14:textId="77777777" w:rsidR="001F6A17" w:rsidRDefault="00000000">
      <w:pPr>
        <w:spacing w:after="60"/>
        <w:ind w:left="360"/>
      </w:pPr>
      <w:r>
        <w:rPr>
          <w:b/>
        </w:rPr>
        <w:t xml:space="preserve">• </w:t>
      </w:r>
      <w:r>
        <w:t>Controlling Output: Temperature, Top-P/Top-K, stopping sequences</w:t>
      </w:r>
    </w:p>
    <w:p w14:paraId="5EFDD0C1" w14:textId="77777777" w:rsidR="001F6A17" w:rsidRDefault="00000000">
      <w:pPr>
        <w:spacing w:after="60"/>
        <w:ind w:left="360"/>
      </w:pPr>
      <w:r>
        <w:rPr>
          <w:b/>
        </w:rPr>
        <w:t xml:space="preserve">• </w:t>
      </w:r>
      <w:r>
        <w:t>Persona-Based Prompting: E.g., "Act as a senior Python developer..."</w:t>
      </w:r>
    </w:p>
    <w:p w14:paraId="4A3E5B7F" w14:textId="77777777" w:rsidR="001F6A17" w:rsidRDefault="00000000">
      <w:pPr>
        <w:spacing w:after="60"/>
        <w:ind w:left="360"/>
      </w:pPr>
      <w:r>
        <w:rPr>
          <w:b/>
        </w:rPr>
        <w:t xml:space="preserve">• </w:t>
      </w:r>
      <w:r>
        <w:t>Prompt chaining and orchestration techniques</w:t>
      </w:r>
    </w:p>
    <w:p w14:paraId="5548F9BE" w14:textId="77777777" w:rsidR="001F6A17" w:rsidRDefault="00000000">
      <w:pPr>
        <w:spacing w:after="60"/>
        <w:ind w:left="360"/>
      </w:pPr>
      <w:r>
        <w:rPr>
          <w:b/>
        </w:rPr>
        <w:t xml:space="preserve">• </w:t>
      </w:r>
      <w:r>
        <w:t>Error handling strategies when LLM responses are inadequate</w:t>
      </w:r>
    </w:p>
    <w:p w14:paraId="6BA1C95C" w14:textId="77777777" w:rsidR="001F6A17" w:rsidRDefault="00000000">
      <w:pPr>
        <w:spacing w:after="60"/>
        <w:ind w:left="360"/>
      </w:pPr>
      <w:r>
        <w:rPr>
          <w:b/>
        </w:rPr>
        <w:lastRenderedPageBreak/>
        <w:t xml:space="preserve">• </w:t>
      </w:r>
      <w:r>
        <w:t>Evaluating LLM output quality programmatically</w:t>
      </w:r>
    </w:p>
    <w:p w14:paraId="38B6B85F" w14:textId="77777777" w:rsidR="001F6A17" w:rsidRDefault="00000000">
      <w:pPr>
        <w:pStyle w:val="SubsectionHeading"/>
      </w:pPr>
      <w:r>
        <w:t>6. Building Effective Developer Tooling for LLM Applications</w:t>
      </w:r>
    </w:p>
    <w:p w14:paraId="54CBE835" w14:textId="77777777" w:rsidR="001F6A17" w:rsidRDefault="00000000">
      <w:pPr>
        <w:spacing w:after="60"/>
        <w:ind w:left="360"/>
      </w:pPr>
      <w:r>
        <w:rPr>
          <w:b/>
        </w:rPr>
        <w:t xml:space="preserve">• </w:t>
      </w:r>
      <w:r>
        <w:t>Prompt libraries and reuse patterns</w:t>
      </w:r>
    </w:p>
    <w:p w14:paraId="2D980EF9" w14:textId="77777777" w:rsidR="001F6A17" w:rsidRDefault="00000000">
      <w:pPr>
        <w:spacing w:after="60"/>
        <w:ind w:left="360"/>
      </w:pPr>
      <w:r>
        <w:rPr>
          <w:b/>
        </w:rPr>
        <w:t xml:space="preserve">• </w:t>
      </w:r>
      <w:r>
        <w:t>Debugging tools for LLM applications</w:t>
      </w:r>
    </w:p>
    <w:p w14:paraId="3D833881" w14:textId="77777777" w:rsidR="001F6A17" w:rsidRDefault="00000000">
      <w:pPr>
        <w:spacing w:after="60"/>
        <w:ind w:left="360"/>
      </w:pPr>
      <w:r>
        <w:rPr>
          <w:b/>
        </w:rPr>
        <w:t xml:space="preserve">• </w:t>
      </w:r>
      <w:r>
        <w:t>Performance profiling and optimization</w:t>
      </w:r>
    </w:p>
    <w:p w14:paraId="6E1B82BB" w14:textId="77777777" w:rsidR="001F6A17" w:rsidRDefault="00000000">
      <w:pPr>
        <w:spacing w:after="60"/>
        <w:ind w:left="360"/>
      </w:pPr>
      <w:r>
        <w:rPr>
          <w:b/>
        </w:rPr>
        <w:t xml:space="preserve">• </w:t>
      </w:r>
      <w:r>
        <w:t>Integration with existing development workflows</w:t>
      </w:r>
    </w:p>
    <w:p w14:paraId="30731FEB" w14:textId="77777777" w:rsidR="001F6A17" w:rsidRDefault="00000000">
      <w:pPr>
        <w:spacing w:after="60"/>
        <w:ind w:left="360"/>
      </w:pPr>
      <w:r>
        <w:rPr>
          <w:b/>
        </w:rPr>
        <w:t xml:space="preserve">• </w:t>
      </w:r>
      <w:r>
        <w:t>Testing frameworks for LLM-powered features</w:t>
      </w:r>
    </w:p>
    <w:p w14:paraId="4B9C4812" w14:textId="77777777" w:rsidR="001F6A17" w:rsidRDefault="00000000">
      <w:pPr>
        <w:spacing w:after="60"/>
        <w:ind w:left="360"/>
      </w:pPr>
      <w:r>
        <w:rPr>
          <w:b/>
        </w:rPr>
        <w:t xml:space="preserve">• </w:t>
      </w:r>
      <w:r>
        <w:t>Cost optimization techniques (token counting, caching responses)</w:t>
      </w:r>
    </w:p>
    <w:p w14:paraId="4585C23D" w14:textId="77777777" w:rsidR="001F6A17" w:rsidRDefault="00000000">
      <w:pPr>
        <w:pStyle w:val="SubsectionHeading"/>
      </w:pPr>
      <w:r>
        <w:t>7. Hands-on Project 1: Building a Smart Code Assistant</w:t>
      </w:r>
    </w:p>
    <w:p w14:paraId="377986FC" w14:textId="77777777" w:rsidR="001F6A17" w:rsidRDefault="00000000">
      <w:pPr>
        <w:spacing w:after="60"/>
        <w:ind w:left="360"/>
      </w:pPr>
      <w:r>
        <w:rPr>
          <w:b/>
        </w:rPr>
        <w:t xml:space="preserve">• </w:t>
      </w:r>
      <w:r>
        <w:t>Scenario: Automating common coding tasks (e.g., generating boilerplate, refactoring suggestions for small functions)</w:t>
      </w:r>
    </w:p>
    <w:p w14:paraId="4C3C4FCE" w14:textId="77777777" w:rsidR="001F6A17" w:rsidRDefault="00000000">
      <w:pPr>
        <w:spacing w:after="60"/>
        <w:ind w:left="360"/>
      </w:pPr>
      <w:r>
        <w:rPr>
          <w:b/>
        </w:rPr>
        <w:t xml:space="preserve">• </w:t>
      </w:r>
      <w:r>
        <w:t>Problem: Manual, repetitive coding tasks</w:t>
      </w:r>
    </w:p>
    <w:p w14:paraId="40CE7F02" w14:textId="77777777" w:rsidR="001F6A17" w:rsidRDefault="00000000">
      <w:pPr>
        <w:spacing w:after="60"/>
        <w:ind w:left="360"/>
      </w:pPr>
      <w:r>
        <w:rPr>
          <w:b/>
        </w:rPr>
        <w:t xml:space="preserve">• </w:t>
      </w:r>
      <w:r>
        <w:t>Solution: A Python script using LLMs to assist with code generation, explanation, and simple refactoring</w:t>
      </w:r>
    </w:p>
    <w:p w14:paraId="4CEB3C27" w14:textId="77777777" w:rsidR="001F6A17" w:rsidRDefault="00000000">
      <w:pPr>
        <w:spacing w:after="60"/>
        <w:ind w:left="360"/>
      </w:pPr>
      <w:r>
        <w:rPr>
          <w:b/>
        </w:rPr>
        <w:t xml:space="preserve">• </w:t>
      </w:r>
      <w:r>
        <w:t>Focus: Practical application of prompts for code-centric tasks</w:t>
      </w:r>
    </w:p>
    <w:p w14:paraId="776F887E" w14:textId="77777777" w:rsidR="001F6A17" w:rsidRDefault="00000000">
      <w:pPr>
        <w:pStyle w:val="SubsectionHeading"/>
      </w:pPr>
      <w:r>
        <w:t>8. Hands-on Project 2: LLM-Powered ML Model Explainer</w:t>
      </w:r>
    </w:p>
    <w:p w14:paraId="0CD4524C" w14:textId="77777777" w:rsidR="001F6A17" w:rsidRDefault="00000000">
      <w:pPr>
        <w:spacing w:after="60"/>
        <w:ind w:left="360"/>
      </w:pPr>
      <w:r>
        <w:rPr>
          <w:b/>
        </w:rPr>
        <w:t xml:space="preserve">• </w:t>
      </w:r>
      <w:r>
        <w:t>Scenario: Understanding complex machine learning models and their behavior</w:t>
      </w:r>
    </w:p>
    <w:p w14:paraId="4865DF23" w14:textId="77777777" w:rsidR="001F6A17" w:rsidRDefault="00000000">
      <w:pPr>
        <w:spacing w:after="60"/>
        <w:ind w:left="360"/>
      </w:pPr>
      <w:r>
        <w:rPr>
          <w:b/>
        </w:rPr>
        <w:t xml:space="preserve">• </w:t>
      </w:r>
      <w:r>
        <w:t>Problem: Difficulty interpreting ML model architecture and functioning</w:t>
      </w:r>
    </w:p>
    <w:p w14:paraId="072E1E08" w14:textId="77777777" w:rsidR="001F6A17" w:rsidRDefault="00000000">
      <w:pPr>
        <w:spacing w:after="60"/>
        <w:ind w:left="360"/>
      </w:pPr>
      <w:r>
        <w:rPr>
          <w:b/>
        </w:rPr>
        <w:t xml:space="preserve">• </w:t>
      </w:r>
      <w:r>
        <w:t>Solution: Building an interactive tool that explains model architectures, hyperparameters, and training approaches</w:t>
      </w:r>
    </w:p>
    <w:p w14:paraId="0F42C3FE" w14:textId="77777777" w:rsidR="001F6A17" w:rsidRDefault="00000000">
      <w:pPr>
        <w:spacing w:after="60"/>
        <w:ind w:left="360"/>
      </w:pPr>
      <w:r>
        <w:rPr>
          <w:b/>
        </w:rPr>
        <w:t xml:space="preserve">• </w:t>
      </w:r>
      <w:r>
        <w:t>Focus: Using prompts to translate technical ML concepts into accessible explanations</w:t>
      </w:r>
    </w:p>
    <w:p w14:paraId="0F65ABC3" w14:textId="77777777" w:rsidR="001F6A17" w:rsidRDefault="00000000">
      <w:pPr>
        <w:spacing w:after="60"/>
        <w:ind w:left="360"/>
      </w:pPr>
      <w:r>
        <w:rPr>
          <w:b/>
        </w:rPr>
        <w:t xml:space="preserve">• </w:t>
      </w:r>
      <w:r>
        <w:t>Implementation: Creating a Python tool that processes model specifications and generates explanations</w:t>
      </w:r>
    </w:p>
    <w:p w14:paraId="4A7B0C11" w14:textId="77777777" w:rsidR="001F6A17" w:rsidRDefault="00000000">
      <w:pPr>
        <w:pStyle w:val="SubsectionHeading"/>
      </w:pPr>
      <w:r>
        <w:t>9. Hands-on Project 3: ML Training Debugger and Optimizer</w:t>
      </w:r>
    </w:p>
    <w:p w14:paraId="6D8AB2CD" w14:textId="77777777" w:rsidR="001F6A17" w:rsidRDefault="00000000">
      <w:pPr>
        <w:spacing w:after="60"/>
        <w:ind w:left="360"/>
      </w:pPr>
      <w:r>
        <w:rPr>
          <w:b/>
        </w:rPr>
        <w:t xml:space="preserve">• </w:t>
      </w:r>
      <w:r>
        <w:t>Scenario: Debugging issues in ML model training and improving performance</w:t>
      </w:r>
    </w:p>
    <w:p w14:paraId="7CFA5F60" w14:textId="77777777" w:rsidR="001F6A17" w:rsidRDefault="00000000">
      <w:pPr>
        <w:spacing w:after="60"/>
        <w:ind w:left="360"/>
      </w:pPr>
      <w:r>
        <w:rPr>
          <w:b/>
        </w:rPr>
        <w:t xml:space="preserve">• </w:t>
      </w:r>
      <w:r>
        <w:t>Problem: Interpreting training logs, identifying issues, and optimizing models</w:t>
      </w:r>
    </w:p>
    <w:p w14:paraId="2C29DE49" w14:textId="77777777" w:rsidR="001F6A17" w:rsidRDefault="00000000">
      <w:pPr>
        <w:spacing w:after="60"/>
        <w:ind w:left="360"/>
      </w:pPr>
      <w:r>
        <w:rPr>
          <w:b/>
        </w:rPr>
        <w:t xml:space="preserve">• </w:t>
      </w:r>
      <w:r>
        <w:t>Solution: A tool that analyzes training metrics and suggests targeted improvements</w:t>
      </w:r>
    </w:p>
    <w:p w14:paraId="5D416C76" w14:textId="77777777" w:rsidR="001F6A17" w:rsidRDefault="00000000">
      <w:pPr>
        <w:spacing w:after="60"/>
        <w:ind w:left="360"/>
      </w:pPr>
      <w:r>
        <w:rPr>
          <w:b/>
        </w:rPr>
        <w:t xml:space="preserve">• </w:t>
      </w:r>
      <w:r>
        <w:t>Focus: How developers can use LLMs to troubleshoot common ML training problems</w:t>
      </w:r>
    </w:p>
    <w:p w14:paraId="6BCB1E09" w14:textId="77777777" w:rsidR="00243717" w:rsidRDefault="00000000">
      <w:pPr>
        <w:spacing w:after="60"/>
        <w:ind w:left="360"/>
        <w:sectPr w:rsidR="00243717" w:rsidSect="00243717">
          <w:pgSz w:w="12240" w:h="15840"/>
          <w:pgMar w:top="1440" w:right="1440" w:bottom="1440" w:left="1440" w:header="720" w:footer="720" w:gutter="0"/>
          <w:pgNumType w:fmt="lowerRoman" w:start="1"/>
          <w:cols w:space="720"/>
          <w:docGrid w:linePitch="360"/>
        </w:sectPr>
      </w:pPr>
      <w:r>
        <w:rPr>
          <w:b/>
        </w:rPr>
        <w:t xml:space="preserve">• </w:t>
      </w:r>
      <w:r>
        <w:t>Implementation: Building a system that processes training logs and provides actionable insights</w:t>
      </w:r>
    </w:p>
    <w:p w14:paraId="31EAD1D2" w14:textId="77777777" w:rsidR="001F6A17" w:rsidRDefault="001F6A17">
      <w:pPr>
        <w:spacing w:after="60"/>
        <w:ind w:left="360"/>
      </w:pPr>
    </w:p>
    <w:p w14:paraId="18802ECC" w14:textId="77777777" w:rsidR="001F6A17" w:rsidRDefault="00000000">
      <w:r>
        <w:br w:type="page"/>
      </w:r>
    </w:p>
    <w:p w14:paraId="089002DB" w14:textId="77777777" w:rsidR="001F6A17" w:rsidRDefault="00000000">
      <w:pPr>
        <w:pStyle w:val="ChapterHeading"/>
      </w:pPr>
      <w:r>
        <w:lastRenderedPageBreak/>
        <w:t>Chapter 1: Introduction to Prompt Engineering: The Developer's New Skillset</w:t>
      </w:r>
    </w:p>
    <w:p w14:paraId="17CA4E9F" w14:textId="77777777" w:rsidR="001F6A17" w:rsidRDefault="00000000">
      <w:pPr>
        <w:pStyle w:val="SectionHeading"/>
      </w:pPr>
      <w:r>
        <w:t>What is Prompt Engineering and Why It Matters for Developers</w:t>
      </w:r>
    </w:p>
    <w:p w14:paraId="4736F30B" w14:textId="77777777" w:rsidR="001F6A17" w:rsidRDefault="00000000">
      <w:pPr>
        <w:spacing w:after="120"/>
      </w:pPr>
      <w:r>
        <w:t>Prompt engineering is the practice of crafting effective inputs (prompts) to large language models (LLMs) to obtain desired outputs. For developers, it represents a paradigm shift in how we interact with software tools. Unlike traditional programming, where we write explicit instructions in code that machines follow precisely, prompt engineering involves communicating with AI systems in natural language to achieve computational goals.</w:t>
      </w:r>
    </w:p>
    <w:p w14:paraId="2216B933" w14:textId="77777777" w:rsidR="001F6A17" w:rsidRDefault="00000000">
      <w:pPr>
        <w:spacing w:after="120"/>
      </w:pPr>
      <w:r>
        <w:t>The importance of prompt engineering for developers cannot be overstated:</w:t>
      </w:r>
    </w:p>
    <w:p w14:paraId="5CCBA8F3" w14:textId="77777777" w:rsidR="001F6A17" w:rsidRDefault="00000000">
      <w:pPr>
        <w:spacing w:after="60"/>
        <w:ind w:left="360"/>
      </w:pPr>
      <w:r>
        <w:rPr>
          <w:b/>
        </w:rPr>
        <w:t xml:space="preserve">1. </w:t>
      </w:r>
      <w:r>
        <w:t>New Interface to Computing Resources: Prompts are becoming a universal interface to powerful computational capabilities that would otherwise require complex programming or specialized knowledge.</w:t>
      </w:r>
    </w:p>
    <w:p w14:paraId="0C1D60CD" w14:textId="77777777" w:rsidR="001F6A17" w:rsidRDefault="00000000">
      <w:pPr>
        <w:spacing w:after="60"/>
        <w:ind w:left="360"/>
      </w:pPr>
      <w:r>
        <w:rPr>
          <w:b/>
        </w:rPr>
        <w:t xml:space="preserve">2. </w:t>
      </w:r>
      <w:r>
        <w:t>Productivity Multiplier: Well-crafted prompts can dramatically accelerate development tasks like code generation, debugging, documentation, and data transformation.</w:t>
      </w:r>
    </w:p>
    <w:p w14:paraId="5E1748E0" w14:textId="77777777" w:rsidR="001F6A17" w:rsidRDefault="00000000">
      <w:pPr>
        <w:spacing w:after="60"/>
        <w:ind w:left="360"/>
      </w:pPr>
      <w:r>
        <w:rPr>
          <w:b/>
        </w:rPr>
        <w:t xml:space="preserve">3. </w:t>
      </w:r>
      <w:r>
        <w:t>Competitive Advantage: As LLMs become integrated into development workflows, proficiency in prompt engineering provides a significant edge in the job market.</w:t>
      </w:r>
    </w:p>
    <w:p w14:paraId="3E53A041" w14:textId="77777777" w:rsidR="001F6A17" w:rsidRDefault="00000000">
      <w:pPr>
        <w:spacing w:after="60"/>
        <w:ind w:left="360"/>
      </w:pPr>
      <w:r>
        <w:rPr>
          <w:b/>
        </w:rPr>
        <w:t xml:space="preserve">4. </w:t>
      </w:r>
      <w:r>
        <w:t>Bridge Between Technical and Non-Technical Domains: Prompt engineering enables developers to work more effectively with non-technical stakeholders by transforming natural language requirements into working solutions more directly.</w:t>
      </w:r>
    </w:p>
    <w:p w14:paraId="2937A027" w14:textId="77777777" w:rsidR="001F6A17" w:rsidRDefault="00000000">
      <w:pPr>
        <w:spacing w:after="120"/>
      </w:pPr>
      <w:r>
        <w:rPr>
          <w:b/>
        </w:rPr>
        <w:t>New Interface to Computing Resources</w:t>
      </w:r>
      <w:r>
        <w:t>: Prompts are becoming a universal interface to powerful computational capabilities that would otherwise require complex programming or specialized knowledge.</w:t>
      </w:r>
    </w:p>
    <w:p w14:paraId="5607B708" w14:textId="77777777" w:rsidR="001F6A17" w:rsidRDefault="00000000">
      <w:pPr>
        <w:spacing w:after="120"/>
      </w:pPr>
      <w:r>
        <w:rPr>
          <w:b/>
        </w:rPr>
        <w:t>Productivity Multiplier</w:t>
      </w:r>
      <w:r>
        <w:t>: Well-crafted prompts can dramatically accelerate development tasks like code generation, debugging, documentation, and data transformation.</w:t>
      </w:r>
    </w:p>
    <w:p w14:paraId="010596F6" w14:textId="77777777" w:rsidR="001F6A17" w:rsidRDefault="00000000">
      <w:pPr>
        <w:spacing w:after="120"/>
      </w:pPr>
      <w:r>
        <w:rPr>
          <w:b/>
        </w:rPr>
        <w:t>Competitive Advantage</w:t>
      </w:r>
      <w:r>
        <w:t>: As LLMs become integrated into development workflows, proficiency in prompt engineering provides a significant edge in the job market.</w:t>
      </w:r>
    </w:p>
    <w:p w14:paraId="4E7D01CE" w14:textId="77777777" w:rsidR="001F6A17" w:rsidRDefault="00000000">
      <w:pPr>
        <w:spacing w:after="120"/>
      </w:pPr>
      <w:r>
        <w:rPr>
          <w:b/>
        </w:rPr>
        <w:t>Bridge Between Technical and Non-Technical Domains</w:t>
      </w:r>
      <w:r>
        <w:t>: Prompt engineering enables developers to work more effectively with non-technical stakeholders by transforming natural language requirements into working solutions more directly.</w:t>
      </w:r>
    </w:p>
    <w:p w14:paraId="2CBB1CA5" w14:textId="77777777" w:rsidR="001F6A17" w:rsidRDefault="00000000">
      <w:pPr>
        <w:pStyle w:val="SectionHeading"/>
      </w:pPr>
      <w:r>
        <w:t>LLMs as Programmable Interfaces</w:t>
      </w:r>
    </w:p>
    <w:p w14:paraId="2146BEF5" w14:textId="77777777" w:rsidR="001F6A17" w:rsidRDefault="00000000">
      <w:pPr>
        <w:spacing w:after="120"/>
      </w:pPr>
      <w:r>
        <w:t>Large Language Models represent a fundamentally new type of programmable interface with unique characteristics:</w:t>
      </w:r>
    </w:p>
    <w:p w14:paraId="32188EC0" w14:textId="77777777" w:rsidR="001F6A17" w:rsidRDefault="00000000">
      <w:pPr>
        <w:pStyle w:val="SubsectionHeading"/>
      </w:pPr>
      <w:r>
        <w:t>From APIs to LLMs: A Shift in Abstraction</w:t>
      </w:r>
    </w:p>
    <w:p w14:paraId="73293C1B" w14:textId="77777777" w:rsidR="001F6A17" w:rsidRDefault="00000000">
      <w:pPr>
        <w:spacing w:after="120"/>
      </w:pPr>
      <w:r>
        <w:lastRenderedPageBreak/>
        <w:t>Traditional APIs require developers to:</w:t>
      </w:r>
      <w:r>
        <w:br/>
        <w:t>- Learn specific endpoints and parameters</w:t>
      </w:r>
      <w:r>
        <w:br/>
        <w:t>- Format data according to strict schemas</w:t>
      </w:r>
      <w:r>
        <w:br/>
        <w:t>- Handle errors through defined error codes</w:t>
      </w:r>
      <w:r>
        <w:br/>
        <w:t>- Work within rigid constraints of what the API can do</w:t>
      </w:r>
    </w:p>
    <w:p w14:paraId="0FF3C847" w14:textId="77777777" w:rsidR="001F6A17" w:rsidRDefault="00000000">
      <w:pPr>
        <w:spacing w:after="120"/>
      </w:pPr>
      <w:r>
        <w:t>In contrast, LLMs offer:</w:t>
      </w:r>
      <w:r>
        <w:br/>
        <w:t>- Natural language interaction</w:t>
      </w:r>
      <w:r>
        <w:br/>
        <w:t>- Flexibility in input formatting</w:t>
      </w:r>
      <w:r>
        <w:br/>
        <w:t>- Graceful handling of ambiguity</w:t>
      </w:r>
      <w:r>
        <w:br/>
        <w:t>- The ability to perform a vastly wider range of tasks through a single interface</w:t>
      </w:r>
    </w:p>
    <w:p w14:paraId="165717FF" w14:textId="77777777" w:rsidR="001F6A17" w:rsidRDefault="00000000">
      <w:pPr>
        <w:pStyle w:val="SubsectionHeading"/>
      </w:pPr>
      <w:r>
        <w:t>The Programming Model of LLMs</w:t>
      </w:r>
    </w:p>
    <w:tbl>
      <w:tblPr>
        <w:tblStyle w:val="TableGrid"/>
        <w:tblW w:w="0" w:type="auto"/>
        <w:tblLook w:val="04A0" w:firstRow="1" w:lastRow="0" w:firstColumn="1" w:lastColumn="0" w:noHBand="0" w:noVBand="1"/>
      </w:tblPr>
      <w:tblGrid>
        <w:gridCol w:w="9360"/>
      </w:tblGrid>
      <w:tr w:rsidR="001F6A17" w14:paraId="0ED86AF9" w14:textId="77777777">
        <w:tc>
          <w:tcPr>
            <w:tcW w:w="9360" w:type="dxa"/>
            <w:shd w:val="clear" w:color="auto" w:fill="F5F5F5"/>
            <w:tcMar>
              <w:top w:w="144" w:type="dxa"/>
              <w:left w:w="144" w:type="dxa"/>
              <w:bottom w:w="144" w:type="dxa"/>
              <w:right w:w="144" w:type="dxa"/>
            </w:tcMar>
          </w:tcPr>
          <w:p w14:paraId="26406110" w14:textId="77777777" w:rsidR="001F6A17" w:rsidRDefault="00000000">
            <w:r>
              <w:rPr>
                <w:rFonts w:ascii="Consolas" w:hAnsi="Consolas"/>
                <w:sz w:val="18"/>
              </w:rPr>
              <w:t># Traditional API call</w:t>
            </w:r>
            <w:r>
              <w:rPr>
                <w:rFonts w:ascii="Consolas" w:hAnsi="Consolas"/>
                <w:sz w:val="18"/>
              </w:rPr>
              <w:br/>
              <w:t>response = requests.post(</w:t>
            </w:r>
            <w:r>
              <w:rPr>
                <w:rFonts w:ascii="Consolas" w:hAnsi="Consolas"/>
                <w:sz w:val="18"/>
              </w:rPr>
              <w:br/>
              <w:t xml:space="preserve">    "https://api.example.com/translate",</w:t>
            </w:r>
            <w:r>
              <w:rPr>
                <w:rFonts w:ascii="Consolas" w:hAnsi="Consolas"/>
                <w:sz w:val="18"/>
              </w:rPr>
              <w:br/>
              <w:t xml:space="preserve">    json={"text": "Hello world", "source": "en", "target": "fr"},</w:t>
            </w:r>
            <w:r>
              <w:rPr>
                <w:rFonts w:ascii="Consolas" w:hAnsi="Consolas"/>
                <w:sz w:val="18"/>
              </w:rPr>
              <w:br/>
              <w:t xml:space="preserve">    headers={"Authorization": "Bearer " + API_KEY}</w:t>
            </w:r>
            <w:r>
              <w:rPr>
                <w:rFonts w:ascii="Consolas" w:hAnsi="Consolas"/>
                <w:sz w:val="18"/>
              </w:rPr>
              <w:br/>
              <w:t>)</w:t>
            </w:r>
            <w:r>
              <w:rPr>
                <w:rFonts w:ascii="Consolas" w:hAnsi="Consolas"/>
                <w:sz w:val="18"/>
              </w:rPr>
              <w:br/>
              <w:t>result = response.json()["translated_text"]</w:t>
            </w:r>
            <w:r>
              <w:rPr>
                <w:rFonts w:ascii="Consolas" w:hAnsi="Consolas"/>
                <w:sz w:val="18"/>
              </w:rPr>
              <w:br/>
            </w:r>
            <w:r>
              <w:rPr>
                <w:rFonts w:ascii="Consolas" w:hAnsi="Consolas"/>
                <w:sz w:val="18"/>
              </w:rPr>
              <w:br/>
              <w:t># vs. LLM-based approach</w:t>
            </w:r>
            <w:r>
              <w:rPr>
                <w:rFonts w:ascii="Consolas" w:hAnsi="Consolas"/>
                <w:sz w:val="18"/>
              </w:rPr>
              <w:br/>
              <w:t>response = openai.ChatCompletion.create(</w:t>
            </w:r>
            <w:r>
              <w:rPr>
                <w:rFonts w:ascii="Consolas" w:hAnsi="Consolas"/>
                <w:sz w:val="18"/>
              </w:rPr>
              <w:br/>
              <w:t xml:space="preserve">    model="gpt-4",</w:t>
            </w:r>
            <w:r>
              <w:rPr>
                <w:rFonts w:ascii="Consolas" w:hAnsi="Consolas"/>
                <w:sz w:val="18"/>
              </w:rPr>
              <w:br/>
              <w:t xml:space="preserve">    messages=[</w:t>
            </w:r>
            <w:r>
              <w:rPr>
                <w:rFonts w:ascii="Consolas" w:hAnsi="Consolas"/>
                <w:sz w:val="18"/>
              </w:rPr>
              <w:br/>
              <w:t xml:space="preserve">        {"role": "user", "content": "Translate 'Hello world' from English to French."}</w:t>
            </w:r>
            <w:r>
              <w:rPr>
                <w:rFonts w:ascii="Consolas" w:hAnsi="Consolas"/>
                <w:sz w:val="18"/>
              </w:rPr>
              <w:br/>
              <w:t xml:space="preserve">    ]</w:t>
            </w:r>
            <w:r>
              <w:rPr>
                <w:rFonts w:ascii="Consolas" w:hAnsi="Consolas"/>
                <w:sz w:val="18"/>
              </w:rPr>
              <w:br/>
              <w:t>)</w:t>
            </w:r>
            <w:r>
              <w:rPr>
                <w:rFonts w:ascii="Consolas" w:hAnsi="Consolas"/>
                <w:sz w:val="18"/>
              </w:rPr>
              <w:br/>
              <w:t>result = response.choices[0].message.content</w:t>
            </w:r>
          </w:p>
        </w:tc>
      </w:tr>
    </w:tbl>
    <w:p w14:paraId="1F8C82DD" w14:textId="77777777" w:rsidR="001F6A17" w:rsidRDefault="001F6A17"/>
    <w:p w14:paraId="6C8518CC" w14:textId="77777777" w:rsidR="001F6A17" w:rsidRDefault="00000000">
      <w:pPr>
        <w:spacing w:after="120"/>
      </w:pPr>
      <w:r>
        <w:t>This fundamental shift means that developers need to think differently about:</w:t>
      </w:r>
    </w:p>
    <w:p w14:paraId="49153302" w14:textId="77777777" w:rsidR="001F6A17" w:rsidRDefault="00000000">
      <w:pPr>
        <w:spacing w:after="60"/>
        <w:ind w:left="360"/>
      </w:pPr>
      <w:r>
        <w:rPr>
          <w:b/>
        </w:rPr>
        <w:t xml:space="preserve">• </w:t>
      </w:r>
      <w:r>
        <w:t>Input Design: Crafting prompts that clearly communicate intent</w:t>
      </w:r>
    </w:p>
    <w:p w14:paraId="4D52B8F4" w14:textId="77777777" w:rsidR="001F6A17" w:rsidRDefault="00000000">
      <w:pPr>
        <w:spacing w:after="60"/>
        <w:ind w:left="360"/>
      </w:pPr>
      <w:r>
        <w:rPr>
          <w:b/>
        </w:rPr>
        <w:t xml:space="preserve">• </w:t>
      </w:r>
      <w:r>
        <w:t>Output Parsing: Extracting structured information from natural language responses</w:t>
      </w:r>
    </w:p>
    <w:p w14:paraId="798E51B0" w14:textId="77777777" w:rsidR="001F6A17" w:rsidRDefault="00000000">
      <w:pPr>
        <w:spacing w:after="60"/>
        <w:ind w:left="360"/>
      </w:pPr>
      <w:r>
        <w:rPr>
          <w:b/>
        </w:rPr>
        <w:t xml:space="preserve">• </w:t>
      </w:r>
      <w:r>
        <w:t>Error Handling: Dealing with hallucinations, misunderstandings, and irrelevant outputs</w:t>
      </w:r>
    </w:p>
    <w:p w14:paraId="63E0C01A" w14:textId="77777777" w:rsidR="001F6A17" w:rsidRDefault="00000000">
      <w:pPr>
        <w:spacing w:after="60"/>
        <w:ind w:left="360"/>
      </w:pPr>
      <w:r>
        <w:rPr>
          <w:b/>
        </w:rPr>
        <w:t xml:space="preserve">• </w:t>
      </w:r>
      <w:r>
        <w:t>Iteration: Refining prompts based on observed outputs</w:t>
      </w:r>
    </w:p>
    <w:p w14:paraId="40368654" w14:textId="77777777" w:rsidR="001F6A17" w:rsidRDefault="00000000">
      <w:pPr>
        <w:pStyle w:val="SectionHeading"/>
      </w:pPr>
      <w:r>
        <w:t>Ethical Considerations and Responsible Use for Developers</w:t>
      </w:r>
    </w:p>
    <w:p w14:paraId="06CC190A" w14:textId="77777777" w:rsidR="001F6A17" w:rsidRDefault="00000000">
      <w:pPr>
        <w:spacing w:after="120"/>
      </w:pPr>
      <w:r>
        <w:t>As developers integrating LLMs into applications, we carry significant responsibility for the ethical use of these tools:</w:t>
      </w:r>
    </w:p>
    <w:p w14:paraId="5EE943E9" w14:textId="77777777" w:rsidR="001F6A17" w:rsidRDefault="00000000">
      <w:pPr>
        <w:pStyle w:val="SubsectionHeading"/>
      </w:pPr>
      <w:r>
        <w:t>Potential Ethical Issues</w:t>
      </w:r>
    </w:p>
    <w:p w14:paraId="35DF3316" w14:textId="77777777" w:rsidR="001F6A17" w:rsidRDefault="00000000">
      <w:pPr>
        <w:spacing w:after="60"/>
        <w:ind w:left="360"/>
      </w:pPr>
      <w:r>
        <w:rPr>
          <w:b/>
        </w:rPr>
        <w:t xml:space="preserve">1. </w:t>
      </w:r>
      <w:r>
        <w:t>Bias Amplification: LLMs may reproduce or amplify social biases present in their training data, which can manifest in generated code, documentation, or user-facing content.</w:t>
      </w:r>
    </w:p>
    <w:p w14:paraId="4EB7ACFB" w14:textId="77777777" w:rsidR="001F6A17" w:rsidRDefault="00000000">
      <w:pPr>
        <w:spacing w:after="60"/>
        <w:ind w:left="360"/>
      </w:pPr>
      <w:r>
        <w:rPr>
          <w:b/>
        </w:rPr>
        <w:lastRenderedPageBreak/>
        <w:t xml:space="preserve">2. </w:t>
      </w:r>
      <w:r>
        <w:t>Misinformation Risk: LLMs can generate plausible but incorrect information, including invalid code, inaccurate explanations, or false claims about technical topics.</w:t>
      </w:r>
    </w:p>
    <w:p w14:paraId="7773F8CA" w14:textId="77777777" w:rsidR="001F6A17" w:rsidRDefault="00000000">
      <w:pPr>
        <w:spacing w:after="60"/>
        <w:ind w:left="360"/>
      </w:pPr>
      <w:r>
        <w:rPr>
          <w:b/>
        </w:rPr>
        <w:t xml:space="preserve">3. </w:t>
      </w:r>
      <w:r>
        <w:t>Intellectual Property Concerns: Generated code may raise questions about originality, licensing, and attribution.</w:t>
      </w:r>
    </w:p>
    <w:p w14:paraId="371C54E5" w14:textId="77777777" w:rsidR="001F6A17" w:rsidRDefault="00000000">
      <w:pPr>
        <w:spacing w:after="60"/>
        <w:ind w:left="360"/>
      </w:pPr>
      <w:r>
        <w:rPr>
          <w:b/>
        </w:rPr>
        <w:t xml:space="preserve">4. </w:t>
      </w:r>
      <w:r>
        <w:t>Security Vulnerabilities: LLMs may inadvertently suggest code with security flaws or sensitive information disclosure.</w:t>
      </w:r>
    </w:p>
    <w:p w14:paraId="54F1A43D" w14:textId="77777777" w:rsidR="001F6A17" w:rsidRDefault="00000000">
      <w:pPr>
        <w:spacing w:after="120"/>
      </w:pPr>
      <w:r>
        <w:rPr>
          <w:b/>
        </w:rPr>
        <w:t>Bias Amplification</w:t>
      </w:r>
      <w:r>
        <w:t>: LLMs may reproduce or amplify social biases present in their training data, which can manifest in generated code, documentation, or user-facing content.</w:t>
      </w:r>
    </w:p>
    <w:p w14:paraId="5536AA33" w14:textId="77777777" w:rsidR="001F6A17" w:rsidRDefault="00000000">
      <w:pPr>
        <w:spacing w:after="120"/>
      </w:pPr>
      <w:r>
        <w:rPr>
          <w:b/>
        </w:rPr>
        <w:t>Misinformation Risk</w:t>
      </w:r>
      <w:r>
        <w:t>: LLMs can generate plausible but incorrect information, including invalid code, inaccurate explanations, or false claims about technical topics.</w:t>
      </w:r>
    </w:p>
    <w:p w14:paraId="2D2C51E7" w14:textId="77777777" w:rsidR="001F6A17" w:rsidRDefault="00000000">
      <w:pPr>
        <w:spacing w:after="120"/>
      </w:pPr>
      <w:r>
        <w:rPr>
          <w:b/>
        </w:rPr>
        <w:t>Intellectual Property Concerns</w:t>
      </w:r>
      <w:r>
        <w:t>: Generated code may raise questions about originality, licensing, and attribution.</w:t>
      </w:r>
    </w:p>
    <w:p w14:paraId="184EC990" w14:textId="77777777" w:rsidR="001F6A17" w:rsidRDefault="00000000">
      <w:pPr>
        <w:spacing w:after="120"/>
      </w:pPr>
      <w:r>
        <w:rPr>
          <w:b/>
        </w:rPr>
        <w:t>Security Vulnerabilities</w:t>
      </w:r>
      <w:r>
        <w:t>: LLMs may inadvertently suggest code with security flaws or sensitive information disclosure.</w:t>
      </w:r>
    </w:p>
    <w:p w14:paraId="21974719" w14:textId="77777777" w:rsidR="001F6A17" w:rsidRDefault="00000000">
      <w:pPr>
        <w:pStyle w:val="SubsectionHeading"/>
      </w:pPr>
      <w:r>
        <w:t>Responsible Development Practices</w:t>
      </w:r>
    </w:p>
    <w:p w14:paraId="438F3CE2" w14:textId="77777777" w:rsidR="001F6A17" w:rsidRDefault="00000000">
      <w:pPr>
        <w:spacing w:after="120"/>
      </w:pPr>
      <w:r>
        <w:t>As developers working with LLMs, we should:</w:t>
      </w:r>
    </w:p>
    <w:p w14:paraId="691F89C8" w14:textId="77777777" w:rsidR="001F6A17" w:rsidRDefault="00000000">
      <w:pPr>
        <w:spacing w:after="60"/>
        <w:ind w:left="360"/>
      </w:pPr>
      <w:r>
        <w:rPr>
          <w:b/>
        </w:rPr>
        <w:t xml:space="preserve">• </w:t>
      </w:r>
      <w:r>
        <w:t>Validate Outputs: Never blindly integrate LLM-generated code without review and testing</w:t>
      </w:r>
    </w:p>
    <w:p w14:paraId="79F5BC22" w14:textId="77777777" w:rsidR="001F6A17" w:rsidRDefault="00000000">
      <w:pPr>
        <w:spacing w:after="60"/>
        <w:ind w:left="360"/>
      </w:pPr>
      <w:r>
        <w:rPr>
          <w:b/>
        </w:rPr>
        <w:t xml:space="preserve">• </w:t>
      </w:r>
      <w:r>
        <w:t>Set Clear Boundaries: Be explicit about what types of requests your LLM-powered application should and should not fulfill</w:t>
      </w:r>
    </w:p>
    <w:p w14:paraId="633F5591" w14:textId="77777777" w:rsidR="001F6A17" w:rsidRDefault="00000000">
      <w:pPr>
        <w:spacing w:after="60"/>
        <w:ind w:left="360"/>
      </w:pPr>
      <w:r>
        <w:rPr>
          <w:b/>
        </w:rPr>
        <w:t xml:space="preserve">• </w:t>
      </w:r>
      <w:r>
        <w:t>Provide Attribution: When appropriate, disclose the use of AI-generated content</w:t>
      </w:r>
    </w:p>
    <w:p w14:paraId="0FC28733" w14:textId="77777777" w:rsidR="001F6A17" w:rsidRDefault="00000000">
      <w:pPr>
        <w:spacing w:after="60"/>
        <w:ind w:left="360"/>
      </w:pPr>
      <w:r>
        <w:rPr>
          <w:b/>
        </w:rPr>
        <w:t xml:space="preserve">• </w:t>
      </w:r>
      <w:r>
        <w:t>Design for Transparency: Make users aware when they're interacting with AI systems</w:t>
      </w:r>
    </w:p>
    <w:p w14:paraId="34C97C1B" w14:textId="77777777" w:rsidR="001F6A17" w:rsidRDefault="00000000">
      <w:pPr>
        <w:spacing w:after="60"/>
        <w:ind w:left="360"/>
      </w:pPr>
      <w:r>
        <w:rPr>
          <w:b/>
        </w:rPr>
        <w:t xml:space="preserve">• </w:t>
      </w:r>
      <w:r>
        <w:t>Monitor for Bias: Regularly audit system outputs for signs of harmful bias</w:t>
      </w:r>
    </w:p>
    <w:p w14:paraId="30AAE3B6" w14:textId="77777777" w:rsidR="001F6A17" w:rsidRDefault="00000000">
      <w:pPr>
        <w:pStyle w:val="SectionHeading"/>
      </w:pPr>
      <w:r>
        <w:t>Setting Up Your Development Environment</w:t>
      </w:r>
    </w:p>
    <w:p w14:paraId="26EE9708" w14:textId="77777777" w:rsidR="001F6A17" w:rsidRDefault="00000000">
      <w:pPr>
        <w:spacing w:after="120"/>
      </w:pPr>
      <w:r>
        <w:t>To begin working with LLMs as a developer, you'll need to set up a proper environment:</w:t>
      </w:r>
    </w:p>
    <w:p w14:paraId="2A24E68C" w14:textId="77777777" w:rsidR="001F6A17" w:rsidRDefault="00000000">
      <w:pPr>
        <w:pStyle w:val="SubsectionHeading"/>
      </w:pPr>
      <w:r>
        <w:t>API Keys and Access</w:t>
      </w:r>
    </w:p>
    <w:p w14:paraId="64AD5E20" w14:textId="77777777" w:rsidR="001F6A17" w:rsidRDefault="00000000">
      <w:pPr>
        <w:spacing w:after="120"/>
      </w:pPr>
      <w:r>
        <w:t>Most commercial LLM providers require authentication via API keys:</w:t>
      </w:r>
    </w:p>
    <w:p w14:paraId="6A00E696" w14:textId="77777777" w:rsidR="001F6A17" w:rsidRDefault="00000000">
      <w:pPr>
        <w:spacing w:after="60"/>
        <w:ind w:left="360"/>
      </w:pPr>
      <w:r>
        <w:rPr>
          <w:b/>
        </w:rPr>
        <w:t xml:space="preserve">1. </w:t>
      </w:r>
      <w:r>
        <w:t>OpenAI (GPT-3.5, GPT-4):</w:t>
      </w:r>
    </w:p>
    <w:p w14:paraId="3F9AF716" w14:textId="77777777" w:rsidR="001F6A17" w:rsidRDefault="00000000">
      <w:pPr>
        <w:spacing w:after="60"/>
        <w:ind w:left="360"/>
      </w:pPr>
      <w:r>
        <w:rPr>
          <w:b/>
        </w:rPr>
        <w:t xml:space="preserve">2. </w:t>
      </w:r>
      <w:r>
        <w:t>Create an account at platform.openai.com</w:t>
      </w:r>
    </w:p>
    <w:p w14:paraId="3705E4BA" w14:textId="77777777" w:rsidR="001F6A17" w:rsidRDefault="00000000">
      <w:pPr>
        <w:spacing w:after="60"/>
        <w:ind w:left="360"/>
      </w:pPr>
      <w:r>
        <w:rPr>
          <w:b/>
        </w:rPr>
        <w:t xml:space="preserve">3. </w:t>
      </w:r>
      <w:r>
        <w:t>Navigate to API keys section and generate a new key</w:t>
      </w:r>
    </w:p>
    <w:p w14:paraId="78249653" w14:textId="77777777" w:rsidR="001F6A17" w:rsidRDefault="00000000">
      <w:pPr>
        <w:spacing w:after="60"/>
        <w:ind w:left="360"/>
      </w:pPr>
      <w:r>
        <w:rPr>
          <w:b/>
        </w:rPr>
        <w:t xml:space="preserve">4. </w:t>
      </w:r>
      <w:r>
        <w:t>Set up billing (required for API access)</w:t>
      </w:r>
    </w:p>
    <w:p w14:paraId="2EA7D76E" w14:textId="77777777" w:rsidR="001F6A17" w:rsidRDefault="00000000">
      <w:pPr>
        <w:spacing w:after="60"/>
        <w:ind w:left="360"/>
      </w:pPr>
      <w:r>
        <w:rPr>
          <w:b/>
        </w:rPr>
        <w:t xml:space="preserve">5. </w:t>
      </w:r>
      <w:r>
        <w:t>Google (Gemini):</w:t>
      </w:r>
    </w:p>
    <w:p w14:paraId="78005260" w14:textId="77777777" w:rsidR="001F6A17" w:rsidRDefault="00000000">
      <w:pPr>
        <w:spacing w:after="60"/>
        <w:ind w:left="360"/>
      </w:pPr>
      <w:r>
        <w:rPr>
          <w:b/>
        </w:rPr>
        <w:t xml:space="preserve">6. </w:t>
      </w:r>
      <w:r>
        <w:t>Get started at ai.google.dev</w:t>
      </w:r>
    </w:p>
    <w:p w14:paraId="3F652EA7" w14:textId="77777777" w:rsidR="001F6A17" w:rsidRDefault="00000000">
      <w:pPr>
        <w:spacing w:after="60"/>
        <w:ind w:left="360"/>
      </w:pPr>
      <w:r>
        <w:rPr>
          <w:b/>
        </w:rPr>
        <w:t xml:space="preserve">7. </w:t>
      </w:r>
      <w:r>
        <w:t>Create a project in Google Cloud Console</w:t>
      </w:r>
    </w:p>
    <w:p w14:paraId="27BB8739" w14:textId="77777777" w:rsidR="001F6A17" w:rsidRDefault="00000000">
      <w:pPr>
        <w:spacing w:after="60"/>
        <w:ind w:left="360"/>
      </w:pPr>
      <w:r>
        <w:rPr>
          <w:b/>
        </w:rPr>
        <w:t xml:space="preserve">8. </w:t>
      </w:r>
      <w:r>
        <w:t>Enable the Gemini API and generate credentials</w:t>
      </w:r>
    </w:p>
    <w:p w14:paraId="603F6547" w14:textId="77777777" w:rsidR="001F6A17" w:rsidRDefault="00000000">
      <w:pPr>
        <w:spacing w:after="60"/>
        <w:ind w:left="360"/>
      </w:pPr>
      <w:r>
        <w:rPr>
          <w:b/>
        </w:rPr>
        <w:lastRenderedPageBreak/>
        <w:t xml:space="preserve">9. </w:t>
      </w:r>
      <w:r>
        <w:t>Anthropic (Claude):</w:t>
      </w:r>
    </w:p>
    <w:p w14:paraId="7B1D513F" w14:textId="77777777" w:rsidR="001F6A17" w:rsidRDefault="00000000">
      <w:pPr>
        <w:spacing w:after="60"/>
        <w:ind w:left="360"/>
      </w:pPr>
      <w:r>
        <w:rPr>
          <w:b/>
        </w:rPr>
        <w:t xml:space="preserve">10. </w:t>
      </w:r>
      <w:r>
        <w:t>Request access at anthropic.com/earlyaccess</w:t>
      </w:r>
    </w:p>
    <w:p w14:paraId="2EC2D2C7" w14:textId="77777777" w:rsidR="001F6A17" w:rsidRDefault="00000000">
      <w:pPr>
        <w:spacing w:after="60"/>
        <w:ind w:left="360"/>
      </w:pPr>
      <w:r>
        <w:rPr>
          <w:b/>
        </w:rPr>
        <w:t xml:space="preserve">11. </w:t>
      </w:r>
      <w:r>
        <w:t>Once approved, generate API keys from the console</w:t>
      </w:r>
    </w:p>
    <w:p w14:paraId="031CDD8F" w14:textId="77777777" w:rsidR="001F6A17" w:rsidRDefault="00000000">
      <w:pPr>
        <w:spacing w:after="120"/>
      </w:pPr>
      <w:r>
        <w:t>Set up billing (required for API access)</w:t>
      </w:r>
    </w:p>
    <w:p w14:paraId="056C7272" w14:textId="77777777" w:rsidR="001F6A17" w:rsidRDefault="00000000">
      <w:pPr>
        <w:spacing w:after="120"/>
      </w:pPr>
      <w:r>
        <w:rPr>
          <w:b/>
        </w:rPr>
        <w:t>Google (Gemini)</w:t>
      </w:r>
      <w:r>
        <w:t>:</w:t>
      </w:r>
    </w:p>
    <w:p w14:paraId="2C6F3B6F" w14:textId="77777777" w:rsidR="001F6A17" w:rsidRDefault="00000000">
      <w:pPr>
        <w:spacing w:after="120"/>
      </w:pPr>
      <w:r>
        <w:t>Enable the Gemini API and generate credentials</w:t>
      </w:r>
    </w:p>
    <w:p w14:paraId="4247EEC1" w14:textId="77777777" w:rsidR="001F6A17" w:rsidRDefault="00000000">
      <w:pPr>
        <w:spacing w:after="120"/>
      </w:pPr>
      <w:r>
        <w:rPr>
          <w:b/>
        </w:rPr>
        <w:t>Anthropic (Claude)</w:t>
      </w:r>
      <w:r>
        <w:t>:</w:t>
      </w:r>
    </w:p>
    <w:p w14:paraId="5C9F47B7" w14:textId="77777777" w:rsidR="001F6A17" w:rsidRDefault="00000000">
      <w:pPr>
        <w:pStyle w:val="SubsectionHeading"/>
      </w:pPr>
      <w:r>
        <w:t>Essential Python Libraries</w:t>
      </w:r>
    </w:p>
    <w:tbl>
      <w:tblPr>
        <w:tblStyle w:val="TableGrid"/>
        <w:tblW w:w="0" w:type="auto"/>
        <w:tblLook w:val="04A0" w:firstRow="1" w:lastRow="0" w:firstColumn="1" w:lastColumn="0" w:noHBand="0" w:noVBand="1"/>
      </w:tblPr>
      <w:tblGrid>
        <w:gridCol w:w="9360"/>
      </w:tblGrid>
      <w:tr w:rsidR="001F6A17" w14:paraId="3E58B449" w14:textId="77777777">
        <w:tc>
          <w:tcPr>
            <w:tcW w:w="9360" w:type="dxa"/>
            <w:shd w:val="clear" w:color="auto" w:fill="F5F5F5"/>
            <w:tcMar>
              <w:top w:w="144" w:type="dxa"/>
              <w:left w:w="144" w:type="dxa"/>
              <w:bottom w:w="144" w:type="dxa"/>
              <w:right w:w="144" w:type="dxa"/>
            </w:tcMar>
          </w:tcPr>
          <w:p w14:paraId="658F1D02" w14:textId="77777777" w:rsidR="001F6A17" w:rsidRDefault="00000000">
            <w:r>
              <w:rPr>
                <w:rFonts w:ascii="Consolas" w:hAnsi="Consolas"/>
                <w:sz w:val="18"/>
              </w:rPr>
              <w:t># Core LLM interaction libraries</w:t>
            </w:r>
            <w:r>
              <w:rPr>
                <w:rFonts w:ascii="Consolas" w:hAnsi="Consolas"/>
                <w:sz w:val="18"/>
              </w:rPr>
              <w:br/>
              <w:t>pip install openai google-generativeai anthropic</w:t>
            </w:r>
            <w:r>
              <w:rPr>
                <w:rFonts w:ascii="Consolas" w:hAnsi="Consolas"/>
                <w:sz w:val="18"/>
              </w:rPr>
              <w:br/>
            </w:r>
            <w:r>
              <w:rPr>
                <w:rFonts w:ascii="Consolas" w:hAnsi="Consolas"/>
                <w:sz w:val="18"/>
              </w:rPr>
              <w:br/>
              <w:t># Utility libraries for LLM applications</w:t>
            </w:r>
            <w:r>
              <w:rPr>
                <w:rFonts w:ascii="Consolas" w:hAnsi="Consolas"/>
                <w:sz w:val="18"/>
              </w:rPr>
              <w:br/>
              <w:t>pip install langchain llama-index</w:t>
            </w:r>
            <w:r>
              <w:rPr>
                <w:rFonts w:ascii="Consolas" w:hAnsi="Consolas"/>
                <w:sz w:val="18"/>
              </w:rPr>
              <w:br/>
            </w:r>
            <w:r>
              <w:rPr>
                <w:rFonts w:ascii="Consolas" w:hAnsi="Consolas"/>
                <w:sz w:val="18"/>
              </w:rPr>
              <w:br/>
              <w:t># For embedding and vector operations</w:t>
            </w:r>
            <w:r>
              <w:rPr>
                <w:rFonts w:ascii="Consolas" w:hAnsi="Consolas"/>
                <w:sz w:val="18"/>
              </w:rPr>
              <w:br/>
              <w:t>pip install sentence-transformers numpy</w:t>
            </w:r>
            <w:r>
              <w:rPr>
                <w:rFonts w:ascii="Consolas" w:hAnsi="Consolas"/>
                <w:sz w:val="18"/>
              </w:rPr>
              <w:br/>
            </w:r>
            <w:r>
              <w:rPr>
                <w:rFonts w:ascii="Consolas" w:hAnsi="Consolas"/>
                <w:sz w:val="18"/>
              </w:rPr>
              <w:br/>
              <w:t># Environment management</w:t>
            </w:r>
            <w:r>
              <w:rPr>
                <w:rFonts w:ascii="Consolas" w:hAnsi="Consolas"/>
                <w:sz w:val="18"/>
              </w:rPr>
              <w:br/>
              <w:t>pip install python-dotenv</w:t>
            </w:r>
          </w:p>
        </w:tc>
      </w:tr>
    </w:tbl>
    <w:p w14:paraId="6C093733" w14:textId="77777777" w:rsidR="001F6A17" w:rsidRDefault="001F6A17"/>
    <w:p w14:paraId="389781D6" w14:textId="77777777" w:rsidR="001F6A17" w:rsidRDefault="00000000">
      <w:pPr>
        <w:pStyle w:val="SubsectionHeading"/>
      </w:pPr>
      <w:r>
        <w:t>Environment Configuration</w:t>
      </w:r>
    </w:p>
    <w:p w14:paraId="275CAE35" w14:textId="77777777" w:rsidR="001F6A17" w:rsidRDefault="00000000">
      <w:pPr>
        <w:spacing w:after="120"/>
      </w:pPr>
      <w:r>
        <w:t>Best practice is to store API keys securely using environment variables:</w:t>
      </w:r>
    </w:p>
    <w:tbl>
      <w:tblPr>
        <w:tblStyle w:val="TableGrid"/>
        <w:tblW w:w="0" w:type="auto"/>
        <w:tblLook w:val="04A0" w:firstRow="1" w:lastRow="0" w:firstColumn="1" w:lastColumn="0" w:noHBand="0" w:noVBand="1"/>
      </w:tblPr>
      <w:tblGrid>
        <w:gridCol w:w="9360"/>
      </w:tblGrid>
      <w:tr w:rsidR="001F6A17" w14:paraId="2D1D715A" w14:textId="77777777">
        <w:tc>
          <w:tcPr>
            <w:tcW w:w="9360" w:type="dxa"/>
            <w:shd w:val="clear" w:color="auto" w:fill="F5F5F5"/>
            <w:tcMar>
              <w:top w:w="144" w:type="dxa"/>
              <w:left w:w="144" w:type="dxa"/>
              <w:bottom w:w="144" w:type="dxa"/>
              <w:right w:w="144" w:type="dxa"/>
            </w:tcMar>
          </w:tcPr>
          <w:p w14:paraId="2993FB53" w14:textId="77777777" w:rsidR="001F6A17" w:rsidRDefault="00000000">
            <w:r>
              <w:rPr>
                <w:rFonts w:ascii="Consolas" w:hAnsi="Consolas"/>
                <w:sz w:val="18"/>
              </w:rPr>
              <w:t># .env file (add to .gitignore)</w:t>
            </w:r>
            <w:r>
              <w:rPr>
                <w:rFonts w:ascii="Consolas" w:hAnsi="Consolas"/>
                <w:sz w:val="18"/>
              </w:rPr>
              <w:br/>
              <w:t>OPENAI_API_KEY=sk-your-key-here</w:t>
            </w:r>
            <w:r>
              <w:rPr>
                <w:rFonts w:ascii="Consolas" w:hAnsi="Consolas"/>
                <w:sz w:val="18"/>
              </w:rPr>
              <w:br/>
              <w:t>ANTHROPIC_API_KEY=sk-ant-your-key-here</w:t>
            </w:r>
            <w:r>
              <w:rPr>
                <w:rFonts w:ascii="Consolas" w:hAnsi="Consolas"/>
                <w:sz w:val="18"/>
              </w:rPr>
              <w:br/>
              <w:t>GOOGLE_API_KEY=your-google-key-here</w:t>
            </w:r>
            <w:r>
              <w:rPr>
                <w:rFonts w:ascii="Consolas" w:hAnsi="Consolas"/>
                <w:sz w:val="18"/>
              </w:rPr>
              <w:br/>
            </w:r>
            <w:r>
              <w:rPr>
                <w:rFonts w:ascii="Consolas" w:hAnsi="Consolas"/>
                <w:sz w:val="18"/>
              </w:rPr>
              <w:br/>
              <w:t># In your Python code</w:t>
            </w:r>
            <w:r>
              <w:rPr>
                <w:rFonts w:ascii="Consolas" w:hAnsi="Consolas"/>
                <w:sz w:val="18"/>
              </w:rPr>
              <w:br/>
              <w:t>import os</w:t>
            </w:r>
            <w:r>
              <w:rPr>
                <w:rFonts w:ascii="Consolas" w:hAnsi="Consolas"/>
                <w:sz w:val="18"/>
              </w:rPr>
              <w:br/>
              <w:t>from dotenv import load_dotenv</w:t>
            </w:r>
            <w:r>
              <w:rPr>
                <w:rFonts w:ascii="Consolas" w:hAnsi="Consolas"/>
                <w:sz w:val="18"/>
              </w:rPr>
              <w:br/>
            </w:r>
            <w:r>
              <w:rPr>
                <w:rFonts w:ascii="Consolas" w:hAnsi="Consolas"/>
                <w:sz w:val="18"/>
              </w:rPr>
              <w:br/>
              <w:t>load_dotenv()  # Load environment variables from .env file</w:t>
            </w:r>
            <w:r>
              <w:rPr>
                <w:rFonts w:ascii="Consolas" w:hAnsi="Consolas"/>
                <w:sz w:val="18"/>
              </w:rPr>
              <w:br/>
            </w:r>
            <w:r>
              <w:rPr>
                <w:rFonts w:ascii="Consolas" w:hAnsi="Consolas"/>
                <w:sz w:val="18"/>
              </w:rPr>
              <w:br/>
              <w:t>openai_api_key = os.getenv("OPENAI_API_KEY")</w:t>
            </w:r>
          </w:p>
        </w:tc>
      </w:tr>
    </w:tbl>
    <w:p w14:paraId="5D924723" w14:textId="77777777" w:rsidR="001F6A17" w:rsidRDefault="001F6A17"/>
    <w:p w14:paraId="4FBFE175" w14:textId="77777777" w:rsidR="001F6A17" w:rsidRDefault="00000000">
      <w:pPr>
        <w:pStyle w:val="SectionHeading"/>
      </w:pPr>
      <w:r>
        <w:t>Version Control for Prompts in Development Workflows</w:t>
      </w:r>
    </w:p>
    <w:p w14:paraId="0F3913E2" w14:textId="77777777" w:rsidR="001F6A17" w:rsidRDefault="00000000">
      <w:pPr>
        <w:spacing w:after="120"/>
      </w:pPr>
      <w:r>
        <w:t>As your prompt engineering practice matures, treating prompts as first-class development artifacts becomes essential:</w:t>
      </w:r>
    </w:p>
    <w:p w14:paraId="1BBC786E" w14:textId="77777777" w:rsidR="001F6A17" w:rsidRDefault="00000000">
      <w:pPr>
        <w:pStyle w:val="SubsectionHeading"/>
      </w:pPr>
      <w:r>
        <w:t>Why Version Control Prompts?</w:t>
      </w:r>
    </w:p>
    <w:p w14:paraId="2864D7B3" w14:textId="77777777" w:rsidR="001F6A17" w:rsidRDefault="00000000">
      <w:pPr>
        <w:spacing w:after="60"/>
        <w:ind w:left="360"/>
      </w:pPr>
      <w:r>
        <w:rPr>
          <w:b/>
        </w:rPr>
        <w:t xml:space="preserve">1. </w:t>
      </w:r>
      <w:r>
        <w:t>Reproducibility: Ensuring consistent LLM behavior across development, testing, and production</w:t>
      </w:r>
    </w:p>
    <w:p w14:paraId="3FB3A94C" w14:textId="77777777" w:rsidR="001F6A17" w:rsidRDefault="00000000">
      <w:pPr>
        <w:spacing w:after="60"/>
        <w:ind w:left="360"/>
      </w:pPr>
      <w:r>
        <w:rPr>
          <w:b/>
        </w:rPr>
        <w:lastRenderedPageBreak/>
        <w:t xml:space="preserve">2. </w:t>
      </w:r>
      <w:r>
        <w:t>Collaboration: Enabling team members to review and improve prompts</w:t>
      </w:r>
    </w:p>
    <w:p w14:paraId="6A729615" w14:textId="77777777" w:rsidR="001F6A17" w:rsidRDefault="00000000">
      <w:pPr>
        <w:spacing w:after="60"/>
        <w:ind w:left="360"/>
      </w:pPr>
      <w:r>
        <w:rPr>
          <w:b/>
        </w:rPr>
        <w:t xml:space="preserve">3. </w:t>
      </w:r>
      <w:r>
        <w:t>Quality Assurance: Tracking changes to identify when and how prompt modifications affect system behavior</w:t>
      </w:r>
    </w:p>
    <w:p w14:paraId="48F49CCA" w14:textId="77777777" w:rsidR="001F6A17" w:rsidRDefault="00000000">
      <w:pPr>
        <w:spacing w:after="60"/>
        <w:ind w:left="360"/>
      </w:pPr>
      <w:r>
        <w:rPr>
          <w:b/>
        </w:rPr>
        <w:t xml:space="preserve">4. </w:t>
      </w:r>
      <w:r>
        <w:t>Auditability: Maintaining records of prompt evolution for compliance or troubleshooting</w:t>
      </w:r>
    </w:p>
    <w:p w14:paraId="6B2FC034" w14:textId="77777777" w:rsidR="001F6A17" w:rsidRDefault="00000000">
      <w:pPr>
        <w:pStyle w:val="SubsectionHeading"/>
      </w:pPr>
      <w:r>
        <w:t>Practical Approaches to Prompt Version Control</w:t>
      </w:r>
    </w:p>
    <w:p w14:paraId="21ED8E64" w14:textId="77777777" w:rsidR="001F6A17" w:rsidRDefault="00000000">
      <w:pPr>
        <w:spacing w:before="120" w:after="60"/>
      </w:pPr>
      <w:r>
        <w:rPr>
          <w:b/>
        </w:rPr>
        <w:t>1. Structured Prompt Storage</w:t>
      </w:r>
    </w:p>
    <w:tbl>
      <w:tblPr>
        <w:tblStyle w:val="TableGrid"/>
        <w:tblW w:w="0" w:type="auto"/>
        <w:tblLook w:val="04A0" w:firstRow="1" w:lastRow="0" w:firstColumn="1" w:lastColumn="0" w:noHBand="0" w:noVBand="1"/>
      </w:tblPr>
      <w:tblGrid>
        <w:gridCol w:w="9360"/>
      </w:tblGrid>
      <w:tr w:rsidR="001F6A17" w14:paraId="0C0C8DC8" w14:textId="77777777">
        <w:tc>
          <w:tcPr>
            <w:tcW w:w="9360" w:type="dxa"/>
            <w:shd w:val="clear" w:color="auto" w:fill="F5F5F5"/>
            <w:tcMar>
              <w:top w:w="144" w:type="dxa"/>
              <w:left w:w="144" w:type="dxa"/>
              <w:bottom w:w="144" w:type="dxa"/>
              <w:right w:w="144" w:type="dxa"/>
            </w:tcMar>
          </w:tcPr>
          <w:p w14:paraId="317C63C7" w14:textId="77777777" w:rsidR="001F6A17" w:rsidRDefault="00000000">
            <w:r>
              <w:rPr>
                <w:rFonts w:ascii="Consolas" w:hAnsi="Consolas"/>
                <w:sz w:val="18"/>
              </w:rPr>
              <w:t># prompts/code_generation.py</w:t>
            </w:r>
            <w:r>
              <w:rPr>
                <w:rFonts w:ascii="Consolas" w:hAnsi="Consolas"/>
                <w:sz w:val="18"/>
              </w:rPr>
              <w:br/>
              <w:t>CODE_GENERATION_PROMPT = """</w:t>
            </w:r>
            <w:r>
              <w:rPr>
                <w:rFonts w:ascii="Consolas" w:hAnsi="Consolas"/>
                <w:sz w:val="18"/>
              </w:rPr>
              <w:br/>
              <w:t xml:space="preserve">You are an expert Python developer. Generate a well-documented </w:t>
            </w:r>
            <w:r>
              <w:rPr>
                <w:rFonts w:ascii="Consolas" w:hAnsi="Consolas"/>
                <w:sz w:val="18"/>
              </w:rPr>
              <w:br/>
              <w:t>function that {task_description}. Follow these guidelines:</w:t>
            </w:r>
            <w:r>
              <w:rPr>
                <w:rFonts w:ascii="Consolas" w:hAnsi="Consolas"/>
                <w:sz w:val="18"/>
              </w:rPr>
              <w:br/>
              <w:t>- Use type hints</w:t>
            </w:r>
            <w:r>
              <w:rPr>
                <w:rFonts w:ascii="Consolas" w:hAnsi="Consolas"/>
                <w:sz w:val="18"/>
              </w:rPr>
              <w:br/>
              <w:t>- Include docstrings in Google format</w:t>
            </w:r>
            <w:r>
              <w:rPr>
                <w:rFonts w:ascii="Consolas" w:hAnsi="Consolas"/>
                <w:sz w:val="18"/>
              </w:rPr>
              <w:br/>
              <w:t>- Follow PEP 8 style conventions</w:t>
            </w:r>
            <w:r>
              <w:rPr>
                <w:rFonts w:ascii="Consolas" w:hAnsi="Consolas"/>
                <w:sz w:val="18"/>
              </w:rPr>
              <w:br/>
              <w:t>- Handle edge cases appropriately</w:t>
            </w:r>
            <w:r>
              <w:rPr>
                <w:rFonts w:ascii="Consolas" w:hAnsi="Consolas"/>
                <w:sz w:val="18"/>
              </w:rPr>
              <w:br/>
              <w:t>"""</w:t>
            </w:r>
          </w:p>
        </w:tc>
      </w:tr>
    </w:tbl>
    <w:p w14:paraId="58A7E5E1" w14:textId="77777777" w:rsidR="001F6A17" w:rsidRDefault="001F6A17"/>
    <w:p w14:paraId="3C2AD9BB" w14:textId="77777777" w:rsidR="001F6A17" w:rsidRDefault="00000000">
      <w:pPr>
        <w:spacing w:before="120" w:after="60"/>
      </w:pPr>
      <w:r>
        <w:rPr>
          <w:b/>
        </w:rPr>
        <w:t>2. Prompt Templates with Variables</w:t>
      </w:r>
    </w:p>
    <w:tbl>
      <w:tblPr>
        <w:tblStyle w:val="TableGrid"/>
        <w:tblW w:w="0" w:type="auto"/>
        <w:tblLook w:val="04A0" w:firstRow="1" w:lastRow="0" w:firstColumn="1" w:lastColumn="0" w:noHBand="0" w:noVBand="1"/>
      </w:tblPr>
      <w:tblGrid>
        <w:gridCol w:w="9360"/>
      </w:tblGrid>
      <w:tr w:rsidR="001F6A17" w14:paraId="5078674B" w14:textId="77777777">
        <w:tc>
          <w:tcPr>
            <w:tcW w:w="9360" w:type="dxa"/>
            <w:shd w:val="clear" w:color="auto" w:fill="F5F5F5"/>
            <w:tcMar>
              <w:top w:w="144" w:type="dxa"/>
              <w:left w:w="144" w:type="dxa"/>
              <w:bottom w:w="144" w:type="dxa"/>
              <w:right w:w="144" w:type="dxa"/>
            </w:tcMar>
          </w:tcPr>
          <w:p w14:paraId="52EFB17A" w14:textId="77777777" w:rsidR="001F6A17" w:rsidRDefault="00000000">
            <w:r>
              <w:rPr>
                <w:rFonts w:ascii="Consolas" w:hAnsi="Consolas"/>
                <w:sz w:val="18"/>
              </w:rPr>
              <w:t># Using a library like Jinja2 for template management</w:t>
            </w:r>
            <w:r>
              <w:rPr>
                <w:rFonts w:ascii="Consolas" w:hAnsi="Consolas"/>
                <w:sz w:val="18"/>
              </w:rPr>
              <w:br/>
              <w:t>from jinja2 import Template</w:t>
            </w:r>
            <w:r>
              <w:rPr>
                <w:rFonts w:ascii="Consolas" w:hAnsi="Consolas"/>
                <w:sz w:val="18"/>
              </w:rPr>
              <w:br/>
            </w:r>
            <w:r>
              <w:rPr>
                <w:rFonts w:ascii="Consolas" w:hAnsi="Consolas"/>
                <w:sz w:val="18"/>
              </w:rPr>
              <w:br/>
              <w:t>code_gen_template = Template("""</w:t>
            </w:r>
            <w:r>
              <w:rPr>
                <w:rFonts w:ascii="Consolas" w:hAnsi="Consolas"/>
                <w:sz w:val="18"/>
              </w:rPr>
              <w:br/>
              <w:t>You are an expert {{ language }} developer with {{ years_experience }}+ years of experience.</w:t>
            </w:r>
            <w:r>
              <w:rPr>
                <w:rFonts w:ascii="Consolas" w:hAnsi="Consolas"/>
                <w:sz w:val="18"/>
              </w:rPr>
              <w:br/>
              <w:t>Generate a {{ purpose }} that accomplishes the following:</w:t>
            </w:r>
            <w:r>
              <w:rPr>
                <w:rFonts w:ascii="Consolas" w:hAnsi="Consolas"/>
                <w:sz w:val="18"/>
              </w:rPr>
              <w:br/>
            </w:r>
            <w:r>
              <w:rPr>
                <w:rFonts w:ascii="Consolas" w:hAnsi="Consolas"/>
                <w:sz w:val="18"/>
              </w:rPr>
              <w:br/>
              <w:t>{{ task_description }}</w:t>
            </w:r>
            <w:r>
              <w:rPr>
                <w:rFonts w:ascii="Consolas" w:hAnsi="Consolas"/>
                <w:sz w:val="18"/>
              </w:rPr>
              <w:br/>
            </w:r>
            <w:r>
              <w:rPr>
                <w:rFonts w:ascii="Consolas" w:hAnsi="Consolas"/>
                <w:sz w:val="18"/>
              </w:rPr>
              <w:br/>
              <w:t>Requirements:</w:t>
            </w:r>
            <w:r>
              <w:rPr>
                <w:rFonts w:ascii="Consolas" w:hAnsi="Consolas"/>
                <w:sz w:val="18"/>
              </w:rPr>
              <w:br/>
              <w:t>{% for req in requirements %}</w:t>
            </w:r>
            <w:r>
              <w:rPr>
                <w:rFonts w:ascii="Consolas" w:hAnsi="Consolas"/>
                <w:sz w:val="18"/>
              </w:rPr>
              <w:br/>
              <w:t>- {{ req }}</w:t>
            </w:r>
            <w:r>
              <w:rPr>
                <w:rFonts w:ascii="Consolas" w:hAnsi="Consolas"/>
                <w:sz w:val="18"/>
              </w:rPr>
              <w:br/>
              <w:t>{% endfor %}</w:t>
            </w:r>
            <w:r>
              <w:rPr>
                <w:rFonts w:ascii="Consolas" w:hAnsi="Consolas"/>
                <w:sz w:val="18"/>
              </w:rPr>
              <w:br/>
              <w:t>""")</w:t>
            </w:r>
            <w:r>
              <w:rPr>
                <w:rFonts w:ascii="Consolas" w:hAnsi="Consolas"/>
                <w:sz w:val="18"/>
              </w:rPr>
              <w:br/>
            </w:r>
            <w:r>
              <w:rPr>
                <w:rFonts w:ascii="Consolas" w:hAnsi="Consolas"/>
                <w:sz w:val="18"/>
              </w:rPr>
              <w:br/>
              <w:t># Generate specific prompt</w:t>
            </w:r>
            <w:r>
              <w:rPr>
                <w:rFonts w:ascii="Consolas" w:hAnsi="Consolas"/>
                <w:sz w:val="18"/>
              </w:rPr>
              <w:br/>
              <w:t>prompt = code_gen_template.render(</w:t>
            </w:r>
            <w:r>
              <w:rPr>
                <w:rFonts w:ascii="Consolas" w:hAnsi="Consolas"/>
                <w:sz w:val="18"/>
              </w:rPr>
              <w:br/>
              <w:t xml:space="preserve">    language="Python",</w:t>
            </w:r>
            <w:r>
              <w:rPr>
                <w:rFonts w:ascii="Consolas" w:hAnsi="Consolas"/>
                <w:sz w:val="18"/>
              </w:rPr>
              <w:br/>
              <w:t xml:space="preserve">    years_experience=5,</w:t>
            </w:r>
            <w:r>
              <w:rPr>
                <w:rFonts w:ascii="Consolas" w:hAnsi="Consolas"/>
                <w:sz w:val="18"/>
              </w:rPr>
              <w:br/>
              <w:t xml:space="preserve">    purpose="data processing function",</w:t>
            </w:r>
            <w:r>
              <w:rPr>
                <w:rFonts w:ascii="Consolas" w:hAnsi="Consolas"/>
                <w:sz w:val="18"/>
              </w:rPr>
              <w:br/>
              <w:t xml:space="preserve">    task_description="Parse CSV files and extract specific columns",</w:t>
            </w:r>
            <w:r>
              <w:rPr>
                <w:rFonts w:ascii="Consolas" w:hAnsi="Consolas"/>
                <w:sz w:val="18"/>
              </w:rPr>
              <w:br/>
              <w:t xml:space="preserve">    requirements=["Handle malformed data", "Be memory efficient", "Include logging"]</w:t>
            </w:r>
            <w:r>
              <w:rPr>
                <w:rFonts w:ascii="Consolas" w:hAnsi="Consolas"/>
                <w:sz w:val="18"/>
              </w:rPr>
              <w:br/>
              <w:t>)</w:t>
            </w:r>
          </w:p>
        </w:tc>
      </w:tr>
    </w:tbl>
    <w:p w14:paraId="361F7726" w14:textId="77777777" w:rsidR="001F6A17" w:rsidRDefault="001F6A17"/>
    <w:p w14:paraId="702AAA8B" w14:textId="77777777" w:rsidR="001F6A17" w:rsidRDefault="00000000">
      <w:pPr>
        <w:spacing w:before="120" w:after="60"/>
      </w:pPr>
      <w:r>
        <w:rPr>
          <w:b/>
        </w:rPr>
        <w:t>3. Prompt Versioning Strategies</w:t>
      </w:r>
    </w:p>
    <w:p w14:paraId="2FDD8A1D" w14:textId="77777777" w:rsidR="001F6A17" w:rsidRDefault="00000000">
      <w:pPr>
        <w:spacing w:after="120"/>
      </w:pPr>
      <w:r>
        <w:t>Consider creating a formal system for prompt versioning:</w:t>
      </w:r>
    </w:p>
    <w:tbl>
      <w:tblPr>
        <w:tblStyle w:val="TableGrid"/>
        <w:tblW w:w="0" w:type="auto"/>
        <w:tblLook w:val="04A0" w:firstRow="1" w:lastRow="0" w:firstColumn="1" w:lastColumn="0" w:noHBand="0" w:noVBand="1"/>
      </w:tblPr>
      <w:tblGrid>
        <w:gridCol w:w="9360"/>
      </w:tblGrid>
      <w:tr w:rsidR="001F6A17" w14:paraId="136C68A9" w14:textId="77777777">
        <w:tc>
          <w:tcPr>
            <w:tcW w:w="9360" w:type="dxa"/>
            <w:shd w:val="clear" w:color="auto" w:fill="F5F5F5"/>
            <w:tcMar>
              <w:top w:w="144" w:type="dxa"/>
              <w:left w:w="144" w:type="dxa"/>
              <w:bottom w:w="144" w:type="dxa"/>
              <w:right w:w="144" w:type="dxa"/>
            </w:tcMar>
          </w:tcPr>
          <w:p w14:paraId="61083880" w14:textId="77777777" w:rsidR="001F6A17" w:rsidRDefault="00000000">
            <w:r>
              <w:rPr>
                <w:rFonts w:ascii="Consolas" w:hAnsi="Consolas"/>
                <w:sz w:val="18"/>
              </w:rPr>
              <w:t># prompts/registry.py</w:t>
            </w:r>
            <w:r>
              <w:rPr>
                <w:rFonts w:ascii="Consolas" w:hAnsi="Consolas"/>
                <w:sz w:val="18"/>
              </w:rPr>
              <w:br/>
              <w:t>PROMPTS = {</w:t>
            </w:r>
            <w:r>
              <w:rPr>
                <w:rFonts w:ascii="Consolas" w:hAnsi="Consolas"/>
                <w:sz w:val="18"/>
              </w:rPr>
              <w:br/>
            </w:r>
            <w:r>
              <w:rPr>
                <w:rFonts w:ascii="Consolas" w:hAnsi="Consolas"/>
                <w:sz w:val="18"/>
              </w:rPr>
              <w:lastRenderedPageBreak/>
              <w:t xml:space="preserve">    "code_generation": {</w:t>
            </w:r>
            <w:r>
              <w:rPr>
                <w:rFonts w:ascii="Consolas" w:hAnsi="Consolas"/>
                <w:sz w:val="18"/>
              </w:rPr>
              <w:br/>
              <w:t xml:space="preserve">        "v1": "Original prompt focused on basic functionality",</w:t>
            </w:r>
            <w:r>
              <w:rPr>
                <w:rFonts w:ascii="Consolas" w:hAnsi="Consolas"/>
                <w:sz w:val="18"/>
              </w:rPr>
              <w:br/>
              <w:t xml:space="preserve">        "v2": "Added type hints and docstring requirements",</w:t>
            </w:r>
            <w:r>
              <w:rPr>
                <w:rFonts w:ascii="Consolas" w:hAnsi="Consolas"/>
                <w:sz w:val="18"/>
              </w:rPr>
              <w:br/>
              <w:t xml:space="preserve">        "v3": "Expanded to include edge case handling guidance",</w:t>
            </w:r>
            <w:r>
              <w:rPr>
                <w:rFonts w:ascii="Consolas" w:hAnsi="Consolas"/>
                <w:sz w:val="18"/>
              </w:rPr>
              <w:br/>
              <w:t xml:space="preserve">        "current": "v3"  # Pointer to current version</w:t>
            </w:r>
            <w:r>
              <w:rPr>
                <w:rFonts w:ascii="Consolas" w:hAnsi="Consolas"/>
                <w:sz w:val="18"/>
              </w:rPr>
              <w:br/>
              <w:t xml:space="preserve">    },</w:t>
            </w:r>
            <w:r>
              <w:rPr>
                <w:rFonts w:ascii="Consolas" w:hAnsi="Consolas"/>
                <w:sz w:val="18"/>
              </w:rPr>
              <w:br/>
              <w:t xml:space="preserve">    "code_explanation": {</w:t>
            </w:r>
            <w:r>
              <w:rPr>
                <w:rFonts w:ascii="Consolas" w:hAnsi="Consolas"/>
                <w:sz w:val="18"/>
              </w:rPr>
              <w:br/>
              <w:t xml:space="preserve">        "v1": "Basic explanation format",</w:t>
            </w:r>
            <w:r>
              <w:rPr>
                <w:rFonts w:ascii="Consolas" w:hAnsi="Consolas"/>
                <w:sz w:val="18"/>
              </w:rPr>
              <w:br/>
              <w:t xml:space="preserve">        "v2": "Enhanced with step-by-step breakdown",</w:t>
            </w:r>
            <w:r>
              <w:rPr>
                <w:rFonts w:ascii="Consolas" w:hAnsi="Consolas"/>
                <w:sz w:val="18"/>
              </w:rPr>
              <w:br/>
              <w:t xml:space="preserve">        "current": "v2"</w:t>
            </w:r>
            <w:r>
              <w:rPr>
                <w:rFonts w:ascii="Consolas" w:hAnsi="Consolas"/>
                <w:sz w:val="18"/>
              </w:rPr>
              <w:br/>
              <w:t xml:space="preserve">    }</w:t>
            </w:r>
            <w:r>
              <w:rPr>
                <w:rFonts w:ascii="Consolas" w:hAnsi="Consolas"/>
                <w:sz w:val="18"/>
              </w:rPr>
              <w:br/>
              <w:t>}</w:t>
            </w:r>
          </w:p>
        </w:tc>
      </w:tr>
    </w:tbl>
    <w:p w14:paraId="40F7CCEC" w14:textId="77777777" w:rsidR="001F6A17" w:rsidRDefault="001F6A17"/>
    <w:p w14:paraId="7D7D560B" w14:textId="77777777" w:rsidR="001F6A17" w:rsidRDefault="00000000">
      <w:pPr>
        <w:pStyle w:val="SectionHeading"/>
      </w:pPr>
      <w:r>
        <w:t>Conclusion</w:t>
      </w:r>
    </w:p>
    <w:p w14:paraId="4C5ADBCE" w14:textId="77777777" w:rsidR="001F6A17" w:rsidRDefault="00000000">
      <w:pPr>
        <w:spacing w:after="120"/>
      </w:pPr>
      <w:r>
        <w:t>Prompt engineering represents a fundamental new skill for developers in the age of AI. By understanding the principles of effective prompt design, considering ethical implications, setting up a proper development environment, and treating prompts as versioned artifacts, you can harness the power of LLMs to transform your development workflow.</w:t>
      </w:r>
    </w:p>
    <w:p w14:paraId="54AF58C2" w14:textId="77777777" w:rsidR="001F6A17" w:rsidRDefault="00000000">
      <w:pPr>
        <w:spacing w:after="120"/>
      </w:pPr>
      <w:r>
        <w:t>In the next chapter, we'll explore the technical underpinnings of LLMs and develop a deeper understanding of their capabilities and limitations from a developer's perspective.</w:t>
      </w:r>
    </w:p>
    <w:p w14:paraId="65ECEC08" w14:textId="77777777" w:rsidR="001F6A17" w:rsidRDefault="00000000">
      <w:pPr>
        <w:pStyle w:val="SectionHeading"/>
      </w:pPr>
      <w:r>
        <w:t>Exercises</w:t>
      </w:r>
    </w:p>
    <w:p w14:paraId="4D27DBC7" w14:textId="77777777" w:rsidR="001F6A17" w:rsidRDefault="00000000">
      <w:pPr>
        <w:spacing w:after="60"/>
        <w:ind w:left="360"/>
      </w:pPr>
      <w:r>
        <w:rPr>
          <w:b/>
        </w:rPr>
        <w:t xml:space="preserve">1. </w:t>
      </w:r>
      <w:r>
        <w:t>Set up your development environment with access to at least one LLM API.</w:t>
      </w:r>
    </w:p>
    <w:p w14:paraId="0D273837" w14:textId="77777777" w:rsidR="001F6A17" w:rsidRDefault="00000000">
      <w:pPr>
        <w:spacing w:after="60"/>
        <w:ind w:left="360"/>
      </w:pPr>
      <w:r>
        <w:rPr>
          <w:b/>
        </w:rPr>
        <w:t xml:space="preserve">2. </w:t>
      </w:r>
      <w:r>
        <w:t>Write a prompt that generates a function in your preferred programming language and experiment with variations to see how the output changes.</w:t>
      </w:r>
    </w:p>
    <w:p w14:paraId="34A43E11" w14:textId="77777777" w:rsidR="001F6A17" w:rsidRDefault="00000000">
      <w:pPr>
        <w:spacing w:after="60"/>
        <w:ind w:left="360"/>
      </w:pPr>
      <w:r>
        <w:rPr>
          <w:b/>
        </w:rPr>
        <w:t xml:space="preserve">3. </w:t>
      </w:r>
      <w:r>
        <w:t>Create a simple versioning scheme for your prompts and implement it in a small project.</w:t>
      </w:r>
    </w:p>
    <w:p w14:paraId="1BEDF2D6" w14:textId="77777777" w:rsidR="001F6A17" w:rsidRDefault="00000000">
      <w:pPr>
        <w:spacing w:after="60"/>
        <w:ind w:left="360"/>
      </w:pPr>
      <w:r>
        <w:rPr>
          <w:b/>
        </w:rPr>
        <w:t xml:space="preserve">4. </w:t>
      </w:r>
      <w:r>
        <w:t>Reflect on potential ethical considerations for an LLM-powered application you might want to build.</w:t>
      </w:r>
    </w:p>
    <w:p w14:paraId="1289BB5C" w14:textId="77777777" w:rsidR="001F6A17" w:rsidRDefault="00000000">
      <w:r>
        <w:br w:type="page"/>
      </w:r>
    </w:p>
    <w:p w14:paraId="48E57411" w14:textId="77777777" w:rsidR="001F6A17" w:rsidRDefault="00000000">
      <w:pPr>
        <w:pStyle w:val="ChapterHeading"/>
      </w:pPr>
      <w:r>
        <w:lastRenderedPageBreak/>
        <w:t>Chapter 2: Understanding LLMs: A Developer's Perspective</w:t>
      </w:r>
    </w:p>
    <w:p w14:paraId="25A27A22" w14:textId="77777777" w:rsidR="001F6A17" w:rsidRDefault="00000000">
      <w:pPr>
        <w:pStyle w:val="SectionHeading"/>
      </w:pPr>
      <w:r>
        <w:t>Brief Overview of LLM Capabilities and Limitations</w:t>
      </w:r>
    </w:p>
    <w:p w14:paraId="6534288A" w14:textId="77777777" w:rsidR="001F6A17" w:rsidRDefault="00000000">
      <w:pPr>
        <w:spacing w:after="120"/>
      </w:pPr>
      <w:r>
        <w:t>Large Language Models (LLMs) represent a revolutionary class of AI systems with capabilities that can transform development workflows. To effectively leverage these systems, developers must understand both what they excel at and where they fall short.</w:t>
      </w:r>
    </w:p>
    <w:p w14:paraId="1D042D32" w14:textId="77777777" w:rsidR="001F6A17" w:rsidRDefault="00000000">
      <w:pPr>
        <w:pStyle w:val="SubsectionHeading"/>
      </w:pPr>
      <w:r>
        <w:t>Key Capabilities</w:t>
      </w:r>
    </w:p>
    <w:p w14:paraId="4446A2B1" w14:textId="77777777" w:rsidR="001F6A17" w:rsidRDefault="00000000">
      <w:pPr>
        <w:spacing w:after="60"/>
        <w:ind w:left="360"/>
      </w:pPr>
      <w:r>
        <w:rPr>
          <w:b/>
        </w:rPr>
        <w:t xml:space="preserve">1. </w:t>
      </w:r>
      <w:r>
        <w:t>Natural Language Understanding: LLMs can parse and interpret complex instructions, requirements, and queries written in natural language.</w:t>
      </w:r>
    </w:p>
    <w:p w14:paraId="64DC3DBC" w14:textId="77777777" w:rsidR="001F6A17" w:rsidRDefault="00000000">
      <w:pPr>
        <w:spacing w:after="60"/>
        <w:ind w:left="360"/>
      </w:pPr>
      <w:r>
        <w:rPr>
          <w:b/>
        </w:rPr>
        <w:t xml:space="preserve">2. </w:t>
      </w:r>
      <w:r>
        <w:t>Code Generation: Modern LLMs can generate syntactically correct code across dozens of programming languages, from simple functions to complex classes and algorithms.</w:t>
      </w:r>
    </w:p>
    <w:p w14:paraId="7039428A" w14:textId="77777777" w:rsidR="001F6A17" w:rsidRDefault="00000000">
      <w:pPr>
        <w:spacing w:after="60"/>
        <w:ind w:left="360"/>
      </w:pPr>
      <w:r>
        <w:rPr>
          <w:b/>
        </w:rPr>
        <w:t xml:space="preserve">3. </w:t>
      </w:r>
      <w:r>
        <w:t>Code Explanation: LLMs can analyze existing code and provide explanations of its purpose, logic, and implementation details.</w:t>
      </w:r>
    </w:p>
    <w:p w14:paraId="5FBAA1E4" w14:textId="77777777" w:rsidR="001F6A17" w:rsidRDefault="00000000">
      <w:pPr>
        <w:spacing w:after="60"/>
        <w:ind w:left="360"/>
      </w:pPr>
      <w:r>
        <w:rPr>
          <w:b/>
        </w:rPr>
        <w:t xml:space="preserve">4. </w:t>
      </w:r>
      <w:r>
        <w:t>Translation: LLMs can translate between natural languages and between programming languages.</w:t>
      </w:r>
    </w:p>
    <w:p w14:paraId="15E1881D" w14:textId="77777777" w:rsidR="001F6A17" w:rsidRDefault="00000000">
      <w:pPr>
        <w:spacing w:after="60"/>
        <w:ind w:left="360"/>
      </w:pPr>
      <w:r>
        <w:rPr>
          <w:b/>
        </w:rPr>
        <w:t xml:space="preserve">5. </w:t>
      </w:r>
      <w:r>
        <w:t>Data Extraction and Transformation: LLMs can parse unstructured data and convert it into structured formats.</w:t>
      </w:r>
    </w:p>
    <w:p w14:paraId="082F83AD" w14:textId="77777777" w:rsidR="001F6A17" w:rsidRDefault="00000000">
      <w:pPr>
        <w:spacing w:after="60"/>
        <w:ind w:left="360"/>
      </w:pPr>
      <w:r>
        <w:rPr>
          <w:b/>
        </w:rPr>
        <w:t xml:space="preserve">6. </w:t>
      </w:r>
      <w:r>
        <w:t>Problem-Solving: LLMs can apply reasoning to debug code, optimize algorithms, and solve programming challenges.</w:t>
      </w:r>
    </w:p>
    <w:p w14:paraId="21DB2DBC" w14:textId="77777777" w:rsidR="001F6A17" w:rsidRDefault="00000000">
      <w:pPr>
        <w:spacing w:after="120"/>
      </w:pPr>
      <w:r>
        <w:rPr>
          <w:b/>
        </w:rPr>
        <w:t>Natural Language Understanding</w:t>
      </w:r>
      <w:r>
        <w:t>: LLMs can parse and interpret complex instructions, requirements, and queries written in natural language.</w:t>
      </w:r>
    </w:p>
    <w:p w14:paraId="70764D60" w14:textId="77777777" w:rsidR="001F6A17" w:rsidRDefault="00000000">
      <w:pPr>
        <w:spacing w:after="120"/>
      </w:pPr>
      <w:r>
        <w:rPr>
          <w:b/>
        </w:rPr>
        <w:t>Code Generation</w:t>
      </w:r>
      <w:r>
        <w:t>: Modern LLMs can generate syntactically correct code across dozens of programming languages, from simple functions to complex classes and algorithms.</w:t>
      </w:r>
    </w:p>
    <w:p w14:paraId="0583520A" w14:textId="77777777" w:rsidR="001F6A17" w:rsidRDefault="00000000">
      <w:pPr>
        <w:spacing w:after="120"/>
      </w:pPr>
      <w:r>
        <w:rPr>
          <w:b/>
        </w:rPr>
        <w:t>Code Explanation</w:t>
      </w:r>
      <w:r>
        <w:t>: LLMs can analyze existing code and provide explanations of its purpose, logic, and implementation details.</w:t>
      </w:r>
    </w:p>
    <w:p w14:paraId="19EF0E58" w14:textId="77777777" w:rsidR="001F6A17" w:rsidRDefault="00000000">
      <w:pPr>
        <w:spacing w:after="120"/>
      </w:pPr>
      <w:r>
        <w:rPr>
          <w:b/>
        </w:rPr>
        <w:t>Translation</w:t>
      </w:r>
      <w:r>
        <w:t>: LLMs can translate between natural languages and between programming languages.</w:t>
      </w:r>
    </w:p>
    <w:p w14:paraId="03060F1A" w14:textId="77777777" w:rsidR="001F6A17" w:rsidRDefault="00000000">
      <w:pPr>
        <w:spacing w:after="120"/>
      </w:pPr>
      <w:r>
        <w:rPr>
          <w:b/>
        </w:rPr>
        <w:t>Data Extraction and Transformation</w:t>
      </w:r>
      <w:r>
        <w:t>: LLMs can parse unstructured data and convert it into structured formats.</w:t>
      </w:r>
    </w:p>
    <w:p w14:paraId="1A7E16B7" w14:textId="77777777" w:rsidR="001F6A17" w:rsidRDefault="00000000">
      <w:pPr>
        <w:spacing w:after="120"/>
      </w:pPr>
      <w:r>
        <w:rPr>
          <w:b/>
        </w:rPr>
        <w:t>Problem-Solving</w:t>
      </w:r>
      <w:r>
        <w:t>: LLMs can apply reasoning to debug code, optimize algorithms, and solve programming challenges.</w:t>
      </w:r>
    </w:p>
    <w:p w14:paraId="723A1BC8" w14:textId="77777777" w:rsidR="001F6A17" w:rsidRDefault="00000000">
      <w:pPr>
        <w:pStyle w:val="SubsectionHeading"/>
      </w:pPr>
      <w:r>
        <w:t>Key Limitations</w:t>
      </w:r>
    </w:p>
    <w:p w14:paraId="3A48CC6E" w14:textId="77777777" w:rsidR="001F6A17" w:rsidRDefault="00000000">
      <w:pPr>
        <w:spacing w:after="60"/>
        <w:ind w:left="360"/>
      </w:pPr>
      <w:r>
        <w:rPr>
          <w:b/>
        </w:rPr>
        <w:t xml:space="preserve">1. </w:t>
      </w:r>
      <w:r>
        <w:t>Hallucinations: LLMs can generate content that appears plausible but is factually incorrect or nonsensical. This includes:</w:t>
      </w:r>
    </w:p>
    <w:p w14:paraId="15D76CB5" w14:textId="77777777" w:rsidR="001F6A17" w:rsidRDefault="00000000">
      <w:pPr>
        <w:spacing w:after="60"/>
        <w:ind w:left="360"/>
      </w:pPr>
      <w:r>
        <w:rPr>
          <w:b/>
        </w:rPr>
        <w:t xml:space="preserve">2. </w:t>
      </w:r>
      <w:r>
        <w:t>Inventing non-existent functions or libraries</w:t>
      </w:r>
    </w:p>
    <w:p w14:paraId="04721FF1" w14:textId="77777777" w:rsidR="001F6A17" w:rsidRDefault="00000000">
      <w:pPr>
        <w:spacing w:after="60"/>
        <w:ind w:left="360"/>
      </w:pPr>
      <w:r>
        <w:rPr>
          <w:b/>
        </w:rPr>
        <w:t xml:space="preserve">3. </w:t>
      </w:r>
      <w:r>
        <w:t>Creating syntactically correct but logically flawed code</w:t>
      </w:r>
    </w:p>
    <w:p w14:paraId="29401F44" w14:textId="77777777" w:rsidR="001F6A17" w:rsidRDefault="00000000">
      <w:pPr>
        <w:spacing w:after="60"/>
        <w:ind w:left="360"/>
      </w:pPr>
      <w:r>
        <w:rPr>
          <w:b/>
        </w:rPr>
        <w:t xml:space="preserve">4. </w:t>
      </w:r>
      <w:r>
        <w:t>Confidently stating incorrect technical information</w:t>
      </w:r>
    </w:p>
    <w:p w14:paraId="1BFC4ED2" w14:textId="77777777" w:rsidR="001F6A17" w:rsidRDefault="00000000">
      <w:pPr>
        <w:spacing w:after="60"/>
        <w:ind w:left="360"/>
      </w:pPr>
      <w:r>
        <w:rPr>
          <w:b/>
        </w:rPr>
        <w:lastRenderedPageBreak/>
        <w:t xml:space="preserve">5. </w:t>
      </w:r>
      <w:r>
        <w:t>Context Window Constraints: LLMs have fixed limits on how much text they can process in a single interaction:</w:t>
      </w:r>
    </w:p>
    <w:p w14:paraId="39687CF8" w14:textId="77777777" w:rsidR="001F6A17" w:rsidRDefault="00000000">
      <w:pPr>
        <w:spacing w:after="60"/>
        <w:ind w:left="360"/>
      </w:pPr>
      <w:r>
        <w:rPr>
          <w:b/>
        </w:rPr>
        <w:t xml:space="preserve">6. </w:t>
      </w:r>
      <w:r>
        <w:t>GPT-4 (as of this writing): ~32,000 tokens (~24,000 words)</w:t>
      </w:r>
    </w:p>
    <w:p w14:paraId="788F1626" w14:textId="77777777" w:rsidR="001F6A17" w:rsidRDefault="00000000">
      <w:pPr>
        <w:spacing w:after="60"/>
        <w:ind w:left="360"/>
      </w:pPr>
      <w:r>
        <w:rPr>
          <w:b/>
        </w:rPr>
        <w:t xml:space="preserve">7. </w:t>
      </w:r>
      <w:r>
        <w:t>Claude 2: ~100,000 tokens</w:t>
      </w:r>
    </w:p>
    <w:p w14:paraId="2451AAC4" w14:textId="77777777" w:rsidR="001F6A17" w:rsidRDefault="00000000">
      <w:pPr>
        <w:spacing w:after="60"/>
        <w:ind w:left="360"/>
      </w:pPr>
      <w:r>
        <w:rPr>
          <w:b/>
        </w:rPr>
        <w:t xml:space="preserve">8. </w:t>
      </w:r>
      <w:r>
        <w:t>Gemini Pro: ~32,000 tokens</w:t>
      </w:r>
    </w:p>
    <w:p w14:paraId="6C10D786" w14:textId="77777777" w:rsidR="001F6A17" w:rsidRDefault="00000000">
      <w:pPr>
        <w:spacing w:after="120"/>
      </w:pPr>
      <w:r>
        <w:t>Confidently stating incorrect technical information</w:t>
      </w:r>
    </w:p>
    <w:p w14:paraId="5D2923F8" w14:textId="77777777" w:rsidR="001F6A17" w:rsidRDefault="00000000">
      <w:pPr>
        <w:spacing w:after="120"/>
      </w:pPr>
      <w:r>
        <w:rPr>
          <w:b/>
        </w:rPr>
        <w:t>Context Window Constraints</w:t>
      </w:r>
      <w:r>
        <w:t>: LLMs have fixed limits on how much text they can process in a single interaction:</w:t>
      </w:r>
    </w:p>
    <w:p w14:paraId="0E55B757" w14:textId="77777777" w:rsidR="001F6A17" w:rsidRDefault="00000000">
      <w:pPr>
        <w:spacing w:after="120"/>
      </w:pPr>
      <w:r>
        <w:t>These limitations affect your ability to provide context such as large code files or extensive requirements.</w:t>
      </w:r>
    </w:p>
    <w:p w14:paraId="09673AB5" w14:textId="77777777" w:rsidR="001F6A17" w:rsidRDefault="00000000">
      <w:pPr>
        <w:spacing w:after="60"/>
        <w:ind w:left="360"/>
      </w:pPr>
      <w:r>
        <w:rPr>
          <w:b/>
        </w:rPr>
        <w:t xml:space="preserve">1. </w:t>
      </w:r>
      <w:r>
        <w:t>Knowledge Cutoffs: LLMs are trained on data up to a specific date, after which they have no knowledge:</w:t>
      </w:r>
    </w:p>
    <w:p w14:paraId="5843EAC6" w14:textId="77777777" w:rsidR="001F6A17" w:rsidRDefault="00000000">
      <w:pPr>
        <w:spacing w:after="60"/>
        <w:ind w:left="360"/>
      </w:pPr>
      <w:r>
        <w:rPr>
          <w:b/>
        </w:rPr>
        <w:t xml:space="preserve">2. </w:t>
      </w:r>
      <w:r>
        <w:t>GPT-4: Knowledge cutoff in early 2023</w:t>
      </w:r>
    </w:p>
    <w:p w14:paraId="40929089" w14:textId="77777777" w:rsidR="001F6A17" w:rsidRDefault="00000000">
      <w:pPr>
        <w:spacing w:after="60"/>
        <w:ind w:left="360"/>
      </w:pPr>
      <w:r>
        <w:rPr>
          <w:b/>
        </w:rPr>
        <w:t xml:space="preserve">3. </w:t>
      </w:r>
      <w:r>
        <w:t>Other models have similar cutoffs</w:t>
      </w:r>
    </w:p>
    <w:p w14:paraId="51BFB31B" w14:textId="77777777" w:rsidR="001F6A17" w:rsidRDefault="00000000">
      <w:pPr>
        <w:spacing w:after="120"/>
      </w:pPr>
      <w:r>
        <w:t>This affects their knowledge of recent language features, libraries, and best practices.</w:t>
      </w:r>
    </w:p>
    <w:p w14:paraId="4246FCC2" w14:textId="77777777" w:rsidR="001F6A17" w:rsidRDefault="00000000">
      <w:pPr>
        <w:spacing w:after="60"/>
        <w:ind w:left="360"/>
      </w:pPr>
      <w:r>
        <w:rPr>
          <w:b/>
        </w:rPr>
        <w:t xml:space="preserve">1. </w:t>
      </w:r>
      <w:r>
        <w:t>Inconsistency: LLMs may provide different solutions to the same prompt when called multiple times, which can introduce unpredictability in development workflows.</w:t>
      </w:r>
    </w:p>
    <w:p w14:paraId="385B722C" w14:textId="77777777" w:rsidR="001F6A17" w:rsidRDefault="00000000">
      <w:pPr>
        <w:spacing w:after="60"/>
        <w:ind w:left="360"/>
      </w:pPr>
      <w:r>
        <w:rPr>
          <w:b/>
        </w:rPr>
        <w:t xml:space="preserve">2. </w:t>
      </w:r>
      <w:r>
        <w:t>Security Risks: LLMs may inadvertently generate code with security vulnerabilities or suggest unsafe practices.</w:t>
      </w:r>
    </w:p>
    <w:p w14:paraId="2737D7B4" w14:textId="77777777" w:rsidR="001F6A17" w:rsidRDefault="00000000">
      <w:pPr>
        <w:spacing w:after="120"/>
      </w:pPr>
      <w:r>
        <w:rPr>
          <w:b/>
        </w:rPr>
        <w:t>Inconsistency</w:t>
      </w:r>
      <w:r>
        <w:t>: LLMs may provide different solutions to the same prompt when called multiple times, which can introduce unpredictability in development workflows.</w:t>
      </w:r>
    </w:p>
    <w:p w14:paraId="245AE670" w14:textId="77777777" w:rsidR="001F6A17" w:rsidRDefault="00000000">
      <w:pPr>
        <w:spacing w:after="120"/>
      </w:pPr>
      <w:r>
        <w:rPr>
          <w:b/>
        </w:rPr>
        <w:t>Security Risks</w:t>
      </w:r>
      <w:r>
        <w:t>: LLMs may inadvertently generate code with security vulnerabilities or suggest unsafe practices.</w:t>
      </w:r>
    </w:p>
    <w:p w14:paraId="4E472C8E" w14:textId="77777777" w:rsidR="001F6A17" w:rsidRDefault="00000000">
      <w:pPr>
        <w:pStyle w:val="SectionHeading"/>
      </w:pPr>
      <w:r>
        <w:t>Popular LLM APIs</w:t>
      </w:r>
    </w:p>
    <w:p w14:paraId="1B852392" w14:textId="77777777" w:rsidR="001F6A17" w:rsidRDefault="00000000">
      <w:pPr>
        <w:spacing w:after="120"/>
      </w:pPr>
      <w:r>
        <w:t>Several providers offer LLM access through well-documented APIs. Here's a comparison of the major options:</w:t>
      </w:r>
    </w:p>
    <w:p w14:paraId="5DB265AA" w14:textId="77777777" w:rsidR="001F6A17" w:rsidRDefault="00000000">
      <w:pPr>
        <w:pStyle w:val="SubsectionHeading"/>
      </w:pPr>
      <w:r>
        <w:t>OpenAI (GPT-3.5, GPT-4)</w:t>
      </w:r>
    </w:p>
    <w:p w14:paraId="1FF30B7E" w14:textId="77777777" w:rsidR="001F6A17" w:rsidRDefault="00000000">
      <w:pPr>
        <w:spacing w:after="120"/>
      </w:pPr>
      <w:r>
        <w:rPr>
          <w:b/>
        </w:rPr>
        <w:t>Strengths:</w:t>
      </w:r>
      <w:r>
        <w:br/>
        <w:t>- Industry-leading capabilities for code-related tasks</w:t>
      </w:r>
      <w:r>
        <w:br/>
        <w:t>- Comprehensive documentation and community support</w:t>
      </w:r>
      <w:r>
        <w:br/>
        <w:t>- Flexible API with good tooling ecosystem</w:t>
      </w:r>
    </w:p>
    <w:p w14:paraId="4A0CA75B" w14:textId="77777777" w:rsidR="001F6A17" w:rsidRDefault="00000000">
      <w:pPr>
        <w:spacing w:after="120"/>
      </w:pPr>
      <w:r>
        <w:rPr>
          <w:b/>
        </w:rPr>
        <w:t>Considerations:</w:t>
      </w:r>
      <w:r>
        <w:br/>
        <w:t>- Higher pricing compared to some alternatives</w:t>
      </w:r>
      <w:r>
        <w:br/>
        <w:t>- Rate limits for new accounts</w:t>
      </w:r>
      <w:r>
        <w:br/>
        <w:t>- Data usage policies that may affect privacy-sensitive applications</w:t>
      </w:r>
    </w:p>
    <w:p w14:paraId="627D2BF1" w14:textId="77777777" w:rsidR="001F6A17" w:rsidRDefault="00000000">
      <w:pPr>
        <w:spacing w:after="120"/>
      </w:pPr>
      <w:r>
        <w:rPr>
          <w:b/>
        </w:rPr>
        <w:lastRenderedPageBreak/>
        <w:t>API Basics:</w:t>
      </w:r>
    </w:p>
    <w:tbl>
      <w:tblPr>
        <w:tblStyle w:val="TableGrid"/>
        <w:tblW w:w="0" w:type="auto"/>
        <w:tblLook w:val="04A0" w:firstRow="1" w:lastRow="0" w:firstColumn="1" w:lastColumn="0" w:noHBand="0" w:noVBand="1"/>
      </w:tblPr>
      <w:tblGrid>
        <w:gridCol w:w="9360"/>
      </w:tblGrid>
      <w:tr w:rsidR="001F6A17" w14:paraId="1602048F" w14:textId="77777777">
        <w:tc>
          <w:tcPr>
            <w:tcW w:w="9360" w:type="dxa"/>
            <w:shd w:val="clear" w:color="auto" w:fill="F5F5F5"/>
            <w:tcMar>
              <w:top w:w="144" w:type="dxa"/>
              <w:left w:w="144" w:type="dxa"/>
              <w:bottom w:w="144" w:type="dxa"/>
              <w:right w:w="144" w:type="dxa"/>
            </w:tcMar>
          </w:tcPr>
          <w:p w14:paraId="770BAD3D" w14:textId="77777777" w:rsidR="001F6A17" w:rsidRDefault="00000000">
            <w:r>
              <w:rPr>
                <w:rFonts w:ascii="Consolas" w:hAnsi="Consolas"/>
                <w:sz w:val="18"/>
              </w:rPr>
              <w:t>import openai</w:t>
            </w:r>
            <w:r>
              <w:rPr>
                <w:rFonts w:ascii="Consolas" w:hAnsi="Consolas"/>
                <w:sz w:val="18"/>
              </w:rPr>
              <w:br/>
            </w:r>
            <w:r>
              <w:rPr>
                <w:rFonts w:ascii="Consolas" w:hAnsi="Consolas"/>
                <w:sz w:val="18"/>
              </w:rPr>
              <w:br/>
              <w:t># Configure with your API key</w:t>
            </w:r>
            <w:r>
              <w:rPr>
                <w:rFonts w:ascii="Consolas" w:hAnsi="Consolas"/>
                <w:sz w:val="18"/>
              </w:rPr>
              <w:br/>
              <w:t>openai.api_key = "your-api-key"</w:t>
            </w:r>
            <w:r>
              <w:rPr>
                <w:rFonts w:ascii="Consolas" w:hAnsi="Consolas"/>
                <w:sz w:val="18"/>
              </w:rPr>
              <w:br/>
            </w:r>
            <w:r>
              <w:rPr>
                <w:rFonts w:ascii="Consolas" w:hAnsi="Consolas"/>
                <w:sz w:val="18"/>
              </w:rPr>
              <w:br/>
              <w:t>response = openai.ChatCompletion.create(</w:t>
            </w:r>
            <w:r>
              <w:rPr>
                <w:rFonts w:ascii="Consolas" w:hAnsi="Consolas"/>
                <w:sz w:val="18"/>
              </w:rPr>
              <w:br/>
              <w:t xml:space="preserve">    model="gpt-4",</w:t>
            </w:r>
            <w:r>
              <w:rPr>
                <w:rFonts w:ascii="Consolas" w:hAnsi="Consolas"/>
                <w:sz w:val="18"/>
              </w:rPr>
              <w:br/>
              <w:t xml:space="preserve">    messages=[</w:t>
            </w:r>
            <w:r>
              <w:rPr>
                <w:rFonts w:ascii="Consolas" w:hAnsi="Consolas"/>
                <w:sz w:val="18"/>
              </w:rPr>
              <w:br/>
              <w:t xml:space="preserve">        {"role": "system", "content": "You are a helpful assistant that generates Python code."},</w:t>
            </w:r>
            <w:r>
              <w:rPr>
                <w:rFonts w:ascii="Consolas" w:hAnsi="Consolas"/>
                <w:sz w:val="18"/>
              </w:rPr>
              <w:br/>
              <w:t xml:space="preserve">        {"role": "user", "content": "Write a function that finds prime numbers up to n."}</w:t>
            </w:r>
            <w:r>
              <w:rPr>
                <w:rFonts w:ascii="Consolas" w:hAnsi="Consolas"/>
                <w:sz w:val="18"/>
              </w:rPr>
              <w:br/>
              <w:t xml:space="preserve">    ]</w:t>
            </w:r>
            <w:r>
              <w:rPr>
                <w:rFonts w:ascii="Consolas" w:hAnsi="Consolas"/>
                <w:sz w:val="18"/>
              </w:rPr>
              <w:br/>
              <w:t>)</w:t>
            </w:r>
            <w:r>
              <w:rPr>
                <w:rFonts w:ascii="Consolas" w:hAnsi="Consolas"/>
                <w:sz w:val="18"/>
              </w:rPr>
              <w:br/>
            </w:r>
            <w:r>
              <w:rPr>
                <w:rFonts w:ascii="Consolas" w:hAnsi="Consolas"/>
                <w:sz w:val="18"/>
              </w:rPr>
              <w:br/>
              <w:t>print(response.choices[0].message.content)</w:t>
            </w:r>
          </w:p>
        </w:tc>
      </w:tr>
    </w:tbl>
    <w:p w14:paraId="66759E1D" w14:textId="77777777" w:rsidR="001F6A17" w:rsidRDefault="001F6A17"/>
    <w:p w14:paraId="493FB944" w14:textId="77777777" w:rsidR="001F6A17" w:rsidRDefault="00000000">
      <w:pPr>
        <w:pStyle w:val="SubsectionHeading"/>
      </w:pPr>
      <w:r>
        <w:t>Google (Gemini)</w:t>
      </w:r>
    </w:p>
    <w:p w14:paraId="2CB353C6" w14:textId="77777777" w:rsidR="001F6A17" w:rsidRDefault="00000000">
      <w:pPr>
        <w:spacing w:after="120"/>
      </w:pPr>
      <w:r>
        <w:rPr>
          <w:b/>
        </w:rPr>
        <w:t>Strengths:</w:t>
      </w:r>
      <w:r>
        <w:br/>
        <w:t>- Strong performance on technical and scientific content</w:t>
      </w:r>
      <w:r>
        <w:br/>
        <w:t>- Integration with Google Cloud ecosystem</w:t>
      </w:r>
      <w:r>
        <w:br/>
        <w:t>- Competitive pricing</w:t>
      </w:r>
    </w:p>
    <w:p w14:paraId="76A1A63F" w14:textId="77777777" w:rsidR="001F6A17" w:rsidRDefault="00000000">
      <w:pPr>
        <w:spacing w:after="120"/>
      </w:pPr>
      <w:r>
        <w:rPr>
          <w:b/>
        </w:rPr>
        <w:t>Considerations:</w:t>
      </w:r>
      <w:r>
        <w:br/>
        <w:t>- Newer API with evolving documentation</w:t>
      </w:r>
      <w:r>
        <w:br/>
        <w:t>- May require Google Cloud account setup</w:t>
      </w:r>
    </w:p>
    <w:p w14:paraId="3273BE7E" w14:textId="77777777" w:rsidR="001F6A17" w:rsidRDefault="00000000">
      <w:pPr>
        <w:spacing w:after="120"/>
      </w:pPr>
      <w:r>
        <w:rPr>
          <w:b/>
        </w:rPr>
        <w:t>API Basics:</w:t>
      </w:r>
    </w:p>
    <w:tbl>
      <w:tblPr>
        <w:tblStyle w:val="TableGrid"/>
        <w:tblW w:w="0" w:type="auto"/>
        <w:tblLook w:val="04A0" w:firstRow="1" w:lastRow="0" w:firstColumn="1" w:lastColumn="0" w:noHBand="0" w:noVBand="1"/>
      </w:tblPr>
      <w:tblGrid>
        <w:gridCol w:w="9360"/>
      </w:tblGrid>
      <w:tr w:rsidR="001F6A17" w14:paraId="79C221AD" w14:textId="77777777">
        <w:tc>
          <w:tcPr>
            <w:tcW w:w="9360" w:type="dxa"/>
            <w:shd w:val="clear" w:color="auto" w:fill="F5F5F5"/>
            <w:tcMar>
              <w:top w:w="144" w:type="dxa"/>
              <w:left w:w="144" w:type="dxa"/>
              <w:bottom w:w="144" w:type="dxa"/>
              <w:right w:w="144" w:type="dxa"/>
            </w:tcMar>
          </w:tcPr>
          <w:p w14:paraId="1D5FA824" w14:textId="77777777" w:rsidR="001F6A17" w:rsidRDefault="00000000">
            <w:r>
              <w:rPr>
                <w:rFonts w:ascii="Consolas" w:hAnsi="Consolas"/>
                <w:sz w:val="18"/>
              </w:rPr>
              <w:t>import google.generativeai as genai</w:t>
            </w:r>
            <w:r>
              <w:rPr>
                <w:rFonts w:ascii="Consolas" w:hAnsi="Consolas"/>
                <w:sz w:val="18"/>
              </w:rPr>
              <w:br/>
            </w:r>
            <w:r>
              <w:rPr>
                <w:rFonts w:ascii="Consolas" w:hAnsi="Consolas"/>
                <w:sz w:val="18"/>
              </w:rPr>
              <w:br/>
              <w:t># Configure with your API key</w:t>
            </w:r>
            <w:r>
              <w:rPr>
                <w:rFonts w:ascii="Consolas" w:hAnsi="Consolas"/>
                <w:sz w:val="18"/>
              </w:rPr>
              <w:br/>
              <w:t>genai.configure(api_key="your-api-key")</w:t>
            </w:r>
            <w:r>
              <w:rPr>
                <w:rFonts w:ascii="Consolas" w:hAnsi="Consolas"/>
                <w:sz w:val="18"/>
              </w:rPr>
              <w:br/>
            </w:r>
            <w:r>
              <w:rPr>
                <w:rFonts w:ascii="Consolas" w:hAnsi="Consolas"/>
                <w:sz w:val="18"/>
              </w:rPr>
              <w:br/>
              <w:t>model = genai.GenerativeModel('gemini-pro')</w:t>
            </w:r>
            <w:r>
              <w:rPr>
                <w:rFonts w:ascii="Consolas" w:hAnsi="Consolas"/>
                <w:sz w:val="18"/>
              </w:rPr>
              <w:br/>
              <w:t>response = model.generate_content("Write a function that finds prime numbers up to n in Python.")</w:t>
            </w:r>
            <w:r>
              <w:rPr>
                <w:rFonts w:ascii="Consolas" w:hAnsi="Consolas"/>
                <w:sz w:val="18"/>
              </w:rPr>
              <w:br/>
            </w:r>
            <w:r>
              <w:rPr>
                <w:rFonts w:ascii="Consolas" w:hAnsi="Consolas"/>
                <w:sz w:val="18"/>
              </w:rPr>
              <w:br/>
              <w:t>print(response.text)</w:t>
            </w:r>
          </w:p>
        </w:tc>
      </w:tr>
    </w:tbl>
    <w:p w14:paraId="2792D752" w14:textId="77777777" w:rsidR="001F6A17" w:rsidRDefault="001F6A17"/>
    <w:p w14:paraId="475B26CD" w14:textId="77777777" w:rsidR="001F6A17" w:rsidRDefault="00000000">
      <w:pPr>
        <w:pStyle w:val="SubsectionHeading"/>
      </w:pPr>
      <w:r>
        <w:t>Anthropic (Claude)</w:t>
      </w:r>
    </w:p>
    <w:p w14:paraId="0EEC614A" w14:textId="77777777" w:rsidR="001F6A17" w:rsidRDefault="00000000">
      <w:pPr>
        <w:spacing w:after="120"/>
      </w:pPr>
      <w:r>
        <w:rPr>
          <w:b/>
        </w:rPr>
        <w:t>Strengths:</w:t>
      </w:r>
      <w:r>
        <w:br/>
        <w:t>- Very large context window (100K tokens)</w:t>
      </w:r>
      <w:r>
        <w:br/>
        <w:t>- Design focus on safety and reduction of hallucinations</w:t>
      </w:r>
      <w:r>
        <w:br/>
        <w:t>- Clear and thoughtful responses</w:t>
      </w:r>
    </w:p>
    <w:p w14:paraId="1D5D0D0E" w14:textId="77777777" w:rsidR="001F6A17" w:rsidRDefault="00000000">
      <w:pPr>
        <w:spacing w:after="120"/>
      </w:pPr>
      <w:r>
        <w:rPr>
          <w:b/>
        </w:rPr>
        <w:lastRenderedPageBreak/>
        <w:t>Considerations:</w:t>
      </w:r>
      <w:r>
        <w:br/>
        <w:t>- May not match code generation capabilities of GPT-4 for complex tasks</w:t>
      </w:r>
      <w:r>
        <w:br/>
        <w:t>- More limited developer ecosystem</w:t>
      </w:r>
    </w:p>
    <w:p w14:paraId="15CA9C45" w14:textId="77777777" w:rsidR="001F6A17" w:rsidRDefault="00000000">
      <w:pPr>
        <w:spacing w:after="120"/>
      </w:pPr>
      <w:r>
        <w:rPr>
          <w:b/>
        </w:rPr>
        <w:t>API Basics:</w:t>
      </w:r>
    </w:p>
    <w:tbl>
      <w:tblPr>
        <w:tblStyle w:val="TableGrid"/>
        <w:tblW w:w="0" w:type="auto"/>
        <w:tblLook w:val="04A0" w:firstRow="1" w:lastRow="0" w:firstColumn="1" w:lastColumn="0" w:noHBand="0" w:noVBand="1"/>
      </w:tblPr>
      <w:tblGrid>
        <w:gridCol w:w="9360"/>
      </w:tblGrid>
      <w:tr w:rsidR="001F6A17" w14:paraId="723A0FCE" w14:textId="77777777">
        <w:tc>
          <w:tcPr>
            <w:tcW w:w="9360" w:type="dxa"/>
            <w:shd w:val="clear" w:color="auto" w:fill="F5F5F5"/>
            <w:tcMar>
              <w:top w:w="144" w:type="dxa"/>
              <w:left w:w="144" w:type="dxa"/>
              <w:bottom w:w="144" w:type="dxa"/>
              <w:right w:w="144" w:type="dxa"/>
            </w:tcMar>
          </w:tcPr>
          <w:p w14:paraId="18D9AFCD" w14:textId="77777777" w:rsidR="001F6A17" w:rsidRDefault="00000000">
            <w:r>
              <w:rPr>
                <w:rFonts w:ascii="Consolas" w:hAnsi="Consolas"/>
                <w:sz w:val="18"/>
              </w:rPr>
              <w:t>from anthropic import Anthropic</w:t>
            </w:r>
            <w:r>
              <w:rPr>
                <w:rFonts w:ascii="Consolas" w:hAnsi="Consolas"/>
                <w:sz w:val="18"/>
              </w:rPr>
              <w:br/>
            </w:r>
            <w:r>
              <w:rPr>
                <w:rFonts w:ascii="Consolas" w:hAnsi="Consolas"/>
                <w:sz w:val="18"/>
              </w:rPr>
              <w:br/>
              <w:t># Initialize with your API key</w:t>
            </w:r>
            <w:r>
              <w:rPr>
                <w:rFonts w:ascii="Consolas" w:hAnsi="Consolas"/>
                <w:sz w:val="18"/>
              </w:rPr>
              <w:br/>
              <w:t>anthropic = Anthropic(api_key="your-api-key")</w:t>
            </w:r>
            <w:r>
              <w:rPr>
                <w:rFonts w:ascii="Consolas" w:hAnsi="Consolas"/>
                <w:sz w:val="18"/>
              </w:rPr>
              <w:br/>
            </w:r>
            <w:r>
              <w:rPr>
                <w:rFonts w:ascii="Consolas" w:hAnsi="Consolas"/>
                <w:sz w:val="18"/>
              </w:rPr>
              <w:br/>
              <w:t>response = anthropic.completions.create(</w:t>
            </w:r>
            <w:r>
              <w:rPr>
                <w:rFonts w:ascii="Consolas" w:hAnsi="Consolas"/>
                <w:sz w:val="18"/>
              </w:rPr>
              <w:br/>
              <w:t xml:space="preserve">    prompt=f"Human: Write a function that finds prime numbers up to n in Python.\n\nAssistant:",</w:t>
            </w:r>
            <w:r>
              <w:rPr>
                <w:rFonts w:ascii="Consolas" w:hAnsi="Consolas"/>
                <w:sz w:val="18"/>
              </w:rPr>
              <w:br/>
              <w:t xml:space="preserve">    model="claude-2",</w:t>
            </w:r>
            <w:r>
              <w:rPr>
                <w:rFonts w:ascii="Consolas" w:hAnsi="Consolas"/>
                <w:sz w:val="18"/>
              </w:rPr>
              <w:br/>
              <w:t xml:space="preserve">    max_tokens_to_sample=1000</w:t>
            </w:r>
            <w:r>
              <w:rPr>
                <w:rFonts w:ascii="Consolas" w:hAnsi="Consolas"/>
                <w:sz w:val="18"/>
              </w:rPr>
              <w:br/>
              <w:t>)</w:t>
            </w:r>
            <w:r>
              <w:rPr>
                <w:rFonts w:ascii="Consolas" w:hAnsi="Consolas"/>
                <w:sz w:val="18"/>
              </w:rPr>
              <w:br/>
            </w:r>
            <w:r>
              <w:rPr>
                <w:rFonts w:ascii="Consolas" w:hAnsi="Consolas"/>
                <w:sz w:val="18"/>
              </w:rPr>
              <w:br/>
              <w:t>print(response.completion)</w:t>
            </w:r>
          </w:p>
        </w:tc>
      </w:tr>
    </w:tbl>
    <w:p w14:paraId="387D44DA" w14:textId="77777777" w:rsidR="001F6A17" w:rsidRDefault="001F6A17"/>
    <w:p w14:paraId="38C73224" w14:textId="77777777" w:rsidR="001F6A17" w:rsidRDefault="00000000">
      <w:pPr>
        <w:pStyle w:val="SubsectionHeading"/>
      </w:pPr>
      <w:r>
        <w:t>Open Source and Self-Hosted Options</w:t>
      </w:r>
    </w:p>
    <w:p w14:paraId="4CDB6BD7" w14:textId="77777777" w:rsidR="001F6A17" w:rsidRDefault="00000000">
      <w:pPr>
        <w:spacing w:after="120"/>
      </w:pPr>
      <w:r>
        <w:t>For developers with privacy requirements or cost constraints, several open-source LLMs can be self-hosted:</w:t>
      </w:r>
    </w:p>
    <w:p w14:paraId="18C4EC00" w14:textId="77777777" w:rsidR="001F6A17" w:rsidRDefault="00000000">
      <w:pPr>
        <w:spacing w:after="60"/>
        <w:ind w:left="360"/>
      </w:pPr>
      <w:r>
        <w:rPr>
          <w:b/>
        </w:rPr>
        <w:t xml:space="preserve">• </w:t>
      </w:r>
      <w:r>
        <w:t>Llama 2 / Llama 3: Meta's powerful open-source models</w:t>
      </w:r>
    </w:p>
    <w:p w14:paraId="559E8E1F" w14:textId="77777777" w:rsidR="001F6A17" w:rsidRDefault="00000000">
      <w:pPr>
        <w:spacing w:after="60"/>
        <w:ind w:left="360"/>
      </w:pPr>
      <w:r>
        <w:rPr>
          <w:b/>
        </w:rPr>
        <w:t xml:space="preserve">• </w:t>
      </w:r>
      <w:r>
        <w:t>Mixtral: Mistral AI's mixture-of-experts model with strong performance</w:t>
      </w:r>
    </w:p>
    <w:p w14:paraId="3EBF1819" w14:textId="77777777" w:rsidR="001F6A17" w:rsidRDefault="00000000">
      <w:pPr>
        <w:spacing w:after="60"/>
        <w:ind w:left="360"/>
      </w:pPr>
      <w:r>
        <w:rPr>
          <w:b/>
        </w:rPr>
        <w:t xml:space="preserve">• </w:t>
      </w:r>
      <w:r>
        <w:t>Code Llama: Specialized for code generation tasks</w:t>
      </w:r>
    </w:p>
    <w:p w14:paraId="440C52F2" w14:textId="77777777" w:rsidR="001F6A17" w:rsidRDefault="00000000">
      <w:pPr>
        <w:spacing w:after="60"/>
        <w:ind w:left="360"/>
      </w:pPr>
      <w:r>
        <w:rPr>
          <w:b/>
        </w:rPr>
        <w:t xml:space="preserve">• </w:t>
      </w:r>
      <w:r>
        <w:t>Falcon: Technology Innovation Institute's efficient model</w:t>
      </w:r>
    </w:p>
    <w:p w14:paraId="27D6DBEB" w14:textId="77777777" w:rsidR="001F6A17" w:rsidRDefault="00000000">
      <w:pPr>
        <w:spacing w:after="120"/>
      </w:pPr>
      <w:r>
        <w:t>Self-hosting requires substantial hardware resources but enables complete control over data and usage.</w:t>
      </w:r>
    </w:p>
    <w:p w14:paraId="78BF7D37" w14:textId="77777777" w:rsidR="001F6A17" w:rsidRDefault="00000000">
      <w:pPr>
        <w:pStyle w:val="SectionHeading"/>
      </w:pPr>
      <w:r>
        <w:t>Basic API Calls and Handling Responses</w:t>
      </w:r>
    </w:p>
    <w:p w14:paraId="6533A5AF" w14:textId="77777777" w:rsidR="001F6A17" w:rsidRDefault="00000000">
      <w:pPr>
        <w:spacing w:after="120"/>
      </w:pPr>
      <w:r>
        <w:t>Most LLM interactions follow a similar pattern regardless of provider:</w:t>
      </w:r>
    </w:p>
    <w:p w14:paraId="09680A69" w14:textId="77777777" w:rsidR="001F6A17" w:rsidRDefault="00000000">
      <w:pPr>
        <w:spacing w:after="60"/>
        <w:ind w:left="360"/>
      </w:pPr>
      <w:r>
        <w:rPr>
          <w:b/>
        </w:rPr>
        <w:t xml:space="preserve">1. </w:t>
      </w:r>
      <w:r>
        <w:t>Construct a prompt (input)</w:t>
      </w:r>
    </w:p>
    <w:p w14:paraId="77641DD5" w14:textId="77777777" w:rsidR="001F6A17" w:rsidRDefault="00000000">
      <w:pPr>
        <w:spacing w:after="60"/>
        <w:ind w:left="360"/>
      </w:pPr>
      <w:r>
        <w:rPr>
          <w:b/>
        </w:rPr>
        <w:t xml:space="preserve">2. </w:t>
      </w:r>
      <w:r>
        <w:t>Send to the LLM API</w:t>
      </w:r>
    </w:p>
    <w:p w14:paraId="56D95D5A" w14:textId="77777777" w:rsidR="001F6A17" w:rsidRDefault="00000000">
      <w:pPr>
        <w:spacing w:after="60"/>
        <w:ind w:left="360"/>
      </w:pPr>
      <w:r>
        <w:rPr>
          <w:b/>
        </w:rPr>
        <w:t xml:space="preserve">3. </w:t>
      </w:r>
      <w:r>
        <w:t>Receive and process the response</w:t>
      </w:r>
    </w:p>
    <w:p w14:paraId="6BDF31F7" w14:textId="77777777" w:rsidR="001F6A17" w:rsidRDefault="00000000">
      <w:pPr>
        <w:spacing w:after="60"/>
        <w:ind w:left="360"/>
      </w:pPr>
      <w:r>
        <w:rPr>
          <w:b/>
        </w:rPr>
        <w:t xml:space="preserve">4. </w:t>
      </w:r>
      <w:r>
        <w:t>Handle errors and edge cases</w:t>
      </w:r>
    </w:p>
    <w:p w14:paraId="6C8CBCA0" w14:textId="77777777" w:rsidR="001F6A17" w:rsidRDefault="00000000">
      <w:pPr>
        <w:pStyle w:val="SubsectionHeading"/>
      </w:pPr>
      <w:r>
        <w:t>Core API Interaction Pattern</w:t>
      </w:r>
    </w:p>
    <w:tbl>
      <w:tblPr>
        <w:tblStyle w:val="TableGrid"/>
        <w:tblW w:w="0" w:type="auto"/>
        <w:tblLook w:val="04A0" w:firstRow="1" w:lastRow="0" w:firstColumn="1" w:lastColumn="0" w:noHBand="0" w:noVBand="1"/>
      </w:tblPr>
      <w:tblGrid>
        <w:gridCol w:w="9360"/>
      </w:tblGrid>
      <w:tr w:rsidR="001F6A17" w14:paraId="576BF33B" w14:textId="77777777">
        <w:tc>
          <w:tcPr>
            <w:tcW w:w="9360" w:type="dxa"/>
            <w:shd w:val="clear" w:color="auto" w:fill="F5F5F5"/>
            <w:tcMar>
              <w:top w:w="144" w:type="dxa"/>
              <w:left w:w="144" w:type="dxa"/>
              <w:bottom w:w="144" w:type="dxa"/>
              <w:right w:w="144" w:type="dxa"/>
            </w:tcMar>
          </w:tcPr>
          <w:p w14:paraId="6E2D358A" w14:textId="77777777" w:rsidR="001F6A17" w:rsidRDefault="00000000">
            <w:r>
              <w:rPr>
                <w:rFonts w:ascii="Consolas" w:hAnsi="Consolas"/>
                <w:sz w:val="18"/>
              </w:rPr>
              <w:t>import os</w:t>
            </w:r>
            <w:r>
              <w:rPr>
                <w:rFonts w:ascii="Consolas" w:hAnsi="Consolas"/>
                <w:sz w:val="18"/>
              </w:rPr>
              <w:br/>
              <w:t>import openai</w:t>
            </w:r>
            <w:r>
              <w:rPr>
                <w:rFonts w:ascii="Consolas" w:hAnsi="Consolas"/>
                <w:sz w:val="18"/>
              </w:rPr>
              <w:br/>
              <w:t>from dotenv import load_dotenv</w:t>
            </w:r>
            <w:r>
              <w:rPr>
                <w:rFonts w:ascii="Consolas" w:hAnsi="Consolas"/>
                <w:sz w:val="18"/>
              </w:rPr>
              <w:br/>
            </w:r>
            <w:r>
              <w:rPr>
                <w:rFonts w:ascii="Consolas" w:hAnsi="Consolas"/>
                <w:sz w:val="18"/>
              </w:rPr>
              <w:br/>
              <w:t># Load API key from .env file</w:t>
            </w:r>
            <w:r>
              <w:rPr>
                <w:rFonts w:ascii="Consolas" w:hAnsi="Consolas"/>
                <w:sz w:val="18"/>
              </w:rPr>
              <w:br/>
              <w:t>load_dotenv()</w:t>
            </w:r>
            <w:r>
              <w:rPr>
                <w:rFonts w:ascii="Consolas" w:hAnsi="Consolas"/>
                <w:sz w:val="18"/>
              </w:rPr>
              <w:br/>
              <w:t>openai.api_key = os.getenv("OPENAI_API_KEY")</w:t>
            </w:r>
            <w:r>
              <w:rPr>
                <w:rFonts w:ascii="Consolas" w:hAnsi="Consolas"/>
                <w:sz w:val="18"/>
              </w:rPr>
              <w:br/>
            </w:r>
            <w:r>
              <w:rPr>
                <w:rFonts w:ascii="Consolas" w:hAnsi="Consolas"/>
                <w:sz w:val="18"/>
              </w:rPr>
              <w:lastRenderedPageBreak/>
              <w:br/>
              <w:t>def get_completion(prompt, model="gpt-3.5-turbo", temperature=0):</w:t>
            </w:r>
            <w:r>
              <w:rPr>
                <w:rFonts w:ascii="Consolas" w:hAnsi="Consolas"/>
                <w:sz w:val="18"/>
              </w:rPr>
              <w:br/>
              <w:t xml:space="preserve">    """</w:t>
            </w:r>
            <w:r>
              <w:rPr>
                <w:rFonts w:ascii="Consolas" w:hAnsi="Consolas"/>
                <w:sz w:val="18"/>
              </w:rPr>
              <w:br/>
              <w:t xml:space="preserve">    Get a completion from the OpenAI API.</w:t>
            </w:r>
            <w:r>
              <w:rPr>
                <w:rFonts w:ascii="Consolas" w:hAnsi="Consolas"/>
                <w:sz w:val="18"/>
              </w:rPr>
              <w:br/>
            </w:r>
            <w:r>
              <w:rPr>
                <w:rFonts w:ascii="Consolas" w:hAnsi="Consolas"/>
                <w:sz w:val="18"/>
              </w:rPr>
              <w:br/>
              <w:t xml:space="preserve">    Args:</w:t>
            </w:r>
            <w:r>
              <w:rPr>
                <w:rFonts w:ascii="Consolas" w:hAnsi="Consolas"/>
                <w:sz w:val="18"/>
              </w:rPr>
              <w:br/>
              <w:t xml:space="preserve">        prompt: The prompt to send to the API</w:t>
            </w:r>
            <w:r>
              <w:rPr>
                <w:rFonts w:ascii="Consolas" w:hAnsi="Consolas"/>
                <w:sz w:val="18"/>
              </w:rPr>
              <w:br/>
              <w:t xml:space="preserve">        model: The model to use (default: gpt-3.5-turbo)</w:t>
            </w:r>
            <w:r>
              <w:rPr>
                <w:rFonts w:ascii="Consolas" w:hAnsi="Consolas"/>
                <w:sz w:val="18"/>
              </w:rPr>
              <w:br/>
              <w:t xml:space="preserve">        temperature: Controls randomness (0=deterministic, 1=creative)</w:t>
            </w:r>
            <w:r>
              <w:rPr>
                <w:rFonts w:ascii="Consolas" w:hAnsi="Consolas"/>
                <w:sz w:val="18"/>
              </w:rPr>
              <w:br/>
            </w:r>
            <w:r>
              <w:rPr>
                <w:rFonts w:ascii="Consolas" w:hAnsi="Consolas"/>
                <w:sz w:val="18"/>
              </w:rPr>
              <w:br/>
              <w:t xml:space="preserve">    Returns:</w:t>
            </w:r>
            <w:r>
              <w:rPr>
                <w:rFonts w:ascii="Consolas" w:hAnsi="Consolas"/>
                <w:sz w:val="18"/>
              </w:rPr>
              <w:br/>
              <w:t xml:space="preserve">        The completion text</w:t>
            </w:r>
            <w:r>
              <w:rPr>
                <w:rFonts w:ascii="Consolas" w:hAnsi="Consolas"/>
                <w:sz w:val="18"/>
              </w:rPr>
              <w:br/>
              <w:t xml:space="preserve">    """</w:t>
            </w:r>
            <w:r>
              <w:rPr>
                <w:rFonts w:ascii="Consolas" w:hAnsi="Consolas"/>
                <w:sz w:val="18"/>
              </w:rPr>
              <w:br/>
              <w:t xml:space="preserve">    try:</w:t>
            </w:r>
            <w:r>
              <w:rPr>
                <w:rFonts w:ascii="Consolas" w:hAnsi="Consolas"/>
                <w:sz w:val="18"/>
              </w:rPr>
              <w:br/>
              <w:t xml:space="preserve">        response = openai.ChatCompletion.create(</w:t>
            </w:r>
            <w:r>
              <w:rPr>
                <w:rFonts w:ascii="Consolas" w:hAnsi="Consolas"/>
                <w:sz w:val="18"/>
              </w:rPr>
              <w:br/>
              <w:t xml:space="preserve">            model=model,</w:t>
            </w:r>
            <w:r>
              <w:rPr>
                <w:rFonts w:ascii="Consolas" w:hAnsi="Consolas"/>
                <w:sz w:val="18"/>
              </w:rPr>
              <w:br/>
              <w:t xml:space="preserve">            messages=[{"role": "user", "content": prompt}],</w:t>
            </w:r>
            <w:r>
              <w:rPr>
                <w:rFonts w:ascii="Consolas" w:hAnsi="Consolas"/>
                <w:sz w:val="18"/>
              </w:rPr>
              <w:br/>
              <w:t xml:space="preserve">            temperature=temperature</w:t>
            </w:r>
            <w:r>
              <w:rPr>
                <w:rFonts w:ascii="Consolas" w:hAnsi="Consolas"/>
                <w:sz w:val="18"/>
              </w:rPr>
              <w:br/>
              <w:t xml:space="preserve">        )</w:t>
            </w:r>
            <w:r>
              <w:rPr>
                <w:rFonts w:ascii="Consolas" w:hAnsi="Consolas"/>
                <w:sz w:val="18"/>
              </w:rPr>
              <w:br/>
              <w:t xml:space="preserve">        return response.choices[0].message.content</w:t>
            </w:r>
            <w:r>
              <w:rPr>
                <w:rFonts w:ascii="Consolas" w:hAnsi="Consolas"/>
                <w:sz w:val="18"/>
              </w:rPr>
              <w:br/>
              <w:t xml:space="preserve">    except openai.error.OpenAIError as e:</w:t>
            </w:r>
            <w:r>
              <w:rPr>
                <w:rFonts w:ascii="Consolas" w:hAnsi="Consolas"/>
                <w:sz w:val="18"/>
              </w:rPr>
              <w:br/>
              <w:t xml:space="preserve">        print(f"OpenAI API error: {e}")</w:t>
            </w:r>
            <w:r>
              <w:rPr>
                <w:rFonts w:ascii="Consolas" w:hAnsi="Consolas"/>
                <w:sz w:val="18"/>
              </w:rPr>
              <w:br/>
              <w:t xml:space="preserve">        return None</w:t>
            </w:r>
            <w:r>
              <w:rPr>
                <w:rFonts w:ascii="Consolas" w:hAnsi="Consolas"/>
                <w:sz w:val="18"/>
              </w:rPr>
              <w:br/>
              <w:t xml:space="preserve">    except Exception as e:</w:t>
            </w:r>
            <w:r>
              <w:rPr>
                <w:rFonts w:ascii="Consolas" w:hAnsi="Consolas"/>
                <w:sz w:val="18"/>
              </w:rPr>
              <w:br/>
              <w:t xml:space="preserve">        print(f"Unexpected error: {e}")</w:t>
            </w:r>
            <w:r>
              <w:rPr>
                <w:rFonts w:ascii="Consolas" w:hAnsi="Consolas"/>
                <w:sz w:val="18"/>
              </w:rPr>
              <w:br/>
              <w:t xml:space="preserve">        return None</w:t>
            </w:r>
            <w:r>
              <w:rPr>
                <w:rFonts w:ascii="Consolas" w:hAnsi="Consolas"/>
                <w:sz w:val="18"/>
              </w:rPr>
              <w:br/>
            </w:r>
            <w:r>
              <w:rPr>
                <w:rFonts w:ascii="Consolas" w:hAnsi="Consolas"/>
                <w:sz w:val="18"/>
              </w:rPr>
              <w:br/>
              <w:t># Example usage</w:t>
            </w:r>
            <w:r>
              <w:rPr>
                <w:rFonts w:ascii="Consolas" w:hAnsi="Consolas"/>
                <w:sz w:val="18"/>
              </w:rPr>
              <w:br/>
              <w:t>result = get_completion("Write a Python function to calculate the Fibonacci sequence.")</w:t>
            </w:r>
            <w:r>
              <w:rPr>
                <w:rFonts w:ascii="Consolas" w:hAnsi="Consolas"/>
                <w:sz w:val="18"/>
              </w:rPr>
              <w:br/>
              <w:t>print(result)</w:t>
            </w:r>
          </w:p>
        </w:tc>
      </w:tr>
    </w:tbl>
    <w:p w14:paraId="635F0143" w14:textId="77777777" w:rsidR="001F6A17" w:rsidRDefault="001F6A17"/>
    <w:p w14:paraId="4EC05795" w14:textId="77777777" w:rsidR="001F6A17" w:rsidRDefault="00000000">
      <w:pPr>
        <w:pStyle w:val="SubsectionHeading"/>
      </w:pPr>
      <w:r>
        <w:t>Structured Response Handling</w:t>
      </w:r>
    </w:p>
    <w:p w14:paraId="43ECCCB7" w14:textId="77777777" w:rsidR="001F6A17" w:rsidRDefault="00000000">
      <w:pPr>
        <w:spacing w:after="120"/>
      </w:pPr>
      <w:r>
        <w:t>For development workflows, you often need structured data rather than freeform text. You can request specific JSON formats:</w:t>
      </w:r>
    </w:p>
    <w:tbl>
      <w:tblPr>
        <w:tblStyle w:val="TableGrid"/>
        <w:tblW w:w="0" w:type="auto"/>
        <w:tblLook w:val="04A0" w:firstRow="1" w:lastRow="0" w:firstColumn="1" w:lastColumn="0" w:noHBand="0" w:noVBand="1"/>
      </w:tblPr>
      <w:tblGrid>
        <w:gridCol w:w="9360"/>
      </w:tblGrid>
      <w:tr w:rsidR="001F6A17" w14:paraId="4DE61E20" w14:textId="77777777">
        <w:tc>
          <w:tcPr>
            <w:tcW w:w="9360" w:type="dxa"/>
            <w:shd w:val="clear" w:color="auto" w:fill="F5F5F5"/>
            <w:tcMar>
              <w:top w:w="144" w:type="dxa"/>
              <w:left w:w="144" w:type="dxa"/>
              <w:bottom w:w="144" w:type="dxa"/>
              <w:right w:w="144" w:type="dxa"/>
            </w:tcMar>
          </w:tcPr>
          <w:p w14:paraId="6E765D4C" w14:textId="77777777" w:rsidR="001F6A17" w:rsidRDefault="00000000">
            <w:r>
              <w:rPr>
                <w:rFonts w:ascii="Consolas" w:hAnsi="Consolas"/>
                <w:sz w:val="18"/>
              </w:rPr>
              <w:t>def get_structured_response(prompt, format_instructions, model="gpt-4"):</w:t>
            </w:r>
            <w:r>
              <w:rPr>
                <w:rFonts w:ascii="Consolas" w:hAnsi="Consolas"/>
                <w:sz w:val="18"/>
              </w:rPr>
              <w:br/>
              <w:t xml:space="preserve">    """</w:t>
            </w:r>
            <w:r>
              <w:rPr>
                <w:rFonts w:ascii="Consolas" w:hAnsi="Consolas"/>
                <w:sz w:val="18"/>
              </w:rPr>
              <w:br/>
              <w:t xml:space="preserve">    Get a structured response from the LLM in JSON format.</w:t>
            </w:r>
            <w:r>
              <w:rPr>
                <w:rFonts w:ascii="Consolas" w:hAnsi="Consolas"/>
                <w:sz w:val="18"/>
              </w:rPr>
              <w:br/>
            </w:r>
            <w:r>
              <w:rPr>
                <w:rFonts w:ascii="Consolas" w:hAnsi="Consolas"/>
                <w:sz w:val="18"/>
              </w:rPr>
              <w:br/>
              <w:t xml:space="preserve">    Args:</w:t>
            </w:r>
            <w:r>
              <w:rPr>
                <w:rFonts w:ascii="Consolas" w:hAnsi="Consolas"/>
                <w:sz w:val="18"/>
              </w:rPr>
              <w:br/>
              <w:t xml:space="preserve">        prompt: The main prompt/question</w:t>
            </w:r>
            <w:r>
              <w:rPr>
                <w:rFonts w:ascii="Consolas" w:hAnsi="Consolas"/>
                <w:sz w:val="18"/>
              </w:rPr>
              <w:br/>
              <w:t xml:space="preserve">        format_instructions: JSON format specification</w:t>
            </w:r>
            <w:r>
              <w:rPr>
                <w:rFonts w:ascii="Consolas" w:hAnsi="Consolas"/>
                <w:sz w:val="18"/>
              </w:rPr>
              <w:br/>
              <w:t xml:space="preserve">        model: The model to use</w:t>
            </w:r>
            <w:r>
              <w:rPr>
                <w:rFonts w:ascii="Consolas" w:hAnsi="Consolas"/>
                <w:sz w:val="18"/>
              </w:rPr>
              <w:br/>
            </w:r>
            <w:r>
              <w:rPr>
                <w:rFonts w:ascii="Consolas" w:hAnsi="Consolas"/>
                <w:sz w:val="18"/>
              </w:rPr>
              <w:br/>
              <w:t xml:space="preserve">    Returns:</w:t>
            </w:r>
            <w:r>
              <w:rPr>
                <w:rFonts w:ascii="Consolas" w:hAnsi="Consolas"/>
                <w:sz w:val="18"/>
              </w:rPr>
              <w:br/>
              <w:t xml:space="preserve">        Parsed JSON response or None on error</w:t>
            </w:r>
            <w:r>
              <w:rPr>
                <w:rFonts w:ascii="Consolas" w:hAnsi="Consolas"/>
                <w:sz w:val="18"/>
              </w:rPr>
              <w:br/>
              <w:t xml:space="preserve">    """</w:t>
            </w:r>
            <w:r>
              <w:rPr>
                <w:rFonts w:ascii="Consolas" w:hAnsi="Consolas"/>
                <w:sz w:val="18"/>
              </w:rPr>
              <w:br/>
              <w:t xml:space="preserve">    import json</w:t>
            </w:r>
            <w:r>
              <w:rPr>
                <w:rFonts w:ascii="Consolas" w:hAnsi="Consolas"/>
                <w:sz w:val="18"/>
              </w:rPr>
              <w:br/>
            </w:r>
            <w:r>
              <w:rPr>
                <w:rFonts w:ascii="Consolas" w:hAnsi="Consolas"/>
                <w:sz w:val="18"/>
              </w:rPr>
              <w:br/>
              <w:t xml:space="preserve">    full_prompt = f"""{prompt}</w:t>
            </w:r>
            <w:r>
              <w:rPr>
                <w:rFonts w:ascii="Consolas" w:hAnsi="Consolas"/>
                <w:sz w:val="18"/>
              </w:rPr>
              <w:br/>
            </w:r>
            <w:r>
              <w:rPr>
                <w:rFonts w:ascii="Consolas" w:hAnsi="Consolas"/>
                <w:sz w:val="18"/>
              </w:rPr>
              <w:br/>
              <w:t xml:space="preserve">    Return your response as a JSON object with the following structure:</w:t>
            </w:r>
            <w:r>
              <w:rPr>
                <w:rFonts w:ascii="Consolas" w:hAnsi="Consolas"/>
                <w:sz w:val="18"/>
              </w:rPr>
              <w:br/>
              <w:t xml:space="preserve">    {format_instructions}</w:t>
            </w:r>
            <w:r>
              <w:rPr>
                <w:rFonts w:ascii="Consolas" w:hAnsi="Consolas"/>
                <w:sz w:val="18"/>
              </w:rPr>
              <w:br/>
            </w:r>
            <w:r>
              <w:rPr>
                <w:rFonts w:ascii="Consolas" w:hAnsi="Consolas"/>
                <w:sz w:val="18"/>
              </w:rPr>
              <w:br/>
              <w:t xml:space="preserve">    Ensure your response is valid JSON.</w:t>
            </w:r>
            <w:r>
              <w:rPr>
                <w:rFonts w:ascii="Consolas" w:hAnsi="Consolas"/>
                <w:sz w:val="18"/>
              </w:rPr>
              <w:br/>
            </w:r>
            <w:r>
              <w:rPr>
                <w:rFonts w:ascii="Consolas" w:hAnsi="Consolas"/>
                <w:sz w:val="18"/>
              </w:rPr>
              <w:lastRenderedPageBreak/>
              <w:t xml:space="preserve">    """</w:t>
            </w:r>
            <w:r>
              <w:rPr>
                <w:rFonts w:ascii="Consolas" w:hAnsi="Consolas"/>
                <w:sz w:val="18"/>
              </w:rPr>
              <w:br/>
            </w:r>
            <w:r>
              <w:rPr>
                <w:rFonts w:ascii="Consolas" w:hAnsi="Consolas"/>
                <w:sz w:val="18"/>
              </w:rPr>
              <w:br/>
              <w:t xml:space="preserve">    try:</w:t>
            </w:r>
            <w:r>
              <w:rPr>
                <w:rFonts w:ascii="Consolas" w:hAnsi="Consolas"/>
                <w:sz w:val="18"/>
              </w:rPr>
              <w:br/>
              <w:t xml:space="preserve">        response = openai.ChatCompletion.create(</w:t>
            </w:r>
            <w:r>
              <w:rPr>
                <w:rFonts w:ascii="Consolas" w:hAnsi="Consolas"/>
                <w:sz w:val="18"/>
              </w:rPr>
              <w:br/>
              <w:t xml:space="preserve">            model=model,</w:t>
            </w:r>
            <w:r>
              <w:rPr>
                <w:rFonts w:ascii="Consolas" w:hAnsi="Consolas"/>
                <w:sz w:val="18"/>
              </w:rPr>
              <w:br/>
              <w:t xml:space="preserve">            messages=[{"role": "user", "content": full_prompt}],</w:t>
            </w:r>
            <w:r>
              <w:rPr>
                <w:rFonts w:ascii="Consolas" w:hAnsi="Consolas"/>
                <w:sz w:val="18"/>
              </w:rPr>
              <w:br/>
              <w:t xml:space="preserve">            temperature=0  # Use deterministic output for consistent JSON</w:t>
            </w:r>
            <w:r>
              <w:rPr>
                <w:rFonts w:ascii="Consolas" w:hAnsi="Consolas"/>
                <w:sz w:val="18"/>
              </w:rPr>
              <w:br/>
              <w:t xml:space="preserve">        )</w:t>
            </w:r>
            <w:r>
              <w:rPr>
                <w:rFonts w:ascii="Consolas" w:hAnsi="Consolas"/>
                <w:sz w:val="18"/>
              </w:rPr>
              <w:br/>
            </w:r>
            <w:r>
              <w:rPr>
                <w:rFonts w:ascii="Consolas" w:hAnsi="Consolas"/>
                <w:sz w:val="18"/>
              </w:rPr>
              <w:br/>
              <w:t xml:space="preserve">        response_text = response.choices[0].message.content</w:t>
            </w:r>
            <w:r>
              <w:rPr>
                <w:rFonts w:ascii="Consolas" w:hAnsi="Consolas"/>
                <w:sz w:val="18"/>
              </w:rPr>
              <w:br/>
            </w:r>
            <w:r>
              <w:rPr>
                <w:rFonts w:ascii="Consolas" w:hAnsi="Consolas"/>
                <w:sz w:val="18"/>
              </w:rPr>
              <w:br/>
              <w:t xml:space="preserve">        # Extract JSON part (in case there's surrounding text)</w:t>
            </w:r>
            <w:r>
              <w:rPr>
                <w:rFonts w:ascii="Consolas" w:hAnsi="Consolas"/>
                <w:sz w:val="18"/>
              </w:rPr>
              <w:br/>
              <w:t xml:space="preserve">        try:</w:t>
            </w:r>
            <w:r>
              <w:rPr>
                <w:rFonts w:ascii="Consolas" w:hAnsi="Consolas"/>
                <w:sz w:val="18"/>
              </w:rPr>
              <w:br/>
              <w:t xml:space="preserve">            # Try to parse the entire response</w:t>
            </w:r>
            <w:r>
              <w:rPr>
                <w:rFonts w:ascii="Consolas" w:hAnsi="Consolas"/>
                <w:sz w:val="18"/>
              </w:rPr>
              <w:br/>
              <w:t xml:space="preserve">            parsed = json.loads(response_text)</w:t>
            </w:r>
            <w:r>
              <w:rPr>
                <w:rFonts w:ascii="Consolas" w:hAnsi="Consolas"/>
                <w:sz w:val="18"/>
              </w:rPr>
              <w:br/>
              <w:t xml:space="preserve">            return parsed</w:t>
            </w:r>
            <w:r>
              <w:rPr>
                <w:rFonts w:ascii="Consolas" w:hAnsi="Consolas"/>
                <w:sz w:val="18"/>
              </w:rPr>
              <w:br/>
              <w:t xml:space="preserve">        except json.JSONDecodeError:</w:t>
            </w:r>
            <w:r>
              <w:rPr>
                <w:rFonts w:ascii="Consolas" w:hAnsi="Consolas"/>
                <w:sz w:val="18"/>
              </w:rPr>
              <w:br/>
              <w:t xml:space="preserve">            # If that fails, try to find and extract a JSON block</w:t>
            </w:r>
            <w:r>
              <w:rPr>
                <w:rFonts w:ascii="Consolas" w:hAnsi="Consolas"/>
                <w:sz w:val="18"/>
              </w:rPr>
              <w:br/>
              <w:t xml:space="preserve">            import re</w:t>
            </w:r>
            <w:r>
              <w:rPr>
                <w:rFonts w:ascii="Consolas" w:hAnsi="Consolas"/>
                <w:sz w:val="18"/>
              </w:rPr>
              <w:br/>
              <w:t xml:space="preserve">            json_match = re.search(r'```json\n(.*?)\n```', response_text, re.DOTALL)</w:t>
            </w:r>
            <w:r>
              <w:rPr>
                <w:rFonts w:ascii="Consolas" w:hAnsi="Consolas"/>
                <w:sz w:val="18"/>
              </w:rPr>
              <w:br/>
              <w:t xml:space="preserve">            if json_match:</w:t>
            </w:r>
            <w:r>
              <w:rPr>
                <w:rFonts w:ascii="Consolas" w:hAnsi="Consolas"/>
                <w:sz w:val="18"/>
              </w:rPr>
              <w:br/>
              <w:t xml:space="preserve">                try:</w:t>
            </w:r>
            <w:r>
              <w:rPr>
                <w:rFonts w:ascii="Consolas" w:hAnsi="Consolas"/>
                <w:sz w:val="18"/>
              </w:rPr>
              <w:br/>
              <w:t xml:space="preserve">                    return json.loads(json_match.group(1))</w:t>
            </w:r>
            <w:r>
              <w:rPr>
                <w:rFonts w:ascii="Consolas" w:hAnsi="Consolas"/>
                <w:sz w:val="18"/>
              </w:rPr>
              <w:br/>
              <w:t xml:space="preserve">                except json.JSONDecodeError:</w:t>
            </w:r>
            <w:r>
              <w:rPr>
                <w:rFonts w:ascii="Consolas" w:hAnsi="Consolas"/>
                <w:sz w:val="18"/>
              </w:rPr>
              <w:br/>
              <w:t xml:space="preserve">                    print("JSON parsing failed even after extraction")</w:t>
            </w:r>
            <w:r>
              <w:rPr>
                <w:rFonts w:ascii="Consolas" w:hAnsi="Consolas"/>
                <w:sz w:val="18"/>
              </w:rPr>
              <w:br/>
              <w:t xml:space="preserve">                    return None</w:t>
            </w:r>
            <w:r>
              <w:rPr>
                <w:rFonts w:ascii="Consolas" w:hAnsi="Consolas"/>
                <w:sz w:val="18"/>
              </w:rPr>
              <w:br/>
              <w:t xml:space="preserve">            else:</w:t>
            </w:r>
            <w:r>
              <w:rPr>
                <w:rFonts w:ascii="Consolas" w:hAnsi="Consolas"/>
                <w:sz w:val="18"/>
              </w:rPr>
              <w:br/>
              <w:t xml:space="preserve">                print("Could not extract JSON from response")</w:t>
            </w:r>
            <w:r>
              <w:rPr>
                <w:rFonts w:ascii="Consolas" w:hAnsi="Consolas"/>
                <w:sz w:val="18"/>
              </w:rPr>
              <w:br/>
              <w:t xml:space="preserve">                return None</w:t>
            </w:r>
            <w:r>
              <w:rPr>
                <w:rFonts w:ascii="Consolas" w:hAnsi="Consolas"/>
                <w:sz w:val="18"/>
              </w:rPr>
              <w:br/>
            </w:r>
            <w:r>
              <w:rPr>
                <w:rFonts w:ascii="Consolas" w:hAnsi="Consolas"/>
                <w:sz w:val="18"/>
              </w:rPr>
              <w:br/>
              <w:t xml:space="preserve">    except Exception as e:</w:t>
            </w:r>
            <w:r>
              <w:rPr>
                <w:rFonts w:ascii="Consolas" w:hAnsi="Consolas"/>
                <w:sz w:val="18"/>
              </w:rPr>
              <w:br/>
              <w:t xml:space="preserve">        print(f"Error: {e}")</w:t>
            </w:r>
            <w:r>
              <w:rPr>
                <w:rFonts w:ascii="Consolas" w:hAnsi="Consolas"/>
                <w:sz w:val="18"/>
              </w:rPr>
              <w:br/>
              <w:t xml:space="preserve">        return None</w:t>
            </w:r>
            <w:r>
              <w:rPr>
                <w:rFonts w:ascii="Consolas" w:hAnsi="Consolas"/>
                <w:sz w:val="18"/>
              </w:rPr>
              <w:br/>
            </w:r>
            <w:r>
              <w:rPr>
                <w:rFonts w:ascii="Consolas" w:hAnsi="Consolas"/>
                <w:sz w:val="18"/>
              </w:rPr>
              <w:br/>
              <w:t># Example usage</w:t>
            </w:r>
            <w:r>
              <w:rPr>
                <w:rFonts w:ascii="Consolas" w:hAnsi="Consolas"/>
                <w:sz w:val="18"/>
              </w:rPr>
              <w:br/>
              <w:t>format_spec = """{</w:t>
            </w:r>
            <w:r>
              <w:rPr>
                <w:rFonts w:ascii="Consolas" w:hAnsi="Consolas"/>
                <w:sz w:val="18"/>
              </w:rPr>
              <w:br/>
              <w:t xml:space="preserve">    "function_name": "string",</w:t>
            </w:r>
            <w:r>
              <w:rPr>
                <w:rFonts w:ascii="Consolas" w:hAnsi="Consolas"/>
                <w:sz w:val="18"/>
              </w:rPr>
              <w:br/>
              <w:t xml:space="preserve">    "parameters": ["list of parameter names"],</w:t>
            </w:r>
            <w:r>
              <w:rPr>
                <w:rFonts w:ascii="Consolas" w:hAnsi="Consolas"/>
                <w:sz w:val="18"/>
              </w:rPr>
              <w:br/>
              <w:t xml:space="preserve">    "complexity": "string (O-notation)",</w:t>
            </w:r>
            <w:r>
              <w:rPr>
                <w:rFonts w:ascii="Consolas" w:hAnsi="Consolas"/>
                <w:sz w:val="18"/>
              </w:rPr>
              <w:br/>
              <w:t xml:space="preserve">    "code": "string (the Python code)"</w:t>
            </w:r>
            <w:r>
              <w:rPr>
                <w:rFonts w:ascii="Consolas" w:hAnsi="Consolas"/>
                <w:sz w:val="18"/>
              </w:rPr>
              <w:br/>
              <w:t>}"""</w:t>
            </w:r>
            <w:r>
              <w:rPr>
                <w:rFonts w:ascii="Consolas" w:hAnsi="Consolas"/>
                <w:sz w:val="18"/>
              </w:rPr>
              <w:br/>
            </w:r>
            <w:r>
              <w:rPr>
                <w:rFonts w:ascii="Consolas" w:hAnsi="Consolas"/>
                <w:sz w:val="18"/>
              </w:rPr>
              <w:br/>
              <w:t>result = get_structured_response(</w:t>
            </w:r>
            <w:r>
              <w:rPr>
                <w:rFonts w:ascii="Consolas" w:hAnsi="Consolas"/>
                <w:sz w:val="18"/>
              </w:rPr>
              <w:br/>
              <w:t xml:space="preserve">    "Create a binary search function", </w:t>
            </w:r>
            <w:r>
              <w:rPr>
                <w:rFonts w:ascii="Consolas" w:hAnsi="Consolas"/>
                <w:sz w:val="18"/>
              </w:rPr>
              <w:br/>
              <w:t xml:space="preserve">    format_spec</w:t>
            </w:r>
            <w:r>
              <w:rPr>
                <w:rFonts w:ascii="Consolas" w:hAnsi="Consolas"/>
                <w:sz w:val="18"/>
              </w:rPr>
              <w:br/>
              <w:t>)</w:t>
            </w:r>
            <w:r>
              <w:rPr>
                <w:rFonts w:ascii="Consolas" w:hAnsi="Consolas"/>
                <w:sz w:val="18"/>
              </w:rPr>
              <w:br/>
            </w:r>
            <w:r>
              <w:rPr>
                <w:rFonts w:ascii="Consolas" w:hAnsi="Consolas"/>
                <w:sz w:val="18"/>
              </w:rPr>
              <w:br/>
              <w:t>if result:</w:t>
            </w:r>
            <w:r>
              <w:rPr>
                <w:rFonts w:ascii="Consolas" w:hAnsi="Consolas"/>
                <w:sz w:val="18"/>
              </w:rPr>
              <w:br/>
              <w:t xml:space="preserve">    print(f"Function: {result['function_name']}")</w:t>
            </w:r>
            <w:r>
              <w:rPr>
                <w:rFonts w:ascii="Consolas" w:hAnsi="Consolas"/>
                <w:sz w:val="18"/>
              </w:rPr>
              <w:br/>
              <w:t xml:space="preserve">    print(f"Complexity: {result['complexity']}")</w:t>
            </w:r>
            <w:r>
              <w:rPr>
                <w:rFonts w:ascii="Consolas" w:hAnsi="Consolas"/>
                <w:sz w:val="18"/>
              </w:rPr>
              <w:br/>
              <w:t xml:space="preserve">    print("Code:")</w:t>
            </w:r>
            <w:r>
              <w:rPr>
                <w:rFonts w:ascii="Consolas" w:hAnsi="Consolas"/>
                <w:sz w:val="18"/>
              </w:rPr>
              <w:br/>
              <w:t xml:space="preserve">    print(result['code'])</w:t>
            </w:r>
          </w:p>
        </w:tc>
      </w:tr>
    </w:tbl>
    <w:p w14:paraId="101E92A9" w14:textId="77777777" w:rsidR="001F6A17" w:rsidRDefault="001F6A17"/>
    <w:p w14:paraId="7FED197C" w14:textId="77777777" w:rsidR="001F6A17" w:rsidRDefault="00000000">
      <w:pPr>
        <w:pStyle w:val="SectionHeading"/>
      </w:pPr>
      <w:r>
        <w:t>Troubleshooting Common API Issues</w:t>
      </w:r>
    </w:p>
    <w:p w14:paraId="45F79DD0" w14:textId="77777777" w:rsidR="001F6A17" w:rsidRDefault="00000000">
      <w:pPr>
        <w:spacing w:after="120"/>
      </w:pPr>
      <w:r>
        <w:t>When working with LLM APIs, several common issues may arise:</w:t>
      </w:r>
    </w:p>
    <w:p w14:paraId="476E0077" w14:textId="77777777" w:rsidR="001F6A17" w:rsidRDefault="00000000">
      <w:pPr>
        <w:pStyle w:val="SubsectionHeading"/>
      </w:pPr>
      <w:r>
        <w:lastRenderedPageBreak/>
        <w:t>1. Rate Limiting and Quota Errors</w:t>
      </w:r>
    </w:p>
    <w:p w14:paraId="6214AF25" w14:textId="77777777" w:rsidR="001F6A17" w:rsidRDefault="00000000">
      <w:pPr>
        <w:spacing w:after="120"/>
      </w:pPr>
      <w:r>
        <w:rPr>
          <w:b/>
        </w:rPr>
        <w:t>Symptoms:</w:t>
      </w:r>
      <w:r>
        <w:br/>
        <w:t>- HTTP 429 "Too Many Requests" errors</w:t>
      </w:r>
      <w:r>
        <w:br/>
        <w:t>- Responses indicating rate limit exceeded</w:t>
      </w:r>
    </w:p>
    <w:p w14:paraId="4E8FF715" w14:textId="77777777" w:rsidR="001F6A17" w:rsidRDefault="00000000">
      <w:pPr>
        <w:spacing w:after="120"/>
      </w:pPr>
      <w:r>
        <w:rPr>
          <w:b/>
        </w:rPr>
        <w:t>Solutions:</w:t>
      </w:r>
    </w:p>
    <w:tbl>
      <w:tblPr>
        <w:tblStyle w:val="TableGrid"/>
        <w:tblW w:w="0" w:type="auto"/>
        <w:tblLook w:val="04A0" w:firstRow="1" w:lastRow="0" w:firstColumn="1" w:lastColumn="0" w:noHBand="0" w:noVBand="1"/>
      </w:tblPr>
      <w:tblGrid>
        <w:gridCol w:w="9360"/>
      </w:tblGrid>
      <w:tr w:rsidR="001F6A17" w14:paraId="107D0728" w14:textId="77777777">
        <w:tc>
          <w:tcPr>
            <w:tcW w:w="9360" w:type="dxa"/>
            <w:shd w:val="clear" w:color="auto" w:fill="F5F5F5"/>
            <w:tcMar>
              <w:top w:w="144" w:type="dxa"/>
              <w:left w:w="144" w:type="dxa"/>
              <w:bottom w:w="144" w:type="dxa"/>
              <w:right w:w="144" w:type="dxa"/>
            </w:tcMar>
          </w:tcPr>
          <w:p w14:paraId="0406B5E7" w14:textId="77777777" w:rsidR="001F6A17" w:rsidRDefault="00000000">
            <w:r>
              <w:rPr>
                <w:rFonts w:ascii="Consolas" w:hAnsi="Consolas"/>
                <w:sz w:val="18"/>
              </w:rPr>
              <w:t>import time</w:t>
            </w:r>
            <w:r>
              <w:rPr>
                <w:rFonts w:ascii="Consolas" w:hAnsi="Consolas"/>
                <w:sz w:val="18"/>
              </w:rPr>
              <w:br/>
            </w:r>
            <w:r>
              <w:rPr>
                <w:rFonts w:ascii="Consolas" w:hAnsi="Consolas"/>
                <w:sz w:val="18"/>
              </w:rPr>
              <w:br/>
              <w:t>def resilient_completion(prompt, max_retries=5, backoff_factor=2):</w:t>
            </w:r>
            <w:r>
              <w:rPr>
                <w:rFonts w:ascii="Consolas" w:hAnsi="Consolas"/>
                <w:sz w:val="18"/>
              </w:rPr>
              <w:br/>
              <w:t xml:space="preserve">    """Make API calls with exponential backoff for rate limiting"""</w:t>
            </w:r>
            <w:r>
              <w:rPr>
                <w:rFonts w:ascii="Consolas" w:hAnsi="Consolas"/>
                <w:sz w:val="18"/>
              </w:rPr>
              <w:br/>
              <w:t xml:space="preserve">    retries = 0</w:t>
            </w:r>
            <w:r>
              <w:rPr>
                <w:rFonts w:ascii="Consolas" w:hAnsi="Consolas"/>
                <w:sz w:val="18"/>
              </w:rPr>
              <w:br/>
              <w:t xml:space="preserve">    while retries &lt;= max_retries:</w:t>
            </w:r>
            <w:r>
              <w:rPr>
                <w:rFonts w:ascii="Consolas" w:hAnsi="Consolas"/>
                <w:sz w:val="18"/>
              </w:rPr>
              <w:br/>
              <w:t xml:space="preserve">        try:</w:t>
            </w:r>
            <w:r>
              <w:rPr>
                <w:rFonts w:ascii="Consolas" w:hAnsi="Consolas"/>
                <w:sz w:val="18"/>
              </w:rPr>
              <w:br/>
              <w:t xml:space="preserve">            return openai.ChatCompletion.create(</w:t>
            </w:r>
            <w:r>
              <w:rPr>
                <w:rFonts w:ascii="Consolas" w:hAnsi="Consolas"/>
                <w:sz w:val="18"/>
              </w:rPr>
              <w:br/>
              <w:t xml:space="preserve">                model="gpt-3.5-turbo",</w:t>
            </w:r>
            <w:r>
              <w:rPr>
                <w:rFonts w:ascii="Consolas" w:hAnsi="Consolas"/>
                <w:sz w:val="18"/>
              </w:rPr>
              <w:br/>
              <w:t xml:space="preserve">                messages=[{"role": "user", "content": prompt}]</w:t>
            </w:r>
            <w:r>
              <w:rPr>
                <w:rFonts w:ascii="Consolas" w:hAnsi="Consolas"/>
                <w:sz w:val="18"/>
              </w:rPr>
              <w:br/>
              <w:t xml:space="preserve">            )</w:t>
            </w:r>
            <w:r>
              <w:rPr>
                <w:rFonts w:ascii="Consolas" w:hAnsi="Consolas"/>
                <w:sz w:val="18"/>
              </w:rPr>
              <w:br/>
              <w:t xml:space="preserve">        except openai.error.RateLimitError:</w:t>
            </w:r>
            <w:r>
              <w:rPr>
                <w:rFonts w:ascii="Consolas" w:hAnsi="Consolas"/>
                <w:sz w:val="18"/>
              </w:rPr>
              <w:br/>
              <w:t xml:space="preserve">            wait_time = backoff_factor ** retries</w:t>
            </w:r>
            <w:r>
              <w:rPr>
                <w:rFonts w:ascii="Consolas" w:hAnsi="Consolas"/>
                <w:sz w:val="18"/>
              </w:rPr>
              <w:br/>
              <w:t xml:space="preserve">            print(f"Rate limit hit. Waiting {wait_time} seconds...")</w:t>
            </w:r>
            <w:r>
              <w:rPr>
                <w:rFonts w:ascii="Consolas" w:hAnsi="Consolas"/>
                <w:sz w:val="18"/>
              </w:rPr>
              <w:br/>
              <w:t xml:space="preserve">            time.sleep(wait_time)</w:t>
            </w:r>
            <w:r>
              <w:rPr>
                <w:rFonts w:ascii="Consolas" w:hAnsi="Consolas"/>
                <w:sz w:val="18"/>
              </w:rPr>
              <w:br/>
              <w:t xml:space="preserve">            retries += 1</w:t>
            </w:r>
            <w:r>
              <w:rPr>
                <w:rFonts w:ascii="Consolas" w:hAnsi="Consolas"/>
                <w:sz w:val="18"/>
              </w:rPr>
              <w:br/>
            </w:r>
            <w:r>
              <w:rPr>
                <w:rFonts w:ascii="Consolas" w:hAnsi="Consolas"/>
                <w:sz w:val="18"/>
              </w:rPr>
              <w:br/>
              <w:t xml:space="preserve">    raise Exception("Max retries exceeded")</w:t>
            </w:r>
          </w:p>
        </w:tc>
      </w:tr>
    </w:tbl>
    <w:p w14:paraId="278851C4" w14:textId="77777777" w:rsidR="001F6A17" w:rsidRDefault="001F6A17"/>
    <w:p w14:paraId="33B58394" w14:textId="77777777" w:rsidR="001F6A17" w:rsidRDefault="00000000">
      <w:pPr>
        <w:pStyle w:val="SubsectionHeading"/>
      </w:pPr>
      <w:r>
        <w:t>2. Context Length Exceeded</w:t>
      </w:r>
    </w:p>
    <w:p w14:paraId="55858128" w14:textId="77777777" w:rsidR="001F6A17" w:rsidRDefault="00000000">
      <w:pPr>
        <w:spacing w:after="120"/>
      </w:pPr>
      <w:r>
        <w:rPr>
          <w:b/>
        </w:rPr>
        <w:t>Symptoms:</w:t>
      </w:r>
      <w:r>
        <w:br/>
        <w:t>- Errors about tokens or input length being too long</w:t>
      </w:r>
      <w:r>
        <w:br/>
        <w:t>- Truncated responses</w:t>
      </w:r>
    </w:p>
    <w:p w14:paraId="7DB8C4CD" w14:textId="77777777" w:rsidR="001F6A17" w:rsidRDefault="00000000">
      <w:pPr>
        <w:spacing w:after="120"/>
      </w:pPr>
      <w:r>
        <w:rPr>
          <w:b/>
        </w:rPr>
        <w:t>Solutions:</w:t>
      </w:r>
    </w:p>
    <w:tbl>
      <w:tblPr>
        <w:tblStyle w:val="TableGrid"/>
        <w:tblW w:w="0" w:type="auto"/>
        <w:tblLook w:val="04A0" w:firstRow="1" w:lastRow="0" w:firstColumn="1" w:lastColumn="0" w:noHBand="0" w:noVBand="1"/>
      </w:tblPr>
      <w:tblGrid>
        <w:gridCol w:w="9360"/>
      </w:tblGrid>
      <w:tr w:rsidR="001F6A17" w14:paraId="534C4CF0" w14:textId="77777777">
        <w:tc>
          <w:tcPr>
            <w:tcW w:w="9360" w:type="dxa"/>
            <w:shd w:val="clear" w:color="auto" w:fill="F5F5F5"/>
            <w:tcMar>
              <w:top w:w="144" w:type="dxa"/>
              <w:left w:w="144" w:type="dxa"/>
              <w:bottom w:w="144" w:type="dxa"/>
              <w:right w:w="144" w:type="dxa"/>
            </w:tcMar>
          </w:tcPr>
          <w:p w14:paraId="3462F48B" w14:textId="77777777" w:rsidR="001F6A17" w:rsidRDefault="00000000">
            <w:r>
              <w:rPr>
                <w:rFonts w:ascii="Consolas" w:hAnsi="Consolas"/>
                <w:sz w:val="18"/>
              </w:rPr>
              <w:t>def chunked_completion(long_text, question, chunk_size=2000, overlap=200):</w:t>
            </w:r>
            <w:r>
              <w:rPr>
                <w:rFonts w:ascii="Consolas" w:hAnsi="Consolas"/>
                <w:sz w:val="18"/>
              </w:rPr>
              <w:br/>
              <w:t xml:space="preserve">    """Process long documents by chunking with overlap"""</w:t>
            </w:r>
            <w:r>
              <w:rPr>
                <w:rFonts w:ascii="Consolas" w:hAnsi="Consolas"/>
                <w:sz w:val="18"/>
              </w:rPr>
              <w:br/>
              <w:t xml:space="preserve">    chunks = []</w:t>
            </w:r>
            <w:r>
              <w:rPr>
                <w:rFonts w:ascii="Consolas" w:hAnsi="Consolas"/>
                <w:sz w:val="18"/>
              </w:rPr>
              <w:br/>
              <w:t xml:space="preserve">    for i in range(0, len(long_text), chunk_size - overlap):</w:t>
            </w:r>
            <w:r>
              <w:rPr>
                <w:rFonts w:ascii="Consolas" w:hAnsi="Consolas"/>
                <w:sz w:val="18"/>
              </w:rPr>
              <w:br/>
              <w:t xml:space="preserve">        chunk = long_text[i:i + chunk_size]</w:t>
            </w:r>
            <w:r>
              <w:rPr>
                <w:rFonts w:ascii="Consolas" w:hAnsi="Consolas"/>
                <w:sz w:val="18"/>
              </w:rPr>
              <w:br/>
              <w:t xml:space="preserve">        chunks.append(chunk)</w:t>
            </w:r>
            <w:r>
              <w:rPr>
                <w:rFonts w:ascii="Consolas" w:hAnsi="Consolas"/>
                <w:sz w:val="18"/>
              </w:rPr>
              <w:br/>
            </w:r>
            <w:r>
              <w:rPr>
                <w:rFonts w:ascii="Consolas" w:hAnsi="Consolas"/>
                <w:sz w:val="18"/>
              </w:rPr>
              <w:br/>
              <w:t xml:space="preserve">    responses = []</w:t>
            </w:r>
            <w:r>
              <w:rPr>
                <w:rFonts w:ascii="Consolas" w:hAnsi="Consolas"/>
                <w:sz w:val="18"/>
              </w:rPr>
              <w:br/>
              <w:t xml:space="preserve">    for i, chunk in enumerate(chunks):</w:t>
            </w:r>
            <w:r>
              <w:rPr>
                <w:rFonts w:ascii="Consolas" w:hAnsi="Consolas"/>
                <w:sz w:val="18"/>
              </w:rPr>
              <w:br/>
              <w:t xml:space="preserve">        prompt = f"Document chunk {i+1}/{len(chunks)}:\n\n{chunk}\n\n{question}"</w:t>
            </w:r>
            <w:r>
              <w:rPr>
                <w:rFonts w:ascii="Consolas" w:hAnsi="Consolas"/>
                <w:sz w:val="18"/>
              </w:rPr>
              <w:br/>
              <w:t xml:space="preserve">        response = get_completion(prompt)</w:t>
            </w:r>
            <w:r>
              <w:rPr>
                <w:rFonts w:ascii="Consolas" w:hAnsi="Consolas"/>
                <w:sz w:val="18"/>
              </w:rPr>
              <w:br/>
              <w:t xml:space="preserve">        responses.append(response)</w:t>
            </w:r>
            <w:r>
              <w:rPr>
                <w:rFonts w:ascii="Consolas" w:hAnsi="Consolas"/>
                <w:sz w:val="18"/>
              </w:rPr>
              <w:br/>
            </w:r>
            <w:r>
              <w:rPr>
                <w:rFonts w:ascii="Consolas" w:hAnsi="Consolas"/>
                <w:sz w:val="18"/>
              </w:rPr>
              <w:br/>
              <w:t xml:space="preserve">    # Combine responses</w:t>
            </w:r>
            <w:r>
              <w:rPr>
                <w:rFonts w:ascii="Consolas" w:hAnsi="Consolas"/>
                <w:sz w:val="18"/>
              </w:rPr>
              <w:br/>
              <w:t xml:space="preserve">    combined_prompt = f"Based on these analyses of different parts of a document:\n\n"</w:t>
            </w:r>
            <w:r>
              <w:rPr>
                <w:rFonts w:ascii="Consolas" w:hAnsi="Consolas"/>
                <w:sz w:val="18"/>
              </w:rPr>
              <w:br/>
              <w:t xml:space="preserve">    for i, r in enumerate(responses):</w:t>
            </w:r>
            <w:r>
              <w:rPr>
                <w:rFonts w:ascii="Consolas" w:hAnsi="Consolas"/>
                <w:sz w:val="18"/>
              </w:rPr>
              <w:br/>
              <w:t xml:space="preserve">        combined_prompt += f"Analysis part {i+1}: {r}\n\n"</w:t>
            </w:r>
            <w:r>
              <w:rPr>
                <w:rFonts w:ascii="Consolas" w:hAnsi="Consolas"/>
                <w:sz w:val="18"/>
              </w:rPr>
              <w:br/>
              <w:t xml:space="preserve">    combined_prompt += f"Now provide a complete answer to: {question}"</w:t>
            </w:r>
            <w:r>
              <w:rPr>
                <w:rFonts w:ascii="Consolas" w:hAnsi="Consolas"/>
                <w:sz w:val="18"/>
              </w:rPr>
              <w:br/>
            </w:r>
            <w:r>
              <w:rPr>
                <w:rFonts w:ascii="Consolas" w:hAnsi="Consolas"/>
                <w:sz w:val="18"/>
              </w:rPr>
              <w:br/>
              <w:t xml:space="preserve">    return get_completion(combined_prompt)</w:t>
            </w:r>
          </w:p>
        </w:tc>
      </w:tr>
    </w:tbl>
    <w:p w14:paraId="3130883A" w14:textId="77777777" w:rsidR="001F6A17" w:rsidRDefault="001F6A17"/>
    <w:p w14:paraId="2DE6E845" w14:textId="77777777" w:rsidR="001F6A17" w:rsidRDefault="00000000">
      <w:pPr>
        <w:pStyle w:val="SubsectionHeading"/>
      </w:pPr>
      <w:r>
        <w:t>3. Inconsistent Response Formats</w:t>
      </w:r>
    </w:p>
    <w:p w14:paraId="0E6978AF" w14:textId="77777777" w:rsidR="001F6A17" w:rsidRDefault="00000000">
      <w:pPr>
        <w:spacing w:after="120"/>
      </w:pPr>
      <w:r>
        <w:rPr>
          <w:b/>
        </w:rPr>
        <w:t>Symptoms:</w:t>
      </w:r>
      <w:r>
        <w:br/>
        <w:t>- JSON parsing errors</w:t>
      </w:r>
      <w:r>
        <w:br/>
        <w:t>- Missing fields in structured outputs</w:t>
      </w:r>
      <w:r>
        <w:br/>
        <w:t>- Format inconsistencies</w:t>
      </w:r>
    </w:p>
    <w:p w14:paraId="7F478E56" w14:textId="77777777" w:rsidR="001F6A17" w:rsidRDefault="00000000">
      <w:pPr>
        <w:spacing w:after="120"/>
      </w:pPr>
      <w:r>
        <w:rPr>
          <w:b/>
        </w:rPr>
        <w:t>Solutions:</w:t>
      </w:r>
    </w:p>
    <w:tbl>
      <w:tblPr>
        <w:tblStyle w:val="TableGrid"/>
        <w:tblW w:w="0" w:type="auto"/>
        <w:tblLook w:val="04A0" w:firstRow="1" w:lastRow="0" w:firstColumn="1" w:lastColumn="0" w:noHBand="0" w:noVBand="1"/>
      </w:tblPr>
      <w:tblGrid>
        <w:gridCol w:w="9360"/>
      </w:tblGrid>
      <w:tr w:rsidR="001F6A17" w14:paraId="0204E787" w14:textId="77777777">
        <w:tc>
          <w:tcPr>
            <w:tcW w:w="9360" w:type="dxa"/>
            <w:shd w:val="clear" w:color="auto" w:fill="F5F5F5"/>
            <w:tcMar>
              <w:top w:w="144" w:type="dxa"/>
              <w:left w:w="144" w:type="dxa"/>
              <w:bottom w:w="144" w:type="dxa"/>
              <w:right w:w="144" w:type="dxa"/>
            </w:tcMar>
          </w:tcPr>
          <w:p w14:paraId="772C855B" w14:textId="77777777" w:rsidR="001F6A17" w:rsidRDefault="00000000">
            <w:r>
              <w:rPr>
                <w:rFonts w:ascii="Consolas" w:hAnsi="Consolas"/>
                <w:sz w:val="18"/>
              </w:rPr>
              <w:t>def format_enforcing_prompt(prompt, expected_format):</w:t>
            </w:r>
            <w:r>
              <w:rPr>
                <w:rFonts w:ascii="Consolas" w:hAnsi="Consolas"/>
                <w:sz w:val="18"/>
              </w:rPr>
              <w:br/>
              <w:t xml:space="preserve">    """Create a prompt that enforces output format"""</w:t>
            </w:r>
            <w:r>
              <w:rPr>
                <w:rFonts w:ascii="Consolas" w:hAnsi="Consolas"/>
                <w:sz w:val="18"/>
              </w:rPr>
              <w:br/>
              <w:t xml:space="preserve">    formatted_prompt = f"""</w:t>
            </w:r>
            <w:r>
              <w:rPr>
                <w:rFonts w:ascii="Consolas" w:hAnsi="Consolas"/>
                <w:sz w:val="18"/>
              </w:rPr>
              <w:br/>
              <w:t xml:space="preserve">    {prompt}</w:t>
            </w:r>
            <w:r>
              <w:rPr>
                <w:rFonts w:ascii="Consolas" w:hAnsi="Consolas"/>
                <w:sz w:val="18"/>
              </w:rPr>
              <w:br/>
            </w:r>
            <w:r>
              <w:rPr>
                <w:rFonts w:ascii="Consolas" w:hAnsi="Consolas"/>
                <w:sz w:val="18"/>
              </w:rPr>
              <w:br/>
              <w:t xml:space="preserve">    Your response MUST follow this exact format:</w:t>
            </w:r>
            <w:r>
              <w:rPr>
                <w:rFonts w:ascii="Consolas" w:hAnsi="Consolas"/>
                <w:sz w:val="18"/>
              </w:rPr>
              <w:br/>
              <w:t xml:space="preserve">    {expected_format}</w:t>
            </w:r>
            <w:r>
              <w:rPr>
                <w:rFonts w:ascii="Consolas" w:hAnsi="Consolas"/>
                <w:sz w:val="18"/>
              </w:rPr>
              <w:br/>
            </w:r>
            <w:r>
              <w:rPr>
                <w:rFonts w:ascii="Consolas" w:hAnsi="Consolas"/>
                <w:sz w:val="18"/>
              </w:rPr>
              <w:br/>
              <w:t xml:space="preserve">    If your response doesn't match this format exactly, it will break the system.</w:t>
            </w:r>
            <w:r>
              <w:rPr>
                <w:rFonts w:ascii="Consolas" w:hAnsi="Consolas"/>
                <w:sz w:val="18"/>
              </w:rPr>
              <w:br/>
              <w:t xml:space="preserve">    Verify your response carefully before submitting.</w:t>
            </w:r>
            <w:r>
              <w:rPr>
                <w:rFonts w:ascii="Consolas" w:hAnsi="Consolas"/>
                <w:sz w:val="18"/>
              </w:rPr>
              <w:br/>
              <w:t xml:space="preserve">    """</w:t>
            </w:r>
            <w:r>
              <w:rPr>
                <w:rFonts w:ascii="Consolas" w:hAnsi="Consolas"/>
                <w:sz w:val="18"/>
              </w:rPr>
              <w:br/>
              <w:t xml:space="preserve">    return formatted_prompt</w:t>
            </w:r>
          </w:p>
        </w:tc>
      </w:tr>
    </w:tbl>
    <w:p w14:paraId="1132D613" w14:textId="77777777" w:rsidR="001F6A17" w:rsidRDefault="001F6A17"/>
    <w:p w14:paraId="664B5AF0" w14:textId="77777777" w:rsidR="001F6A17" w:rsidRDefault="00000000">
      <w:pPr>
        <w:pStyle w:val="SubsectionHeading"/>
      </w:pPr>
      <w:r>
        <w:t>4. API Connection Issues</w:t>
      </w:r>
    </w:p>
    <w:p w14:paraId="73EC9754" w14:textId="77777777" w:rsidR="001F6A17" w:rsidRDefault="00000000">
      <w:pPr>
        <w:spacing w:after="120"/>
      </w:pPr>
      <w:r>
        <w:rPr>
          <w:b/>
        </w:rPr>
        <w:t>Symptoms:</w:t>
      </w:r>
      <w:r>
        <w:br/>
        <w:t>- Timeouts</w:t>
      </w:r>
      <w:r>
        <w:br/>
        <w:t>- Connection reset errors</w:t>
      </w:r>
      <w:r>
        <w:br/>
        <w:t>- Intermittent failures</w:t>
      </w:r>
    </w:p>
    <w:p w14:paraId="5676722B" w14:textId="77777777" w:rsidR="001F6A17" w:rsidRDefault="00000000">
      <w:pPr>
        <w:spacing w:after="120"/>
      </w:pPr>
      <w:r>
        <w:rPr>
          <w:b/>
        </w:rPr>
        <w:t>Solutions:</w:t>
      </w:r>
    </w:p>
    <w:tbl>
      <w:tblPr>
        <w:tblStyle w:val="TableGrid"/>
        <w:tblW w:w="0" w:type="auto"/>
        <w:tblLook w:val="04A0" w:firstRow="1" w:lastRow="0" w:firstColumn="1" w:lastColumn="0" w:noHBand="0" w:noVBand="1"/>
      </w:tblPr>
      <w:tblGrid>
        <w:gridCol w:w="9360"/>
      </w:tblGrid>
      <w:tr w:rsidR="001F6A17" w14:paraId="30BA098F" w14:textId="77777777">
        <w:tc>
          <w:tcPr>
            <w:tcW w:w="9360" w:type="dxa"/>
            <w:shd w:val="clear" w:color="auto" w:fill="F5F5F5"/>
            <w:tcMar>
              <w:top w:w="144" w:type="dxa"/>
              <w:left w:w="144" w:type="dxa"/>
              <w:bottom w:w="144" w:type="dxa"/>
              <w:right w:w="144" w:type="dxa"/>
            </w:tcMar>
          </w:tcPr>
          <w:p w14:paraId="1906B0D1" w14:textId="77777777" w:rsidR="001F6A17" w:rsidRDefault="00000000">
            <w:r>
              <w:rPr>
                <w:rFonts w:ascii="Consolas" w:hAnsi="Consolas"/>
                <w:sz w:val="18"/>
              </w:rPr>
              <w:t>import backoff</w:t>
            </w:r>
            <w:r>
              <w:rPr>
                <w:rFonts w:ascii="Consolas" w:hAnsi="Consolas"/>
                <w:sz w:val="18"/>
              </w:rPr>
              <w:br/>
            </w:r>
            <w:r>
              <w:rPr>
                <w:rFonts w:ascii="Consolas" w:hAnsi="Consolas"/>
                <w:sz w:val="18"/>
              </w:rPr>
              <w:br/>
              <w:t xml:space="preserve">@backoff.on_exception(backoff.expo, </w:t>
            </w:r>
            <w:r>
              <w:rPr>
                <w:rFonts w:ascii="Consolas" w:hAnsi="Consolas"/>
                <w:sz w:val="18"/>
              </w:rPr>
              <w:br/>
              <w:t xml:space="preserve">                     (openai.error.APIConnectionError, openai.error.ServiceUnavailableError),</w:t>
            </w:r>
            <w:r>
              <w:rPr>
                <w:rFonts w:ascii="Consolas" w:hAnsi="Consolas"/>
                <w:sz w:val="18"/>
              </w:rPr>
              <w:br/>
              <w:t xml:space="preserve">                     max_tries=5)</w:t>
            </w:r>
            <w:r>
              <w:rPr>
                <w:rFonts w:ascii="Consolas" w:hAnsi="Consolas"/>
                <w:sz w:val="18"/>
              </w:rPr>
              <w:br/>
              <w:t>def reliable_completion(prompt, **kwargs):</w:t>
            </w:r>
            <w:r>
              <w:rPr>
                <w:rFonts w:ascii="Consolas" w:hAnsi="Consolas"/>
                <w:sz w:val="18"/>
              </w:rPr>
              <w:br/>
              <w:t xml:space="preserve">    """Make API calls with automatic retries for connection issues"""</w:t>
            </w:r>
            <w:r>
              <w:rPr>
                <w:rFonts w:ascii="Consolas" w:hAnsi="Consolas"/>
                <w:sz w:val="18"/>
              </w:rPr>
              <w:br/>
              <w:t xml:space="preserve">    return openai.ChatCompletion.create(</w:t>
            </w:r>
            <w:r>
              <w:rPr>
                <w:rFonts w:ascii="Consolas" w:hAnsi="Consolas"/>
                <w:sz w:val="18"/>
              </w:rPr>
              <w:br/>
              <w:t xml:space="preserve">        model="gpt-4",</w:t>
            </w:r>
            <w:r>
              <w:rPr>
                <w:rFonts w:ascii="Consolas" w:hAnsi="Consolas"/>
                <w:sz w:val="18"/>
              </w:rPr>
              <w:br/>
              <w:t xml:space="preserve">        messages=[{"role": "user", "content": prompt}],</w:t>
            </w:r>
            <w:r>
              <w:rPr>
                <w:rFonts w:ascii="Consolas" w:hAnsi="Consolas"/>
                <w:sz w:val="18"/>
              </w:rPr>
              <w:br/>
              <w:t xml:space="preserve">        **kwargs</w:t>
            </w:r>
            <w:r>
              <w:rPr>
                <w:rFonts w:ascii="Consolas" w:hAnsi="Consolas"/>
                <w:sz w:val="18"/>
              </w:rPr>
              <w:br/>
              <w:t xml:space="preserve">    )</w:t>
            </w:r>
          </w:p>
        </w:tc>
      </w:tr>
    </w:tbl>
    <w:p w14:paraId="6C0D7F4C" w14:textId="77777777" w:rsidR="001F6A17" w:rsidRDefault="001F6A17"/>
    <w:p w14:paraId="5CD98A55" w14:textId="77777777" w:rsidR="001F6A17" w:rsidRDefault="00000000">
      <w:pPr>
        <w:pStyle w:val="SectionHeading"/>
      </w:pPr>
      <w:r>
        <w:t>Cost Considerations and Token Management</w:t>
      </w:r>
    </w:p>
    <w:p w14:paraId="209CC529" w14:textId="77777777" w:rsidR="001F6A17" w:rsidRDefault="00000000">
      <w:pPr>
        <w:spacing w:after="120"/>
      </w:pPr>
      <w:r>
        <w:t>LLM API costs can rapidly accumulate, especially in production systems. Understanding token usage and implementing cost controls is essential:</w:t>
      </w:r>
    </w:p>
    <w:p w14:paraId="3944670C" w14:textId="77777777" w:rsidR="001F6A17" w:rsidRDefault="00000000">
      <w:pPr>
        <w:pStyle w:val="SubsectionHeading"/>
      </w:pPr>
      <w:r>
        <w:lastRenderedPageBreak/>
        <w:t>Understanding Tokens</w:t>
      </w:r>
    </w:p>
    <w:p w14:paraId="10321732" w14:textId="77777777" w:rsidR="001F6A17" w:rsidRDefault="00000000">
      <w:pPr>
        <w:spacing w:after="120"/>
      </w:pPr>
      <w:r>
        <w:t>Tokens are the fundamental unit of text processing in LLMs:</w:t>
      </w:r>
      <w:r>
        <w:br/>
        <w:t>- A token is approximately 4 characters or 0.75 words in English</w:t>
      </w:r>
      <w:r>
        <w:br/>
        <w:t>- Punctuation and special characters also count as tokens</w:t>
      </w:r>
      <w:r>
        <w:br/>
        <w:t>- Code often uses more tokens than natural language due to special characters and indentation</w:t>
      </w:r>
    </w:p>
    <w:p w14:paraId="6CB098DA" w14:textId="77777777" w:rsidR="001F6A17" w:rsidRDefault="00000000">
      <w:pPr>
        <w:pStyle w:val="SubsectionHeading"/>
      </w:pPr>
      <w:r>
        <w:t>Token Counting</w:t>
      </w:r>
    </w:p>
    <w:tbl>
      <w:tblPr>
        <w:tblStyle w:val="TableGrid"/>
        <w:tblW w:w="0" w:type="auto"/>
        <w:tblLook w:val="04A0" w:firstRow="1" w:lastRow="0" w:firstColumn="1" w:lastColumn="0" w:noHBand="0" w:noVBand="1"/>
      </w:tblPr>
      <w:tblGrid>
        <w:gridCol w:w="9360"/>
      </w:tblGrid>
      <w:tr w:rsidR="001F6A17" w14:paraId="5D7979E4" w14:textId="77777777">
        <w:tc>
          <w:tcPr>
            <w:tcW w:w="9360" w:type="dxa"/>
            <w:shd w:val="clear" w:color="auto" w:fill="F5F5F5"/>
            <w:tcMar>
              <w:top w:w="144" w:type="dxa"/>
              <w:left w:w="144" w:type="dxa"/>
              <w:bottom w:w="144" w:type="dxa"/>
              <w:right w:w="144" w:type="dxa"/>
            </w:tcMar>
          </w:tcPr>
          <w:p w14:paraId="4DE4CC2B" w14:textId="77777777" w:rsidR="001F6A17" w:rsidRDefault="00000000">
            <w:r>
              <w:rPr>
                <w:rFonts w:ascii="Consolas" w:hAnsi="Consolas"/>
                <w:sz w:val="18"/>
              </w:rPr>
              <w:t>import tiktoken</w:t>
            </w:r>
            <w:r>
              <w:rPr>
                <w:rFonts w:ascii="Consolas" w:hAnsi="Consolas"/>
                <w:sz w:val="18"/>
              </w:rPr>
              <w:br/>
            </w:r>
            <w:r>
              <w:rPr>
                <w:rFonts w:ascii="Consolas" w:hAnsi="Consolas"/>
                <w:sz w:val="18"/>
              </w:rPr>
              <w:br/>
              <w:t>def count_tokens(text, model="gpt-4"):</w:t>
            </w:r>
            <w:r>
              <w:rPr>
                <w:rFonts w:ascii="Consolas" w:hAnsi="Consolas"/>
                <w:sz w:val="18"/>
              </w:rPr>
              <w:br/>
              <w:t xml:space="preserve">    """Count the number of tokens in a text string"""</w:t>
            </w:r>
            <w:r>
              <w:rPr>
                <w:rFonts w:ascii="Consolas" w:hAnsi="Consolas"/>
                <w:sz w:val="18"/>
              </w:rPr>
              <w:br/>
              <w:t xml:space="preserve">    encoding = tiktoken.encoding_for_model(model)</w:t>
            </w:r>
            <w:r>
              <w:rPr>
                <w:rFonts w:ascii="Consolas" w:hAnsi="Consolas"/>
                <w:sz w:val="18"/>
              </w:rPr>
              <w:br/>
              <w:t xml:space="preserve">    tokens = encoding.encode(text)</w:t>
            </w:r>
            <w:r>
              <w:rPr>
                <w:rFonts w:ascii="Consolas" w:hAnsi="Consolas"/>
                <w:sz w:val="18"/>
              </w:rPr>
              <w:br/>
              <w:t xml:space="preserve">    return len(tokens)</w:t>
            </w:r>
            <w:r>
              <w:rPr>
                <w:rFonts w:ascii="Consolas" w:hAnsi="Consolas"/>
                <w:sz w:val="18"/>
              </w:rPr>
              <w:br/>
            </w:r>
            <w:r>
              <w:rPr>
                <w:rFonts w:ascii="Consolas" w:hAnsi="Consolas"/>
                <w:sz w:val="18"/>
              </w:rPr>
              <w:br/>
              <w:t>def estimate_cost(prompt_tokens, completion_tokens, model="gpt-4"):</w:t>
            </w:r>
            <w:r>
              <w:rPr>
                <w:rFonts w:ascii="Consolas" w:hAnsi="Consolas"/>
                <w:sz w:val="18"/>
              </w:rPr>
              <w:br/>
              <w:t xml:space="preserve">    """Estimate cost in USD for token usage with common models"""</w:t>
            </w:r>
            <w:r>
              <w:rPr>
                <w:rFonts w:ascii="Consolas" w:hAnsi="Consolas"/>
                <w:sz w:val="18"/>
              </w:rPr>
              <w:br/>
              <w:t xml:space="preserve">    costs = {</w:t>
            </w:r>
            <w:r>
              <w:rPr>
                <w:rFonts w:ascii="Consolas" w:hAnsi="Consolas"/>
                <w:sz w:val="18"/>
              </w:rPr>
              <w:br/>
              <w:t xml:space="preserve">        "gpt-4": {"prompt": 0.03, "completion": 0.06},  # per 1K tokens</w:t>
            </w:r>
            <w:r>
              <w:rPr>
                <w:rFonts w:ascii="Consolas" w:hAnsi="Consolas"/>
                <w:sz w:val="18"/>
              </w:rPr>
              <w:br/>
              <w:t xml:space="preserve">        "gpt-3.5-turbo": {"prompt": 0.0015, "completion": 0.002},  # per 1K tokens</w:t>
            </w:r>
            <w:r>
              <w:rPr>
                <w:rFonts w:ascii="Consolas" w:hAnsi="Consolas"/>
                <w:sz w:val="18"/>
              </w:rPr>
              <w:br/>
              <w:t xml:space="preserve">        "gpt-4-32k": {"prompt": 0.06, "completion": 0.12},  # per 1K tokens</w:t>
            </w:r>
            <w:r>
              <w:rPr>
                <w:rFonts w:ascii="Consolas" w:hAnsi="Consolas"/>
                <w:sz w:val="18"/>
              </w:rPr>
              <w:br/>
              <w:t xml:space="preserve">    }</w:t>
            </w:r>
            <w:r>
              <w:rPr>
                <w:rFonts w:ascii="Consolas" w:hAnsi="Consolas"/>
                <w:sz w:val="18"/>
              </w:rPr>
              <w:br/>
            </w:r>
            <w:r>
              <w:rPr>
                <w:rFonts w:ascii="Consolas" w:hAnsi="Consolas"/>
                <w:sz w:val="18"/>
              </w:rPr>
              <w:br/>
              <w:t xml:space="preserve">    if model not in costs:</w:t>
            </w:r>
            <w:r>
              <w:rPr>
                <w:rFonts w:ascii="Consolas" w:hAnsi="Consolas"/>
                <w:sz w:val="18"/>
              </w:rPr>
              <w:br/>
              <w:t xml:space="preserve">        raise ValueError(f"Unknown model: {model}")</w:t>
            </w:r>
            <w:r>
              <w:rPr>
                <w:rFonts w:ascii="Consolas" w:hAnsi="Consolas"/>
                <w:sz w:val="18"/>
              </w:rPr>
              <w:br/>
            </w:r>
            <w:r>
              <w:rPr>
                <w:rFonts w:ascii="Consolas" w:hAnsi="Consolas"/>
                <w:sz w:val="18"/>
              </w:rPr>
              <w:br/>
              <w:t xml:space="preserve">    prompt_cost = (prompt_tokens / 1000) * costs[model]["prompt"]</w:t>
            </w:r>
            <w:r>
              <w:rPr>
                <w:rFonts w:ascii="Consolas" w:hAnsi="Consolas"/>
                <w:sz w:val="18"/>
              </w:rPr>
              <w:br/>
              <w:t xml:space="preserve">    completion_cost = (completion_tokens / 1000) * costs[model]["completion"]</w:t>
            </w:r>
            <w:r>
              <w:rPr>
                <w:rFonts w:ascii="Consolas" w:hAnsi="Consolas"/>
                <w:sz w:val="18"/>
              </w:rPr>
              <w:br/>
            </w:r>
            <w:r>
              <w:rPr>
                <w:rFonts w:ascii="Consolas" w:hAnsi="Consolas"/>
                <w:sz w:val="18"/>
              </w:rPr>
              <w:br/>
              <w:t xml:space="preserve">    return prompt_cost + completion_cost</w:t>
            </w:r>
            <w:r>
              <w:rPr>
                <w:rFonts w:ascii="Consolas" w:hAnsi="Consolas"/>
                <w:sz w:val="18"/>
              </w:rPr>
              <w:br/>
            </w:r>
            <w:r>
              <w:rPr>
                <w:rFonts w:ascii="Consolas" w:hAnsi="Consolas"/>
                <w:sz w:val="18"/>
              </w:rPr>
              <w:br/>
              <w:t># Example usage</w:t>
            </w:r>
            <w:r>
              <w:rPr>
                <w:rFonts w:ascii="Consolas" w:hAnsi="Consolas"/>
                <w:sz w:val="18"/>
              </w:rPr>
              <w:br/>
              <w:t>text = "This is a sample prompt that will be sent to the LLM."</w:t>
            </w:r>
            <w:r>
              <w:rPr>
                <w:rFonts w:ascii="Consolas" w:hAnsi="Consolas"/>
                <w:sz w:val="18"/>
              </w:rPr>
              <w:br/>
              <w:t>token_count = count_tokens(text)</w:t>
            </w:r>
            <w:r>
              <w:rPr>
                <w:rFonts w:ascii="Consolas" w:hAnsi="Consolas"/>
                <w:sz w:val="18"/>
              </w:rPr>
              <w:br/>
              <w:t>print(f"Token count: {token_count}")</w:t>
            </w:r>
            <w:r>
              <w:rPr>
                <w:rFonts w:ascii="Consolas" w:hAnsi="Consolas"/>
                <w:sz w:val="18"/>
              </w:rPr>
              <w:br/>
              <w:t>print(f"Estimated cost: ${estimate_cost(token_count, 150):.6f}")</w:t>
            </w:r>
          </w:p>
        </w:tc>
      </w:tr>
    </w:tbl>
    <w:p w14:paraId="18460BBA" w14:textId="77777777" w:rsidR="001F6A17" w:rsidRDefault="001F6A17"/>
    <w:p w14:paraId="523CA7A0" w14:textId="77777777" w:rsidR="001F6A17" w:rsidRDefault="00000000">
      <w:pPr>
        <w:pStyle w:val="SubsectionHeading"/>
      </w:pPr>
      <w:r>
        <w:t>Cost Optimization Strategies</w:t>
      </w:r>
    </w:p>
    <w:p w14:paraId="7BF782C8" w14:textId="77777777" w:rsidR="001F6A17" w:rsidRDefault="00000000">
      <w:pPr>
        <w:spacing w:after="60"/>
        <w:ind w:left="360"/>
      </w:pPr>
      <w:r>
        <w:rPr>
          <w:b/>
        </w:rPr>
        <w:t xml:space="preserve">1. </w:t>
      </w:r>
      <w:r>
        <w:t>Use the Right Model for the Task</w:t>
      </w:r>
      <w:r>
        <w:br/>
        <w:t>python</w:t>
      </w:r>
      <w:r>
        <w:br/>
        <w:t xml:space="preserve">   def choose_optimal_model(task_complexity, input_length, budget_sensitivity):</w:t>
      </w:r>
      <w:r>
        <w:br/>
        <w:t xml:space="preserve">       """Select the most cost-effective model for a given task"""</w:t>
      </w:r>
      <w:r>
        <w:br/>
        <w:t xml:space="preserve">       if task_complexity == "low" and budget_sensitivity == "high":</w:t>
      </w:r>
      <w:r>
        <w:br/>
        <w:t xml:space="preserve">           return "gpt-3.5-turbo"  # Cheaper, good for simpler tasks</w:t>
      </w:r>
      <w:r>
        <w:br/>
        <w:t xml:space="preserve">       elif input_length &gt; 30000:</w:t>
      </w:r>
      <w:r>
        <w:br/>
        <w:t xml:space="preserve">           return "gpt-4-32k"  # For very long contexts</w:t>
      </w:r>
      <w:r>
        <w:br/>
        <w:t xml:space="preserve">       else:</w:t>
      </w:r>
      <w:r>
        <w:br/>
        <w:t xml:space="preserve">           return "gpt-4"  # For complex reasoning tasks</w:t>
      </w:r>
    </w:p>
    <w:p w14:paraId="616134CE" w14:textId="77777777" w:rsidR="001F6A17" w:rsidRDefault="00000000">
      <w:pPr>
        <w:spacing w:after="60"/>
        <w:ind w:left="360"/>
      </w:pPr>
      <w:r>
        <w:rPr>
          <w:b/>
        </w:rPr>
        <w:lastRenderedPageBreak/>
        <w:t xml:space="preserve">2. </w:t>
      </w:r>
      <w:r>
        <w:t>Prompt Optimization</w:t>
      </w:r>
      <w:r>
        <w:br/>
        <w:t xml:space="preserve">   ```python</w:t>
      </w:r>
      <w:r>
        <w:br/>
        <w:t xml:space="preserve">   # Before: Verbose prompt</w:t>
      </w:r>
      <w:r>
        <w:br/>
        <w:t xml:space="preserve">   verbose_prompt = """</w:t>
      </w:r>
      <w:r>
        <w:br/>
        <w:t xml:space="preserve">   I need you to carefully analyze this code and provide a detailed explanation</w:t>
      </w:r>
      <w:r>
        <w:br/>
        <w:t xml:space="preserve">   of what it does, how it works, and identify any potential bugs or performance</w:t>
      </w:r>
      <w:r>
        <w:br/>
        <w:t xml:space="preserve">   issues that might exist in the implementation. Please be thorough in your</w:t>
      </w:r>
      <w:r>
        <w:br/>
        <w:t xml:space="preserve">   analysis and cover all aspects of the code.</w:t>
      </w:r>
    </w:p>
    <w:p w14:paraId="6933B04E" w14:textId="77777777" w:rsidR="001F6A17" w:rsidRDefault="00000000">
      <w:pPr>
        <w:spacing w:after="120"/>
      </w:pPr>
      <w:r>
        <w:rPr>
          <w:b/>
        </w:rPr>
        <w:t>Use the Right Model for the Task</w:t>
      </w:r>
      <w:r>
        <w:br/>
      </w:r>
      <w:r>
        <w:rPr>
          <w:rFonts w:ascii="Consolas" w:hAnsi="Consolas"/>
          <w:sz w:val="20"/>
        </w:rPr>
        <w:t>python</w:t>
      </w:r>
      <w:r>
        <w:rPr>
          <w:rFonts w:ascii="Consolas" w:hAnsi="Consolas"/>
          <w:sz w:val="20"/>
        </w:rPr>
        <w:br/>
        <w:t xml:space="preserve">   def choose_optimal_model(task_complexity, input_length, budget_sensitivity):</w:t>
      </w:r>
      <w:r>
        <w:rPr>
          <w:rFonts w:ascii="Consolas" w:hAnsi="Consolas"/>
          <w:sz w:val="20"/>
        </w:rPr>
        <w:br/>
        <w:t xml:space="preserve">       """Select the most cost-effective model for a given task"""</w:t>
      </w:r>
      <w:r>
        <w:rPr>
          <w:rFonts w:ascii="Consolas" w:hAnsi="Consolas"/>
          <w:sz w:val="20"/>
        </w:rPr>
        <w:br/>
        <w:t xml:space="preserve">       if task_complexity == "low" and budget_sensitivity == "high":</w:t>
      </w:r>
      <w:r>
        <w:rPr>
          <w:rFonts w:ascii="Consolas" w:hAnsi="Consolas"/>
          <w:sz w:val="20"/>
        </w:rPr>
        <w:br/>
        <w:t xml:space="preserve">           return "gpt-3.5-turbo"  # Cheaper, good for simpler tasks</w:t>
      </w:r>
      <w:r>
        <w:rPr>
          <w:rFonts w:ascii="Consolas" w:hAnsi="Consolas"/>
          <w:sz w:val="20"/>
        </w:rPr>
        <w:br/>
        <w:t xml:space="preserve">       elif input_length &gt; 30000:</w:t>
      </w:r>
      <w:r>
        <w:rPr>
          <w:rFonts w:ascii="Consolas" w:hAnsi="Consolas"/>
          <w:sz w:val="20"/>
        </w:rPr>
        <w:br/>
        <w:t xml:space="preserve">           return "gpt-4-32k"  # For very long contexts</w:t>
      </w:r>
      <w:r>
        <w:rPr>
          <w:rFonts w:ascii="Consolas" w:hAnsi="Consolas"/>
          <w:sz w:val="20"/>
        </w:rPr>
        <w:br/>
        <w:t xml:space="preserve">       else:</w:t>
      </w:r>
      <w:r>
        <w:rPr>
          <w:rFonts w:ascii="Consolas" w:hAnsi="Consolas"/>
          <w:sz w:val="20"/>
        </w:rPr>
        <w:br/>
        <w:t xml:space="preserve">           return "gpt-4"  # For complex reasoning tasks</w:t>
      </w:r>
    </w:p>
    <w:p w14:paraId="7EFF88A2" w14:textId="77777777" w:rsidR="001F6A17" w:rsidRDefault="00000000">
      <w:pPr>
        <w:spacing w:after="120"/>
      </w:pPr>
      <w:r>
        <w:rPr>
          <w:b/>
        </w:rPr>
        <w:t>Prompt Optimization</w:t>
      </w:r>
      <w:r>
        <w:br/>
        <w:t xml:space="preserve">   ```python</w:t>
      </w:r>
      <w:r>
        <w:br/>
        <w:t xml:space="preserve">   # Before: Verbose prompt</w:t>
      </w:r>
      <w:r>
        <w:br/>
        <w:t xml:space="preserve">   verbose_prompt = """</w:t>
      </w:r>
      <w:r>
        <w:br/>
        <w:t xml:space="preserve">   I need you to carefully analyze this code and provide a detailed explanation</w:t>
      </w:r>
      <w:r>
        <w:br/>
        <w:t xml:space="preserve">   of what it does, how it works, and identify any potential bugs or performance</w:t>
      </w:r>
      <w:r>
        <w:br/>
        <w:t xml:space="preserve">   issues that might exist in the implementation. Please be thorough in your</w:t>
      </w:r>
      <w:r>
        <w:br/>
        <w:t xml:space="preserve">   analysis and cover all aspects of the code.</w:t>
      </w:r>
    </w:p>
    <w:p w14:paraId="2C29A910" w14:textId="77777777" w:rsidR="001F6A17" w:rsidRDefault="00000000">
      <w:pPr>
        <w:spacing w:after="120"/>
      </w:pPr>
      <w:r>
        <w:t>def factorial(n):</w:t>
      </w:r>
      <w:r>
        <w:br/>
        <w:t xml:space="preserve">       if n == 0:</w:t>
      </w:r>
      <w:r>
        <w:br/>
        <w:t xml:space="preserve">           return 1</w:t>
      </w:r>
      <w:r>
        <w:br/>
        <w:t xml:space="preserve">       return n * factorial(n-1)</w:t>
      </w:r>
      <w:r>
        <w:br/>
        <w:t xml:space="preserve">   """</w:t>
      </w:r>
    </w:p>
    <w:p w14:paraId="5547882E" w14:textId="77777777" w:rsidR="001F6A17" w:rsidRDefault="00000000">
      <w:pPr>
        <w:spacing w:after="120"/>
      </w:pPr>
      <w:r>
        <w:t># After: Concise prompt</w:t>
      </w:r>
      <w:r>
        <w:br/>
        <w:t xml:space="preserve">   concise_prompt = """</w:t>
      </w:r>
      <w:r>
        <w:br/>
        <w:t xml:space="preserve">   Explain this code and identify any issues:</w:t>
      </w:r>
    </w:p>
    <w:p w14:paraId="34401D7C" w14:textId="77777777" w:rsidR="001F6A17" w:rsidRDefault="00000000">
      <w:pPr>
        <w:spacing w:after="120"/>
      </w:pPr>
      <w:r>
        <w:t>def factorial(n):</w:t>
      </w:r>
      <w:r>
        <w:br/>
        <w:t xml:space="preserve">       if n == 0:</w:t>
      </w:r>
      <w:r>
        <w:br/>
        <w:t xml:space="preserve">           return 1</w:t>
      </w:r>
      <w:r>
        <w:br/>
        <w:t xml:space="preserve">       return n * factorial(n-1)</w:t>
      </w:r>
      <w:r>
        <w:br/>
        <w:t xml:space="preserve">   """</w:t>
      </w:r>
    </w:p>
    <w:p w14:paraId="1AB7F08C" w14:textId="77777777" w:rsidR="001F6A17" w:rsidRDefault="00000000">
      <w:pPr>
        <w:spacing w:after="120"/>
      </w:pPr>
      <w:r>
        <w:t># Token reduction of ~50%</w:t>
      </w:r>
      <w:r>
        <w:br/>
        <w:t xml:space="preserve">   ```</w:t>
      </w:r>
    </w:p>
    <w:p w14:paraId="1D93DDD0" w14:textId="77777777" w:rsidR="001F6A17" w:rsidRDefault="00000000">
      <w:pPr>
        <w:spacing w:after="60"/>
        <w:ind w:left="360"/>
      </w:pPr>
      <w:r>
        <w:rPr>
          <w:b/>
        </w:rPr>
        <w:lastRenderedPageBreak/>
        <w:t xml:space="preserve">1. </w:t>
      </w:r>
      <w:r>
        <w:t>Response Caching</w:t>
      </w:r>
      <w:r>
        <w:br/>
        <w:t xml:space="preserve">   ```python</w:t>
      </w:r>
      <w:r>
        <w:br/>
        <w:t xml:space="preserve">   import hashlib</w:t>
      </w:r>
      <w:r>
        <w:br/>
        <w:t xml:space="preserve">   import json</w:t>
      </w:r>
      <w:r>
        <w:br/>
        <w:t xml:space="preserve">   import os</w:t>
      </w:r>
      <w:r>
        <w:br/>
        <w:t xml:space="preserve">   import pickle</w:t>
      </w:r>
    </w:p>
    <w:p w14:paraId="4CB13BD2" w14:textId="77777777" w:rsidR="001F6A17" w:rsidRDefault="00000000">
      <w:pPr>
        <w:spacing w:after="120"/>
      </w:pPr>
      <w:r>
        <w:t>class LLMCache:</w:t>
      </w:r>
      <w:r>
        <w:br/>
        <w:t xml:space="preserve">       """Simple cache for LLM responses to avoid redundant API calls"""</w:t>
      </w:r>
    </w:p>
    <w:tbl>
      <w:tblPr>
        <w:tblStyle w:val="TableGrid"/>
        <w:tblW w:w="0" w:type="auto"/>
        <w:tblLook w:val="04A0" w:firstRow="1" w:lastRow="0" w:firstColumn="1" w:lastColumn="0" w:noHBand="0" w:noVBand="1"/>
      </w:tblPr>
      <w:tblGrid>
        <w:gridCol w:w="9360"/>
      </w:tblGrid>
      <w:tr w:rsidR="001F6A17" w14:paraId="218F91DD" w14:textId="77777777">
        <w:tc>
          <w:tcPr>
            <w:tcW w:w="9360" w:type="dxa"/>
            <w:shd w:val="clear" w:color="auto" w:fill="F5F5F5"/>
            <w:tcMar>
              <w:top w:w="144" w:type="dxa"/>
              <w:left w:w="144" w:type="dxa"/>
              <w:bottom w:w="144" w:type="dxa"/>
              <w:right w:w="144" w:type="dxa"/>
            </w:tcMar>
          </w:tcPr>
          <w:p w14:paraId="4650B72A" w14:textId="77777777" w:rsidR="001F6A17" w:rsidRDefault="00000000">
            <w:r>
              <w:rPr>
                <w:rFonts w:ascii="Consolas" w:hAnsi="Consolas"/>
                <w:sz w:val="18"/>
              </w:rPr>
              <w:t>def __init__(self, cache_dir=".llm_cache"):</w:t>
            </w:r>
            <w:r>
              <w:rPr>
                <w:rFonts w:ascii="Consolas" w:hAnsi="Consolas"/>
                <w:sz w:val="18"/>
              </w:rPr>
              <w:br/>
              <w:t xml:space="preserve">       os.makedirs(cache_dir, exist_ok=True)</w:t>
            </w:r>
            <w:r>
              <w:rPr>
                <w:rFonts w:ascii="Consolas" w:hAnsi="Consolas"/>
                <w:sz w:val="18"/>
              </w:rPr>
              <w:br/>
              <w:t xml:space="preserve">       self.cache_dir = cache_dir</w:t>
            </w:r>
            <w:r>
              <w:rPr>
                <w:rFonts w:ascii="Consolas" w:hAnsi="Consolas"/>
                <w:sz w:val="18"/>
              </w:rPr>
              <w:br/>
            </w:r>
            <w:r>
              <w:rPr>
                <w:rFonts w:ascii="Consolas" w:hAnsi="Consolas"/>
                <w:sz w:val="18"/>
              </w:rPr>
              <w:br/>
              <w:t xml:space="preserve">   def _get_cache_key(self, prompt, model, temperature):</w:t>
            </w:r>
            <w:r>
              <w:rPr>
                <w:rFonts w:ascii="Consolas" w:hAnsi="Consolas"/>
                <w:sz w:val="18"/>
              </w:rPr>
              <w:br/>
              <w:t xml:space="preserve">       """Generate a unique cache key"""</w:t>
            </w:r>
            <w:r>
              <w:rPr>
                <w:rFonts w:ascii="Consolas" w:hAnsi="Consolas"/>
                <w:sz w:val="18"/>
              </w:rPr>
              <w:br/>
              <w:t xml:space="preserve">       key_data = {</w:t>
            </w:r>
            <w:r>
              <w:rPr>
                <w:rFonts w:ascii="Consolas" w:hAnsi="Consolas"/>
                <w:sz w:val="18"/>
              </w:rPr>
              <w:br/>
              <w:t xml:space="preserve">           "prompt": prompt,</w:t>
            </w:r>
            <w:r>
              <w:rPr>
                <w:rFonts w:ascii="Consolas" w:hAnsi="Consolas"/>
                <w:sz w:val="18"/>
              </w:rPr>
              <w:br/>
              <w:t xml:space="preserve">           "model": model,</w:t>
            </w:r>
            <w:r>
              <w:rPr>
                <w:rFonts w:ascii="Consolas" w:hAnsi="Consolas"/>
                <w:sz w:val="18"/>
              </w:rPr>
              <w:br/>
              <w:t xml:space="preserve">           "temperature": temperature</w:t>
            </w:r>
            <w:r>
              <w:rPr>
                <w:rFonts w:ascii="Consolas" w:hAnsi="Consolas"/>
                <w:sz w:val="18"/>
              </w:rPr>
              <w:br/>
              <w:t xml:space="preserve">       }</w:t>
            </w:r>
            <w:r>
              <w:rPr>
                <w:rFonts w:ascii="Consolas" w:hAnsi="Consolas"/>
                <w:sz w:val="18"/>
              </w:rPr>
              <w:br/>
              <w:t xml:space="preserve">       key_str = json.dumps(key_data, sort_keys=True)</w:t>
            </w:r>
            <w:r>
              <w:rPr>
                <w:rFonts w:ascii="Consolas" w:hAnsi="Consolas"/>
                <w:sz w:val="18"/>
              </w:rPr>
              <w:br/>
              <w:t xml:space="preserve">       return hashlib.md5(key_str.encode()).hexdigest()</w:t>
            </w:r>
            <w:r>
              <w:rPr>
                <w:rFonts w:ascii="Consolas" w:hAnsi="Consolas"/>
                <w:sz w:val="18"/>
              </w:rPr>
              <w:br/>
            </w:r>
            <w:r>
              <w:rPr>
                <w:rFonts w:ascii="Consolas" w:hAnsi="Consolas"/>
                <w:sz w:val="18"/>
              </w:rPr>
              <w:br/>
              <w:t xml:space="preserve">   def get(self, prompt, model, temperature):</w:t>
            </w:r>
            <w:r>
              <w:rPr>
                <w:rFonts w:ascii="Consolas" w:hAnsi="Consolas"/>
                <w:sz w:val="18"/>
              </w:rPr>
              <w:br/>
              <w:t xml:space="preserve">       """Retrieve cached response if available"""</w:t>
            </w:r>
            <w:r>
              <w:rPr>
                <w:rFonts w:ascii="Consolas" w:hAnsi="Consolas"/>
                <w:sz w:val="18"/>
              </w:rPr>
              <w:br/>
              <w:t xml:space="preserve">       cache_key = self._get_cache_key(prompt, model, temperature)</w:t>
            </w:r>
            <w:r>
              <w:rPr>
                <w:rFonts w:ascii="Consolas" w:hAnsi="Consolas"/>
                <w:sz w:val="18"/>
              </w:rPr>
              <w:br/>
              <w:t xml:space="preserve">       cache_path = os.path.join(self.cache_dir, cache_key)</w:t>
            </w:r>
            <w:r>
              <w:rPr>
                <w:rFonts w:ascii="Consolas" w:hAnsi="Consolas"/>
                <w:sz w:val="18"/>
              </w:rPr>
              <w:br/>
            </w:r>
            <w:r>
              <w:rPr>
                <w:rFonts w:ascii="Consolas" w:hAnsi="Consolas"/>
                <w:sz w:val="18"/>
              </w:rPr>
              <w:br/>
              <w:t xml:space="preserve">       if os.path.exists(cache_path):</w:t>
            </w:r>
            <w:r>
              <w:rPr>
                <w:rFonts w:ascii="Consolas" w:hAnsi="Consolas"/>
                <w:sz w:val="18"/>
              </w:rPr>
              <w:br/>
              <w:t xml:space="preserve">           try:</w:t>
            </w:r>
            <w:r>
              <w:rPr>
                <w:rFonts w:ascii="Consolas" w:hAnsi="Consolas"/>
                <w:sz w:val="18"/>
              </w:rPr>
              <w:br/>
              <w:t xml:space="preserve">               with open(cache_path, 'rb') as f:</w:t>
            </w:r>
            <w:r>
              <w:rPr>
                <w:rFonts w:ascii="Consolas" w:hAnsi="Consolas"/>
                <w:sz w:val="18"/>
              </w:rPr>
              <w:br/>
              <w:t xml:space="preserve">                   return pickle.load(f)</w:t>
            </w:r>
            <w:r>
              <w:rPr>
                <w:rFonts w:ascii="Consolas" w:hAnsi="Consolas"/>
                <w:sz w:val="18"/>
              </w:rPr>
              <w:br/>
              <w:t xml:space="preserve">           except Exception:</w:t>
            </w:r>
            <w:r>
              <w:rPr>
                <w:rFonts w:ascii="Consolas" w:hAnsi="Consolas"/>
                <w:sz w:val="18"/>
              </w:rPr>
              <w:br/>
              <w:t xml:space="preserve">               return None</w:t>
            </w:r>
            <w:r>
              <w:rPr>
                <w:rFonts w:ascii="Consolas" w:hAnsi="Consolas"/>
                <w:sz w:val="18"/>
              </w:rPr>
              <w:br/>
              <w:t xml:space="preserve">       return None</w:t>
            </w:r>
            <w:r>
              <w:rPr>
                <w:rFonts w:ascii="Consolas" w:hAnsi="Consolas"/>
                <w:sz w:val="18"/>
              </w:rPr>
              <w:br/>
            </w:r>
            <w:r>
              <w:rPr>
                <w:rFonts w:ascii="Consolas" w:hAnsi="Consolas"/>
                <w:sz w:val="18"/>
              </w:rPr>
              <w:br/>
              <w:t xml:space="preserve">   def set(self, prompt, model, temperature, response):</w:t>
            </w:r>
            <w:r>
              <w:rPr>
                <w:rFonts w:ascii="Consolas" w:hAnsi="Consolas"/>
                <w:sz w:val="18"/>
              </w:rPr>
              <w:br/>
              <w:t xml:space="preserve">       """Cache a response"""</w:t>
            </w:r>
            <w:r>
              <w:rPr>
                <w:rFonts w:ascii="Consolas" w:hAnsi="Consolas"/>
                <w:sz w:val="18"/>
              </w:rPr>
              <w:br/>
              <w:t xml:space="preserve">       cache_key = self._get_cache_key(prompt, model, temperature)</w:t>
            </w:r>
            <w:r>
              <w:rPr>
                <w:rFonts w:ascii="Consolas" w:hAnsi="Consolas"/>
                <w:sz w:val="18"/>
              </w:rPr>
              <w:br/>
              <w:t xml:space="preserve">       cache_path = os.path.join(self.cache_dir, cache_key)</w:t>
            </w:r>
            <w:r>
              <w:rPr>
                <w:rFonts w:ascii="Consolas" w:hAnsi="Consolas"/>
                <w:sz w:val="18"/>
              </w:rPr>
              <w:br/>
            </w:r>
            <w:r>
              <w:rPr>
                <w:rFonts w:ascii="Consolas" w:hAnsi="Consolas"/>
                <w:sz w:val="18"/>
              </w:rPr>
              <w:br/>
              <w:t xml:space="preserve">       with open(cache_path, 'wb') as f:</w:t>
            </w:r>
            <w:r>
              <w:rPr>
                <w:rFonts w:ascii="Consolas" w:hAnsi="Consolas"/>
                <w:sz w:val="18"/>
              </w:rPr>
              <w:br/>
              <w:t xml:space="preserve">           pickle.dump(response, f)</w:t>
            </w:r>
          </w:p>
        </w:tc>
      </w:tr>
    </w:tbl>
    <w:p w14:paraId="1BDB8954" w14:textId="77777777" w:rsidR="001F6A17" w:rsidRDefault="001F6A17"/>
    <w:p w14:paraId="50301E47" w14:textId="77777777" w:rsidR="001F6A17" w:rsidRDefault="00000000">
      <w:pPr>
        <w:spacing w:after="120"/>
      </w:pPr>
      <w:r>
        <w:t># Usage</w:t>
      </w:r>
      <w:r>
        <w:br/>
        <w:t xml:space="preserve">   cache = LLMCache()</w:t>
      </w:r>
    </w:p>
    <w:p w14:paraId="61065D90" w14:textId="77777777" w:rsidR="001F6A17" w:rsidRDefault="00000000">
      <w:pPr>
        <w:spacing w:after="120"/>
      </w:pPr>
      <w:r>
        <w:t>def cached_completion(prompt, model="gpt-3.5-turbo", temperature=0):</w:t>
      </w:r>
      <w:r>
        <w:br/>
        <w:t xml:space="preserve">       """Get completion with caching"""</w:t>
      </w:r>
      <w:r>
        <w:br/>
        <w:t xml:space="preserve">       # Check cache first</w:t>
      </w:r>
      <w:r>
        <w:br/>
        <w:t xml:space="preserve">       cached = cache.get(prompt, model, temperature)</w:t>
      </w:r>
      <w:r>
        <w:br/>
        <w:t xml:space="preserve">       if cached:</w:t>
      </w:r>
      <w:r>
        <w:br/>
      </w:r>
      <w:r>
        <w:lastRenderedPageBreak/>
        <w:t xml:space="preserve">           print("Cache hit!")</w:t>
      </w:r>
      <w:r>
        <w:br/>
        <w:t xml:space="preserve">           return cached</w:t>
      </w:r>
    </w:p>
    <w:tbl>
      <w:tblPr>
        <w:tblStyle w:val="TableGrid"/>
        <w:tblW w:w="0" w:type="auto"/>
        <w:tblLook w:val="04A0" w:firstRow="1" w:lastRow="0" w:firstColumn="1" w:lastColumn="0" w:noHBand="0" w:noVBand="1"/>
      </w:tblPr>
      <w:tblGrid>
        <w:gridCol w:w="9360"/>
      </w:tblGrid>
      <w:tr w:rsidR="001F6A17" w14:paraId="56FDDFED" w14:textId="77777777">
        <w:tc>
          <w:tcPr>
            <w:tcW w:w="9360" w:type="dxa"/>
            <w:shd w:val="clear" w:color="auto" w:fill="F5F5F5"/>
            <w:tcMar>
              <w:top w:w="144" w:type="dxa"/>
              <w:left w:w="144" w:type="dxa"/>
              <w:bottom w:w="144" w:type="dxa"/>
              <w:right w:w="144" w:type="dxa"/>
            </w:tcMar>
          </w:tcPr>
          <w:p w14:paraId="4C403A00" w14:textId="77777777" w:rsidR="001F6A17" w:rsidRDefault="00000000">
            <w:r>
              <w:rPr>
                <w:rFonts w:ascii="Consolas" w:hAnsi="Consolas"/>
                <w:sz w:val="18"/>
              </w:rPr>
              <w:t># If not in cache, call the API</w:t>
            </w:r>
            <w:r>
              <w:rPr>
                <w:rFonts w:ascii="Consolas" w:hAnsi="Consolas"/>
                <w:sz w:val="18"/>
              </w:rPr>
              <w:br/>
              <w:t xml:space="preserve">   print("Cache miss, calling API...")</w:t>
            </w:r>
            <w:r>
              <w:rPr>
                <w:rFonts w:ascii="Consolas" w:hAnsi="Consolas"/>
                <w:sz w:val="18"/>
              </w:rPr>
              <w:br/>
              <w:t xml:space="preserve">   response = openai.ChatCompletion.create(</w:t>
            </w:r>
            <w:r>
              <w:rPr>
                <w:rFonts w:ascii="Consolas" w:hAnsi="Consolas"/>
                <w:sz w:val="18"/>
              </w:rPr>
              <w:br/>
              <w:t xml:space="preserve">       model=model,</w:t>
            </w:r>
            <w:r>
              <w:rPr>
                <w:rFonts w:ascii="Consolas" w:hAnsi="Consolas"/>
                <w:sz w:val="18"/>
              </w:rPr>
              <w:br/>
              <w:t xml:space="preserve">       messages=[{"role": "user", "content": prompt}],</w:t>
            </w:r>
            <w:r>
              <w:rPr>
                <w:rFonts w:ascii="Consolas" w:hAnsi="Consolas"/>
                <w:sz w:val="18"/>
              </w:rPr>
              <w:br/>
              <w:t xml:space="preserve">       temperature=temperature</w:t>
            </w:r>
            <w:r>
              <w:rPr>
                <w:rFonts w:ascii="Consolas" w:hAnsi="Consolas"/>
                <w:sz w:val="18"/>
              </w:rPr>
              <w:br/>
              <w:t xml:space="preserve">   )</w:t>
            </w:r>
            <w:r>
              <w:rPr>
                <w:rFonts w:ascii="Consolas" w:hAnsi="Consolas"/>
                <w:sz w:val="18"/>
              </w:rPr>
              <w:br/>
            </w:r>
            <w:r>
              <w:rPr>
                <w:rFonts w:ascii="Consolas" w:hAnsi="Consolas"/>
                <w:sz w:val="18"/>
              </w:rPr>
              <w:br/>
              <w:t xml:space="preserve">   result = response.choices[0].message.content</w:t>
            </w:r>
            <w:r>
              <w:rPr>
                <w:rFonts w:ascii="Consolas" w:hAnsi="Consolas"/>
                <w:sz w:val="18"/>
              </w:rPr>
              <w:br/>
            </w:r>
            <w:r>
              <w:rPr>
                <w:rFonts w:ascii="Consolas" w:hAnsi="Consolas"/>
                <w:sz w:val="18"/>
              </w:rPr>
              <w:br/>
              <w:t xml:space="preserve">   # Cache the result</w:t>
            </w:r>
            <w:r>
              <w:rPr>
                <w:rFonts w:ascii="Consolas" w:hAnsi="Consolas"/>
                <w:sz w:val="18"/>
              </w:rPr>
              <w:br/>
              <w:t xml:space="preserve">   cache.set(prompt, model, temperature, result)</w:t>
            </w:r>
            <w:r>
              <w:rPr>
                <w:rFonts w:ascii="Consolas" w:hAnsi="Consolas"/>
                <w:sz w:val="18"/>
              </w:rPr>
              <w:br/>
            </w:r>
            <w:r>
              <w:rPr>
                <w:rFonts w:ascii="Consolas" w:hAnsi="Consolas"/>
                <w:sz w:val="18"/>
              </w:rPr>
              <w:br/>
              <w:t xml:space="preserve">   return result</w:t>
            </w:r>
          </w:p>
        </w:tc>
      </w:tr>
    </w:tbl>
    <w:p w14:paraId="64845D57" w14:textId="77777777" w:rsidR="001F6A17" w:rsidRDefault="001F6A17"/>
    <w:p w14:paraId="44FDAF11" w14:textId="77777777" w:rsidR="001F6A17" w:rsidRDefault="00000000">
      <w:pPr>
        <w:spacing w:after="120"/>
      </w:pPr>
      <w:r>
        <w:t>```</w:t>
      </w:r>
    </w:p>
    <w:p w14:paraId="5331FE8F" w14:textId="77777777" w:rsidR="001F6A17" w:rsidRDefault="00000000">
      <w:pPr>
        <w:spacing w:after="60"/>
        <w:ind w:left="360"/>
      </w:pPr>
      <w:r>
        <w:rPr>
          <w:b/>
        </w:rPr>
        <w:t xml:space="preserve">1. </w:t>
      </w:r>
      <w:r>
        <w:t>Budget Management</w:t>
      </w:r>
      <w:r>
        <w:br/>
        <w:t xml:space="preserve">   ```python</w:t>
      </w:r>
      <w:r>
        <w:br/>
        <w:t xml:space="preserve">   class LLMBudgetManager:</w:t>
      </w:r>
      <w:r>
        <w:br/>
        <w:t xml:space="preserve">       """Track and limit LLM API spending"""</w:t>
      </w:r>
      <w:r>
        <w:br/>
        <w:t>def init(self, daily_budget=1.0):  # Default $1/day</w:t>
      </w:r>
      <w:r>
        <w:br/>
        <w:t xml:space="preserve">       self.daily_budget = daily_budget</w:t>
      </w:r>
      <w:r>
        <w:br/>
        <w:t xml:space="preserve">       self.today_spend = 0</w:t>
      </w:r>
      <w:r>
        <w:br/>
        <w:t xml:space="preserve">       self.today_date = datetime.date.today()</w:t>
      </w:r>
      <w:r>
        <w:br/>
        <w:t>def track_request(self, prompt_tokens, completion_tokens, model):</w:t>
      </w:r>
      <w:r>
        <w:br/>
        <w:t xml:space="preserve">       """Track cost of a request and check against budget"""</w:t>
      </w:r>
      <w:r>
        <w:br/>
        <w:t xml:space="preserve">       # Reset counter if it's a new day</w:t>
      </w:r>
      <w:r>
        <w:br/>
        <w:t xml:space="preserve">       current_date = datetime.date.today()</w:t>
      </w:r>
      <w:r>
        <w:br/>
        <w:t xml:space="preserve">       if current_date &gt; self.today_date:</w:t>
      </w:r>
      <w:r>
        <w:br/>
        <w:t xml:space="preserve">           self.today_date = current_date</w:t>
      </w:r>
      <w:r>
        <w:br/>
        <w:t xml:space="preserve">           self.today_spend = 0</w:t>
      </w:r>
      <w:r>
        <w:br/>
        <w:t xml:space="preserve">   # Calculate cost</w:t>
      </w:r>
      <w:r>
        <w:br/>
        <w:t xml:space="preserve">   cost = estimate_cost(prompt_tokens, completion_tokens, model)</w:t>
      </w:r>
      <w:r>
        <w:br/>
        <w:t xml:space="preserve">   self.today_spend += cost</w:t>
      </w:r>
      <w:r>
        <w:br/>
      </w:r>
      <w:r>
        <w:br/>
        <w:t xml:space="preserve">   # Check if over budget</w:t>
      </w:r>
      <w:r>
        <w:br/>
        <w:t xml:space="preserve">   if self.today_spend &gt; self.daily_budget:</w:t>
      </w:r>
      <w:r>
        <w:br/>
        <w:t xml:space="preserve">       return False, cost, self.today_spend</w:t>
      </w:r>
      <w:r>
        <w:br/>
      </w:r>
      <w:r>
        <w:br/>
        <w:t xml:space="preserve">   return True, cost, self.today_spend</w:t>
      </w:r>
    </w:p>
    <w:p w14:paraId="3FFF968E" w14:textId="77777777" w:rsidR="001F6A17" w:rsidRDefault="00000000">
      <w:pPr>
        <w:spacing w:after="120"/>
      </w:pPr>
      <w:r>
        <w:rPr>
          <w:b/>
        </w:rPr>
        <w:lastRenderedPageBreak/>
        <w:t>Budget Management</w:t>
      </w:r>
      <w:r>
        <w:br/>
        <w:t xml:space="preserve">   ```python</w:t>
      </w:r>
      <w:r>
        <w:br/>
        <w:t xml:space="preserve">   class LLMBudgetManager:</w:t>
      </w:r>
      <w:r>
        <w:br/>
        <w:t xml:space="preserve">       """Track and limit LLM API spending"""</w:t>
      </w:r>
    </w:p>
    <w:p w14:paraId="4B3FA0EC" w14:textId="77777777" w:rsidR="001F6A17" w:rsidRDefault="00000000">
      <w:pPr>
        <w:spacing w:after="120"/>
      </w:pPr>
      <w:r>
        <w:t xml:space="preserve">def </w:t>
      </w:r>
      <w:r>
        <w:rPr>
          <w:b/>
        </w:rPr>
        <w:t>init</w:t>
      </w:r>
      <w:r>
        <w:t>(self, daily_budget=1.0):  # Default $1/day</w:t>
      </w:r>
      <w:r>
        <w:br/>
        <w:t xml:space="preserve">       self.daily_budget = daily_budget</w:t>
      </w:r>
      <w:r>
        <w:br/>
        <w:t xml:space="preserve">       self.today_spend = 0</w:t>
      </w:r>
      <w:r>
        <w:br/>
        <w:t xml:space="preserve">       self.today_date = datetime.date.today()</w:t>
      </w:r>
    </w:p>
    <w:p w14:paraId="630D67AE" w14:textId="77777777" w:rsidR="001F6A17" w:rsidRDefault="00000000">
      <w:pPr>
        <w:spacing w:after="120"/>
      </w:pPr>
      <w:r>
        <w:t>def track_request(self, prompt_tokens, completion_tokens, model):</w:t>
      </w:r>
      <w:r>
        <w:br/>
        <w:t xml:space="preserve">       """Track cost of a request and check against budget"""</w:t>
      </w:r>
      <w:r>
        <w:br/>
        <w:t xml:space="preserve">       # Reset counter if it's a new day</w:t>
      </w:r>
      <w:r>
        <w:br/>
        <w:t xml:space="preserve">       current_date = datetime.date.today()</w:t>
      </w:r>
      <w:r>
        <w:br/>
        <w:t xml:space="preserve">       if current_date &gt; self.today_date:</w:t>
      </w:r>
      <w:r>
        <w:br/>
        <w:t xml:space="preserve">           self.today_date = current_date</w:t>
      </w:r>
      <w:r>
        <w:br/>
        <w:t xml:space="preserve">           self.today_spend = 0</w:t>
      </w:r>
    </w:p>
    <w:tbl>
      <w:tblPr>
        <w:tblStyle w:val="TableGrid"/>
        <w:tblW w:w="0" w:type="auto"/>
        <w:tblLook w:val="04A0" w:firstRow="1" w:lastRow="0" w:firstColumn="1" w:lastColumn="0" w:noHBand="0" w:noVBand="1"/>
      </w:tblPr>
      <w:tblGrid>
        <w:gridCol w:w="9360"/>
      </w:tblGrid>
      <w:tr w:rsidR="001F6A17" w14:paraId="47C5C4C9" w14:textId="77777777">
        <w:tc>
          <w:tcPr>
            <w:tcW w:w="9360" w:type="dxa"/>
            <w:shd w:val="clear" w:color="auto" w:fill="F5F5F5"/>
            <w:tcMar>
              <w:top w:w="144" w:type="dxa"/>
              <w:left w:w="144" w:type="dxa"/>
              <w:bottom w:w="144" w:type="dxa"/>
              <w:right w:w="144" w:type="dxa"/>
            </w:tcMar>
          </w:tcPr>
          <w:p w14:paraId="144F7846" w14:textId="77777777" w:rsidR="001F6A17" w:rsidRDefault="00000000">
            <w:r>
              <w:rPr>
                <w:rFonts w:ascii="Consolas" w:hAnsi="Consolas"/>
                <w:sz w:val="18"/>
              </w:rPr>
              <w:t># Calculate cost</w:t>
            </w:r>
            <w:r>
              <w:rPr>
                <w:rFonts w:ascii="Consolas" w:hAnsi="Consolas"/>
                <w:sz w:val="18"/>
              </w:rPr>
              <w:br/>
              <w:t xml:space="preserve">   cost = estimate_cost(prompt_tokens, completion_tokens, model)</w:t>
            </w:r>
            <w:r>
              <w:rPr>
                <w:rFonts w:ascii="Consolas" w:hAnsi="Consolas"/>
                <w:sz w:val="18"/>
              </w:rPr>
              <w:br/>
              <w:t xml:space="preserve">   self.today_spend += cost</w:t>
            </w:r>
            <w:r>
              <w:rPr>
                <w:rFonts w:ascii="Consolas" w:hAnsi="Consolas"/>
                <w:sz w:val="18"/>
              </w:rPr>
              <w:br/>
            </w:r>
            <w:r>
              <w:rPr>
                <w:rFonts w:ascii="Consolas" w:hAnsi="Consolas"/>
                <w:sz w:val="18"/>
              </w:rPr>
              <w:br/>
              <w:t xml:space="preserve">   # Check if over budget</w:t>
            </w:r>
            <w:r>
              <w:rPr>
                <w:rFonts w:ascii="Consolas" w:hAnsi="Consolas"/>
                <w:sz w:val="18"/>
              </w:rPr>
              <w:br/>
              <w:t xml:space="preserve">   if self.today_spend &gt; self.daily_budget:</w:t>
            </w:r>
            <w:r>
              <w:rPr>
                <w:rFonts w:ascii="Consolas" w:hAnsi="Consolas"/>
                <w:sz w:val="18"/>
              </w:rPr>
              <w:br/>
              <w:t xml:space="preserve">       return False, cost, self.today_spend</w:t>
            </w:r>
            <w:r>
              <w:rPr>
                <w:rFonts w:ascii="Consolas" w:hAnsi="Consolas"/>
                <w:sz w:val="18"/>
              </w:rPr>
              <w:br/>
            </w:r>
            <w:r>
              <w:rPr>
                <w:rFonts w:ascii="Consolas" w:hAnsi="Consolas"/>
                <w:sz w:val="18"/>
              </w:rPr>
              <w:br/>
              <w:t xml:space="preserve">   return True, cost, self.today_spend</w:t>
            </w:r>
          </w:p>
        </w:tc>
      </w:tr>
    </w:tbl>
    <w:p w14:paraId="091B2512" w14:textId="77777777" w:rsidR="001F6A17" w:rsidRDefault="001F6A17"/>
    <w:p w14:paraId="7169D30A" w14:textId="77777777" w:rsidR="001F6A17" w:rsidRDefault="00000000">
      <w:pPr>
        <w:spacing w:after="120"/>
      </w:pPr>
      <w:r>
        <w:t># Usage</w:t>
      </w:r>
      <w:r>
        <w:br/>
        <w:t xml:space="preserve">   budget_mgr = LLMBudgetManager(daily_budget=5.0)  # $5/day limit</w:t>
      </w:r>
    </w:p>
    <w:p w14:paraId="03D22CFC" w14:textId="77777777" w:rsidR="001F6A17" w:rsidRDefault="00000000">
      <w:pPr>
        <w:spacing w:after="120"/>
      </w:pPr>
      <w:r>
        <w:t>def budget_aware_completion(prompt, model="gpt-3.5-turbo"):</w:t>
      </w:r>
      <w:r>
        <w:br/>
        <w:t xml:space="preserve">       """Make API calls with budget awareness"""</w:t>
      </w:r>
      <w:r>
        <w:br/>
        <w:t xml:space="preserve">       # Count tokens in prompt</w:t>
      </w:r>
      <w:r>
        <w:br/>
        <w:t xml:space="preserve">       prompt_tokens = count_tokens(prompt, model)</w:t>
      </w:r>
    </w:p>
    <w:tbl>
      <w:tblPr>
        <w:tblStyle w:val="TableGrid"/>
        <w:tblW w:w="0" w:type="auto"/>
        <w:tblLook w:val="04A0" w:firstRow="1" w:lastRow="0" w:firstColumn="1" w:lastColumn="0" w:noHBand="0" w:noVBand="1"/>
      </w:tblPr>
      <w:tblGrid>
        <w:gridCol w:w="9360"/>
      </w:tblGrid>
      <w:tr w:rsidR="001F6A17" w14:paraId="76BBD3CD" w14:textId="77777777">
        <w:tc>
          <w:tcPr>
            <w:tcW w:w="9360" w:type="dxa"/>
            <w:shd w:val="clear" w:color="auto" w:fill="F5F5F5"/>
            <w:tcMar>
              <w:top w:w="144" w:type="dxa"/>
              <w:left w:w="144" w:type="dxa"/>
              <w:bottom w:w="144" w:type="dxa"/>
              <w:right w:w="144" w:type="dxa"/>
            </w:tcMar>
          </w:tcPr>
          <w:p w14:paraId="311466E3" w14:textId="77777777" w:rsidR="001F6A17" w:rsidRDefault="00000000">
            <w:r>
              <w:rPr>
                <w:rFonts w:ascii="Consolas" w:hAnsi="Consolas"/>
                <w:sz w:val="18"/>
              </w:rPr>
              <w:t># Estimate completion tokens (rough estimate)</w:t>
            </w:r>
            <w:r>
              <w:rPr>
                <w:rFonts w:ascii="Consolas" w:hAnsi="Consolas"/>
                <w:sz w:val="18"/>
              </w:rPr>
              <w:br/>
              <w:t xml:space="preserve">   est_completion_tokens = prompt_tokens * 1.5</w:t>
            </w:r>
            <w:r>
              <w:rPr>
                <w:rFonts w:ascii="Consolas" w:hAnsi="Consolas"/>
                <w:sz w:val="18"/>
              </w:rPr>
              <w:br/>
            </w:r>
            <w:r>
              <w:rPr>
                <w:rFonts w:ascii="Consolas" w:hAnsi="Consolas"/>
                <w:sz w:val="18"/>
              </w:rPr>
              <w:br/>
              <w:t xml:space="preserve">   # Check budget before making call</w:t>
            </w:r>
            <w:r>
              <w:rPr>
                <w:rFonts w:ascii="Consolas" w:hAnsi="Consolas"/>
                <w:sz w:val="18"/>
              </w:rPr>
              <w:br/>
              <w:t xml:space="preserve">   allowed, est_cost, total_spend = budget_mgr.track_request(</w:t>
            </w:r>
            <w:r>
              <w:rPr>
                <w:rFonts w:ascii="Consolas" w:hAnsi="Consolas"/>
                <w:sz w:val="18"/>
              </w:rPr>
              <w:br/>
              <w:t xml:space="preserve">       prompt_tokens, est_completion_tokens, model</w:t>
            </w:r>
            <w:r>
              <w:rPr>
                <w:rFonts w:ascii="Consolas" w:hAnsi="Consolas"/>
                <w:sz w:val="18"/>
              </w:rPr>
              <w:br/>
              <w:t xml:space="preserve">   )</w:t>
            </w:r>
            <w:r>
              <w:rPr>
                <w:rFonts w:ascii="Consolas" w:hAnsi="Consolas"/>
                <w:sz w:val="18"/>
              </w:rPr>
              <w:br/>
            </w:r>
            <w:r>
              <w:rPr>
                <w:rFonts w:ascii="Consolas" w:hAnsi="Consolas"/>
                <w:sz w:val="18"/>
              </w:rPr>
              <w:br/>
              <w:t xml:space="preserve">   if not allowed:</w:t>
            </w:r>
            <w:r>
              <w:rPr>
                <w:rFonts w:ascii="Consolas" w:hAnsi="Consolas"/>
                <w:sz w:val="18"/>
              </w:rPr>
              <w:br/>
              <w:t xml:space="preserve">       print(f"Request would exceed daily budget. Today's spend: ${total_spend:.2f}")</w:t>
            </w:r>
            <w:r>
              <w:rPr>
                <w:rFonts w:ascii="Consolas" w:hAnsi="Consolas"/>
                <w:sz w:val="18"/>
              </w:rPr>
              <w:br/>
              <w:t xml:space="preserve">       return None</w:t>
            </w:r>
            <w:r>
              <w:rPr>
                <w:rFonts w:ascii="Consolas" w:hAnsi="Consolas"/>
                <w:sz w:val="18"/>
              </w:rPr>
              <w:br/>
            </w:r>
            <w:r>
              <w:rPr>
                <w:rFonts w:ascii="Consolas" w:hAnsi="Consolas"/>
                <w:sz w:val="18"/>
              </w:rPr>
              <w:br/>
              <w:t xml:space="preserve">   # Make the API call</w:t>
            </w:r>
            <w:r>
              <w:rPr>
                <w:rFonts w:ascii="Consolas" w:hAnsi="Consolas"/>
                <w:sz w:val="18"/>
              </w:rPr>
              <w:br/>
            </w:r>
            <w:r>
              <w:rPr>
                <w:rFonts w:ascii="Consolas" w:hAnsi="Consolas"/>
                <w:sz w:val="18"/>
              </w:rPr>
              <w:lastRenderedPageBreak/>
              <w:t xml:space="preserve">   response = openai.ChatCompletion.create(</w:t>
            </w:r>
            <w:r>
              <w:rPr>
                <w:rFonts w:ascii="Consolas" w:hAnsi="Consolas"/>
                <w:sz w:val="18"/>
              </w:rPr>
              <w:br/>
              <w:t xml:space="preserve">       model=model,</w:t>
            </w:r>
            <w:r>
              <w:rPr>
                <w:rFonts w:ascii="Consolas" w:hAnsi="Consolas"/>
                <w:sz w:val="18"/>
              </w:rPr>
              <w:br/>
              <w:t xml:space="preserve">       messages=[{"role": "user", "content": prompt}]</w:t>
            </w:r>
            <w:r>
              <w:rPr>
                <w:rFonts w:ascii="Consolas" w:hAnsi="Consolas"/>
                <w:sz w:val="18"/>
              </w:rPr>
              <w:br/>
              <w:t xml:space="preserve">   )</w:t>
            </w:r>
            <w:r>
              <w:rPr>
                <w:rFonts w:ascii="Consolas" w:hAnsi="Consolas"/>
                <w:sz w:val="18"/>
              </w:rPr>
              <w:br/>
            </w:r>
            <w:r>
              <w:rPr>
                <w:rFonts w:ascii="Consolas" w:hAnsi="Consolas"/>
                <w:sz w:val="18"/>
              </w:rPr>
              <w:br/>
              <w:t xml:space="preserve">   # Update with actual tokens used</w:t>
            </w:r>
            <w:r>
              <w:rPr>
                <w:rFonts w:ascii="Consolas" w:hAnsi="Consolas"/>
                <w:sz w:val="18"/>
              </w:rPr>
              <w:br/>
              <w:t xml:space="preserve">   actual_completion_tokens = response.usage.completion_tokens</w:t>
            </w:r>
            <w:r>
              <w:rPr>
                <w:rFonts w:ascii="Consolas" w:hAnsi="Consolas"/>
                <w:sz w:val="18"/>
              </w:rPr>
              <w:br/>
              <w:t xml:space="preserve">   budget_mgr.track_request(prompt_tokens, actual_completion_tokens, model)</w:t>
            </w:r>
            <w:r>
              <w:rPr>
                <w:rFonts w:ascii="Consolas" w:hAnsi="Consolas"/>
                <w:sz w:val="18"/>
              </w:rPr>
              <w:br/>
            </w:r>
            <w:r>
              <w:rPr>
                <w:rFonts w:ascii="Consolas" w:hAnsi="Consolas"/>
                <w:sz w:val="18"/>
              </w:rPr>
              <w:br/>
              <w:t xml:space="preserve">   return response.choices[0].message.content</w:t>
            </w:r>
          </w:p>
        </w:tc>
      </w:tr>
    </w:tbl>
    <w:p w14:paraId="1EB9484D" w14:textId="77777777" w:rsidR="001F6A17" w:rsidRDefault="001F6A17"/>
    <w:p w14:paraId="451769F2" w14:textId="77777777" w:rsidR="001F6A17" w:rsidRDefault="00000000">
      <w:pPr>
        <w:spacing w:after="120"/>
      </w:pPr>
      <w:r>
        <w:t>```</w:t>
      </w:r>
    </w:p>
    <w:p w14:paraId="2E4836B1" w14:textId="77777777" w:rsidR="001F6A17" w:rsidRDefault="00000000">
      <w:pPr>
        <w:pStyle w:val="SectionHeading"/>
      </w:pPr>
      <w:r>
        <w:t>Conclusion</w:t>
      </w:r>
    </w:p>
    <w:p w14:paraId="2366EC9C" w14:textId="77777777" w:rsidR="001F6A17" w:rsidRDefault="00000000">
      <w:pPr>
        <w:spacing w:after="120"/>
      </w:pPr>
      <w:r>
        <w:t>Understanding LLMs from a developer's perspective involves recognizing both their transformative capabilities and inherent limitations. By mastering the APIs, troubleshooting common issues, and implementing cost-effective practices, you can effectively integrate these powerful tools into your development workflow.</w:t>
      </w:r>
    </w:p>
    <w:p w14:paraId="3E8FDB03" w14:textId="77777777" w:rsidR="001F6A17" w:rsidRDefault="00000000">
      <w:pPr>
        <w:spacing w:after="120"/>
      </w:pPr>
      <w:r>
        <w:t>In the next chapter, we'll explore the art and science of prompt construction, focusing on how to craft effective instructions that yield the best possible results from LLMs.</w:t>
      </w:r>
    </w:p>
    <w:p w14:paraId="2FD1E0BA" w14:textId="77777777" w:rsidR="001F6A17" w:rsidRDefault="00000000">
      <w:pPr>
        <w:pStyle w:val="SectionHeading"/>
      </w:pPr>
      <w:r>
        <w:t>Exercises</w:t>
      </w:r>
    </w:p>
    <w:p w14:paraId="21A702DC" w14:textId="77777777" w:rsidR="001F6A17" w:rsidRDefault="00000000">
      <w:pPr>
        <w:spacing w:after="60"/>
        <w:ind w:left="360"/>
      </w:pPr>
      <w:r>
        <w:rPr>
          <w:b/>
        </w:rPr>
        <w:t xml:space="preserve">1. </w:t>
      </w:r>
      <w:r>
        <w:t>Set up API access to at least two different LLM providers and compare their responses to the same coding challenge.</w:t>
      </w:r>
    </w:p>
    <w:p w14:paraId="1F2569BF" w14:textId="77777777" w:rsidR="001F6A17" w:rsidRDefault="00000000">
      <w:pPr>
        <w:spacing w:after="60"/>
        <w:ind w:left="360"/>
      </w:pPr>
      <w:r>
        <w:rPr>
          <w:b/>
        </w:rPr>
        <w:t xml:space="preserve">2. </w:t>
      </w:r>
      <w:r>
        <w:t>Create a utility function that handles token counting, cost estimation, and response caching for LLM API calls.</w:t>
      </w:r>
    </w:p>
    <w:p w14:paraId="79568439" w14:textId="77777777" w:rsidR="001F6A17" w:rsidRDefault="00000000">
      <w:pPr>
        <w:spacing w:after="60"/>
        <w:ind w:left="360"/>
      </w:pPr>
      <w:r>
        <w:rPr>
          <w:b/>
        </w:rPr>
        <w:t xml:space="preserve">3. </w:t>
      </w:r>
      <w:r>
        <w:t>Experiment with different error handling strategies to make your LLM interactions more resilient.</w:t>
      </w:r>
    </w:p>
    <w:p w14:paraId="071B759F" w14:textId="77777777" w:rsidR="001F6A17" w:rsidRDefault="00000000">
      <w:pPr>
        <w:spacing w:after="60"/>
        <w:ind w:left="360"/>
      </w:pPr>
      <w:r>
        <w:rPr>
          <w:b/>
        </w:rPr>
        <w:t xml:space="preserve">4. </w:t>
      </w:r>
      <w:r>
        <w:t>Compare the token usage and cost between verbose and concise versions of the same prompt.</w:t>
      </w:r>
    </w:p>
    <w:p w14:paraId="437C126E" w14:textId="77777777" w:rsidR="001F6A17" w:rsidRDefault="00000000">
      <w:pPr>
        <w:spacing w:after="60"/>
        <w:ind w:left="360"/>
      </w:pPr>
      <w:r>
        <w:rPr>
          <w:b/>
        </w:rPr>
        <w:t xml:space="preserve">5. </w:t>
      </w:r>
      <w:r>
        <w:t>Implement a simple command-line tool that uses an LLM API to help with a specific development task of your choice.</w:t>
      </w:r>
    </w:p>
    <w:p w14:paraId="09DBCC3F" w14:textId="77777777" w:rsidR="001F6A17" w:rsidRDefault="00000000">
      <w:r>
        <w:br w:type="page"/>
      </w:r>
    </w:p>
    <w:p w14:paraId="50374EE6" w14:textId="77777777" w:rsidR="001F6A17" w:rsidRDefault="00000000">
      <w:pPr>
        <w:pStyle w:val="ChapterHeading"/>
      </w:pPr>
      <w:r>
        <w:lastRenderedPageBreak/>
        <w:t>Chapter 3: The Art and Science of Prompt Construction</w:t>
      </w:r>
    </w:p>
    <w:p w14:paraId="74DAA85D" w14:textId="77777777" w:rsidR="001F6A17" w:rsidRDefault="00000000">
      <w:pPr>
        <w:pStyle w:val="SectionHeading"/>
      </w:pPr>
      <w:r>
        <w:t>Anatomy of a Prompt: Instructions, Context, Input Data, Output Format</w:t>
      </w:r>
    </w:p>
    <w:p w14:paraId="0379FDB0" w14:textId="77777777" w:rsidR="001F6A17" w:rsidRDefault="00000000">
      <w:pPr>
        <w:spacing w:after="120"/>
      </w:pPr>
      <w:r>
        <w:t>A well-constructed prompt is the foundation of effective interaction with Large Language Models. Understanding the key components of prompts helps developers craft instructions that yield predictable, high-quality results.</w:t>
      </w:r>
    </w:p>
    <w:p w14:paraId="7A05ECD3" w14:textId="77777777" w:rsidR="001F6A17" w:rsidRDefault="00000000">
      <w:pPr>
        <w:pStyle w:val="SubsectionHeading"/>
      </w:pPr>
      <w:r>
        <w:t>The Four Core Components</w:t>
      </w:r>
    </w:p>
    <w:p w14:paraId="505B5B14" w14:textId="77777777" w:rsidR="001F6A17" w:rsidRDefault="00000000">
      <w:pPr>
        <w:spacing w:after="60"/>
        <w:ind w:left="360"/>
      </w:pPr>
      <w:r>
        <w:rPr>
          <w:b/>
        </w:rPr>
        <w:t xml:space="preserve">1. </w:t>
      </w:r>
      <w:r>
        <w:t>Instructions: Clear directives that tell the model what to do</w:t>
      </w:r>
    </w:p>
    <w:p w14:paraId="5BC1F4D7" w14:textId="77777777" w:rsidR="001F6A17" w:rsidRDefault="00000000">
      <w:pPr>
        <w:spacing w:after="60"/>
        <w:ind w:left="360"/>
      </w:pPr>
      <w:r>
        <w:rPr>
          <w:b/>
        </w:rPr>
        <w:t xml:space="preserve">2. </w:t>
      </w:r>
      <w:r>
        <w:t>Context: Background information that helps the model understand the task</w:t>
      </w:r>
    </w:p>
    <w:p w14:paraId="3ADACF7F" w14:textId="77777777" w:rsidR="001F6A17" w:rsidRDefault="00000000">
      <w:pPr>
        <w:spacing w:after="60"/>
        <w:ind w:left="360"/>
      </w:pPr>
      <w:r>
        <w:rPr>
          <w:b/>
        </w:rPr>
        <w:t xml:space="preserve">3. </w:t>
      </w:r>
      <w:r>
        <w:t>Input Data: The specific content the model should work with</w:t>
      </w:r>
    </w:p>
    <w:p w14:paraId="77570A7C" w14:textId="77777777" w:rsidR="001F6A17" w:rsidRDefault="00000000">
      <w:pPr>
        <w:spacing w:after="60"/>
        <w:ind w:left="360"/>
      </w:pPr>
      <w:r>
        <w:rPr>
          <w:b/>
        </w:rPr>
        <w:t xml:space="preserve">4. </w:t>
      </w:r>
      <w:r>
        <w:t>Output Format: Specifications for how the response should be structured</w:t>
      </w:r>
    </w:p>
    <w:p w14:paraId="613A1E99" w14:textId="77777777" w:rsidR="001F6A17" w:rsidRDefault="00000000">
      <w:pPr>
        <w:spacing w:after="120"/>
      </w:pPr>
      <w:r>
        <w:t>Let's examine each component in detail:</w:t>
      </w:r>
    </w:p>
    <w:p w14:paraId="0DB4AE79" w14:textId="77777777" w:rsidR="001F6A17" w:rsidRDefault="00000000">
      <w:pPr>
        <w:pStyle w:val="SubsectionHeading"/>
      </w:pPr>
      <w:r>
        <w:t>1. Instructions</w:t>
      </w:r>
    </w:p>
    <w:p w14:paraId="67961818" w14:textId="77777777" w:rsidR="001F6A17" w:rsidRDefault="00000000">
      <w:pPr>
        <w:spacing w:after="120"/>
      </w:pPr>
      <w:r>
        <w:t>Instructions are explicit directives that guide the model's behavior. They should be:</w:t>
      </w:r>
      <w:r>
        <w:br/>
        <w:t>- Clear and specific</w:t>
      </w:r>
      <w:r>
        <w:br/>
        <w:t>- Action-oriented</w:t>
      </w:r>
      <w:r>
        <w:br/>
        <w:t>- Focused on a single task or a well-defined sequence of tasks</w:t>
      </w:r>
    </w:p>
    <w:p w14:paraId="04273D25" w14:textId="77777777" w:rsidR="001F6A17" w:rsidRDefault="00000000">
      <w:pPr>
        <w:spacing w:after="120"/>
      </w:pPr>
      <w:r>
        <w:rPr>
          <w:b/>
        </w:rPr>
        <w:t>Examples:</w:t>
      </w:r>
    </w:p>
    <w:tbl>
      <w:tblPr>
        <w:tblStyle w:val="TableGrid"/>
        <w:tblW w:w="0" w:type="auto"/>
        <w:tblLook w:val="04A0" w:firstRow="1" w:lastRow="0" w:firstColumn="1" w:lastColumn="0" w:noHBand="0" w:noVBand="1"/>
      </w:tblPr>
      <w:tblGrid>
        <w:gridCol w:w="9360"/>
      </w:tblGrid>
      <w:tr w:rsidR="001F6A17" w14:paraId="62E81F09" w14:textId="77777777">
        <w:tc>
          <w:tcPr>
            <w:tcW w:w="9360" w:type="dxa"/>
            <w:shd w:val="clear" w:color="auto" w:fill="F5F5F5"/>
            <w:tcMar>
              <w:top w:w="144" w:type="dxa"/>
              <w:left w:w="144" w:type="dxa"/>
              <w:bottom w:w="144" w:type="dxa"/>
              <w:right w:w="144" w:type="dxa"/>
            </w:tcMar>
          </w:tcPr>
          <w:p w14:paraId="7061618C" w14:textId="77777777" w:rsidR="001F6A17" w:rsidRDefault="00000000">
            <w:r>
              <w:rPr>
                <w:rFonts w:ascii="Consolas" w:hAnsi="Consolas"/>
                <w:sz w:val="18"/>
              </w:rPr>
              <w:t>Poor instruction: "Help me with this code."</w:t>
            </w:r>
            <w:r>
              <w:rPr>
                <w:rFonts w:ascii="Consolas" w:hAnsi="Consolas"/>
                <w:sz w:val="18"/>
              </w:rPr>
              <w:br/>
              <w:t>Better instruction: "Debug this Python function that should calculate factorial but is producing incorrect results."</w:t>
            </w:r>
            <w:r>
              <w:rPr>
                <w:rFonts w:ascii="Consolas" w:hAnsi="Consolas"/>
                <w:sz w:val="18"/>
              </w:rPr>
              <w:br/>
            </w:r>
            <w:r>
              <w:rPr>
                <w:rFonts w:ascii="Consolas" w:hAnsi="Consolas"/>
                <w:sz w:val="18"/>
              </w:rPr>
              <w:br/>
              <w:t>Poor instruction: "Write some documentation."</w:t>
            </w:r>
            <w:r>
              <w:rPr>
                <w:rFonts w:ascii="Consolas" w:hAnsi="Consolas"/>
                <w:sz w:val="18"/>
              </w:rPr>
              <w:br/>
              <w:t>Better instruction: "Generate comprehensive JSDoc comments for this JavaScript utility function."</w:t>
            </w:r>
          </w:p>
        </w:tc>
      </w:tr>
    </w:tbl>
    <w:p w14:paraId="7DFB7AC0" w14:textId="77777777" w:rsidR="001F6A17" w:rsidRDefault="001F6A17"/>
    <w:p w14:paraId="33A119D4" w14:textId="77777777" w:rsidR="001F6A17" w:rsidRDefault="00000000">
      <w:pPr>
        <w:pStyle w:val="SubsectionHeading"/>
      </w:pPr>
      <w:r>
        <w:t>2. Context</w:t>
      </w:r>
    </w:p>
    <w:p w14:paraId="46689A14" w14:textId="77777777" w:rsidR="001F6A17" w:rsidRDefault="00000000">
      <w:pPr>
        <w:spacing w:after="120"/>
      </w:pPr>
      <w:r>
        <w:t>Context provides the background information that helps the model understand the scope, purpose, and constraints of the task. Effective context includes:</w:t>
      </w:r>
      <w:r>
        <w:br/>
        <w:t>- Relevant background information</w:t>
      </w:r>
      <w:r>
        <w:br/>
        <w:t>- Project-specific considerations</w:t>
      </w:r>
      <w:r>
        <w:br/>
        <w:t>- Technical requirements or constraints</w:t>
      </w:r>
      <w:r>
        <w:br/>
        <w:t>- Target audience information</w:t>
      </w:r>
    </w:p>
    <w:p w14:paraId="35EBD6B8" w14:textId="77777777" w:rsidR="001F6A17" w:rsidRDefault="00000000">
      <w:pPr>
        <w:spacing w:after="120"/>
      </w:pPr>
      <w:r>
        <w:rPr>
          <w:b/>
        </w:rPr>
        <w:t>Examples:</w:t>
      </w:r>
    </w:p>
    <w:tbl>
      <w:tblPr>
        <w:tblStyle w:val="TableGrid"/>
        <w:tblW w:w="0" w:type="auto"/>
        <w:tblLook w:val="04A0" w:firstRow="1" w:lastRow="0" w:firstColumn="1" w:lastColumn="0" w:noHBand="0" w:noVBand="1"/>
      </w:tblPr>
      <w:tblGrid>
        <w:gridCol w:w="9360"/>
      </w:tblGrid>
      <w:tr w:rsidR="001F6A17" w14:paraId="15B11121" w14:textId="77777777">
        <w:tc>
          <w:tcPr>
            <w:tcW w:w="9360" w:type="dxa"/>
            <w:shd w:val="clear" w:color="auto" w:fill="F5F5F5"/>
            <w:tcMar>
              <w:top w:w="144" w:type="dxa"/>
              <w:left w:w="144" w:type="dxa"/>
              <w:bottom w:w="144" w:type="dxa"/>
              <w:right w:w="144" w:type="dxa"/>
            </w:tcMar>
          </w:tcPr>
          <w:p w14:paraId="33992870" w14:textId="77777777" w:rsidR="001F6A17" w:rsidRDefault="00000000">
            <w:r>
              <w:rPr>
                <w:rFonts w:ascii="Consolas" w:hAnsi="Consolas"/>
                <w:sz w:val="18"/>
              </w:rPr>
              <w:t>Limited context: "We need API documentation."</w:t>
            </w:r>
            <w:r>
              <w:rPr>
                <w:rFonts w:ascii="Consolas" w:hAnsi="Consolas"/>
                <w:sz w:val="18"/>
              </w:rPr>
              <w:br/>
              <w:t xml:space="preserve">Better context: "We're building a REST API for an e-commerce platform using Express.js. The API will be used by frontend developers who are familiar with React but have limited </w:t>
            </w:r>
            <w:r>
              <w:rPr>
                <w:rFonts w:ascii="Consolas" w:hAnsi="Consolas"/>
                <w:sz w:val="18"/>
              </w:rPr>
              <w:lastRenderedPageBreak/>
              <w:t>backend experience. Documentation should be comprehensive yet accessible."</w:t>
            </w:r>
          </w:p>
        </w:tc>
      </w:tr>
    </w:tbl>
    <w:p w14:paraId="44EADA8E" w14:textId="77777777" w:rsidR="001F6A17" w:rsidRDefault="001F6A17"/>
    <w:p w14:paraId="00CF62F0" w14:textId="77777777" w:rsidR="001F6A17" w:rsidRDefault="00000000">
      <w:pPr>
        <w:pStyle w:val="SubsectionHeading"/>
      </w:pPr>
      <w:r>
        <w:t>3. Input Data</w:t>
      </w:r>
    </w:p>
    <w:p w14:paraId="2F135380" w14:textId="77777777" w:rsidR="001F6A17" w:rsidRDefault="00000000">
      <w:pPr>
        <w:spacing w:after="120"/>
      </w:pPr>
      <w:r>
        <w:t>Input data is the specific content the model needs to process. This might be:</w:t>
      </w:r>
      <w:r>
        <w:br/>
        <w:t>- Code to analyze or modify</w:t>
      </w:r>
      <w:r>
        <w:br/>
        <w:t>- Text to transform</w:t>
      </w:r>
      <w:r>
        <w:br/>
        <w:t>- Data to structure or extract information from</w:t>
      </w:r>
      <w:r>
        <w:br/>
        <w:t>- Problems to solve</w:t>
      </w:r>
    </w:p>
    <w:p w14:paraId="137725D4" w14:textId="77777777" w:rsidR="001F6A17" w:rsidRDefault="00000000">
      <w:pPr>
        <w:spacing w:after="120"/>
      </w:pPr>
      <w:r>
        <w:rPr>
          <w:b/>
        </w:rPr>
        <w:t>Examples:</w:t>
      </w:r>
    </w:p>
    <w:tbl>
      <w:tblPr>
        <w:tblStyle w:val="TableGrid"/>
        <w:tblW w:w="0" w:type="auto"/>
        <w:tblLook w:val="04A0" w:firstRow="1" w:lastRow="0" w:firstColumn="1" w:lastColumn="0" w:noHBand="0" w:noVBand="1"/>
      </w:tblPr>
      <w:tblGrid>
        <w:gridCol w:w="9360"/>
      </w:tblGrid>
      <w:tr w:rsidR="001F6A17" w14:paraId="6E0FA737" w14:textId="77777777">
        <w:tc>
          <w:tcPr>
            <w:tcW w:w="9360" w:type="dxa"/>
            <w:shd w:val="clear" w:color="auto" w:fill="F5F5F5"/>
            <w:tcMar>
              <w:top w:w="144" w:type="dxa"/>
              <w:left w:w="144" w:type="dxa"/>
              <w:bottom w:w="144" w:type="dxa"/>
              <w:right w:w="144" w:type="dxa"/>
            </w:tcMar>
          </w:tcPr>
          <w:p w14:paraId="5CF2EA34" w14:textId="77777777" w:rsidR="001F6A17" w:rsidRDefault="00000000">
            <w:r>
              <w:rPr>
                <w:rFonts w:ascii="Consolas" w:hAnsi="Consolas"/>
                <w:sz w:val="18"/>
              </w:rPr>
              <w:t>Vague input: "Fix my sorting function."</w:t>
            </w:r>
            <w:r>
              <w:rPr>
                <w:rFonts w:ascii="Consolas" w:hAnsi="Consolas"/>
                <w:sz w:val="18"/>
              </w:rPr>
              <w:br/>
              <w:t xml:space="preserve">Better input: </w:t>
            </w:r>
            <w:r>
              <w:rPr>
                <w:rFonts w:ascii="Consolas" w:hAnsi="Consolas"/>
                <w:sz w:val="18"/>
              </w:rPr>
              <w:br/>
              <w:t>"Fix the following sorting function that should sort an array of objects by their 'priority' property in descending order:</w:t>
            </w:r>
            <w:r>
              <w:rPr>
                <w:rFonts w:ascii="Consolas" w:hAnsi="Consolas"/>
                <w:sz w:val="18"/>
              </w:rPr>
              <w:br/>
            </w:r>
            <w:r>
              <w:rPr>
                <w:rFonts w:ascii="Consolas" w:hAnsi="Consolas"/>
                <w:sz w:val="18"/>
              </w:rPr>
              <w:br/>
              <w:t>function sortByPriority(items) {</w:t>
            </w:r>
            <w:r>
              <w:rPr>
                <w:rFonts w:ascii="Consolas" w:hAnsi="Consolas"/>
                <w:sz w:val="18"/>
              </w:rPr>
              <w:br/>
              <w:t xml:space="preserve">    return items.sort((a, b) =&gt; a.priority - b.priority);</w:t>
            </w:r>
            <w:r>
              <w:rPr>
                <w:rFonts w:ascii="Consolas" w:hAnsi="Consolas"/>
                <w:sz w:val="18"/>
              </w:rPr>
              <w:br/>
              <w:t>}</w:t>
            </w:r>
            <w:r>
              <w:rPr>
                <w:rFonts w:ascii="Consolas" w:hAnsi="Consolas"/>
                <w:sz w:val="18"/>
              </w:rPr>
              <w:br/>
              <w:t>"</w:t>
            </w:r>
          </w:p>
        </w:tc>
      </w:tr>
    </w:tbl>
    <w:p w14:paraId="698ED4CD" w14:textId="77777777" w:rsidR="001F6A17" w:rsidRDefault="001F6A17"/>
    <w:p w14:paraId="2786A500" w14:textId="77777777" w:rsidR="001F6A17" w:rsidRDefault="00000000">
      <w:pPr>
        <w:pStyle w:val="SubsectionHeading"/>
      </w:pPr>
      <w:r>
        <w:t>4. Output Format</w:t>
      </w:r>
    </w:p>
    <w:p w14:paraId="7374B362" w14:textId="77777777" w:rsidR="001F6A17" w:rsidRDefault="00000000">
      <w:pPr>
        <w:spacing w:after="120"/>
      </w:pPr>
      <w:r>
        <w:t>Output format specifies how the response should be structured. Clear formatting instructions help ensure the model's response is immediately usable. This might include:</w:t>
      </w:r>
      <w:r>
        <w:br/>
        <w:t>- Specific structural requirements (JSON, XML, etc.)</w:t>
      </w:r>
      <w:r>
        <w:br/>
        <w:t>- Formatting conventions (markdown, HTML, etc.)</w:t>
      </w:r>
      <w:r>
        <w:br/>
        <w:t>- Response sections or components</w:t>
      </w:r>
      <w:r>
        <w:br/>
        <w:t>- Length constraints</w:t>
      </w:r>
    </w:p>
    <w:p w14:paraId="5F12B441" w14:textId="77777777" w:rsidR="001F6A17" w:rsidRDefault="00000000">
      <w:pPr>
        <w:spacing w:after="120"/>
      </w:pPr>
      <w:r>
        <w:rPr>
          <w:b/>
        </w:rPr>
        <w:t>Examples:</w:t>
      </w:r>
    </w:p>
    <w:tbl>
      <w:tblPr>
        <w:tblStyle w:val="TableGrid"/>
        <w:tblW w:w="0" w:type="auto"/>
        <w:tblLook w:val="04A0" w:firstRow="1" w:lastRow="0" w:firstColumn="1" w:lastColumn="0" w:noHBand="0" w:noVBand="1"/>
      </w:tblPr>
      <w:tblGrid>
        <w:gridCol w:w="9360"/>
      </w:tblGrid>
      <w:tr w:rsidR="001F6A17" w14:paraId="10D6FA35" w14:textId="77777777">
        <w:tc>
          <w:tcPr>
            <w:tcW w:w="9360" w:type="dxa"/>
            <w:shd w:val="clear" w:color="auto" w:fill="F5F5F5"/>
            <w:tcMar>
              <w:top w:w="144" w:type="dxa"/>
              <w:left w:w="144" w:type="dxa"/>
              <w:bottom w:w="144" w:type="dxa"/>
              <w:right w:w="144" w:type="dxa"/>
            </w:tcMar>
          </w:tcPr>
          <w:p w14:paraId="6B9A12FA" w14:textId="77777777" w:rsidR="001F6A17" w:rsidRDefault="00000000">
            <w:r>
              <w:rPr>
                <w:rFonts w:ascii="Consolas" w:hAnsi="Consolas"/>
                <w:sz w:val="18"/>
              </w:rPr>
              <w:t>Unspecified format: "Give me information about common sorting algorithms."</w:t>
            </w:r>
            <w:r>
              <w:rPr>
                <w:rFonts w:ascii="Consolas" w:hAnsi="Consolas"/>
                <w:sz w:val="18"/>
              </w:rPr>
              <w:br/>
              <w:t>Better format specification: "Compare quick sort, merge sort, and bubble sort. Format your response as a markdown table with columns for: Algorithm Name, Average Time Complexity, Space Complexity, Stability, and Best Use Case."</w:t>
            </w:r>
          </w:p>
        </w:tc>
      </w:tr>
    </w:tbl>
    <w:p w14:paraId="2249809F" w14:textId="77777777" w:rsidR="001F6A17" w:rsidRDefault="001F6A17"/>
    <w:p w14:paraId="78D82488" w14:textId="77777777" w:rsidR="001F6A17" w:rsidRDefault="00000000">
      <w:pPr>
        <w:pStyle w:val="SubsectionHeading"/>
      </w:pPr>
      <w:r>
        <w:t>Putting It All Together</w:t>
      </w:r>
    </w:p>
    <w:p w14:paraId="16FE6E45" w14:textId="77777777" w:rsidR="001F6A17" w:rsidRDefault="00000000">
      <w:pPr>
        <w:spacing w:after="120"/>
      </w:pPr>
      <w:r>
        <w:t>Here's an example of a well-constructed prompt that incorporates all four components:</w:t>
      </w:r>
    </w:p>
    <w:tbl>
      <w:tblPr>
        <w:tblStyle w:val="TableGrid"/>
        <w:tblW w:w="0" w:type="auto"/>
        <w:tblLook w:val="04A0" w:firstRow="1" w:lastRow="0" w:firstColumn="1" w:lastColumn="0" w:noHBand="0" w:noVBand="1"/>
      </w:tblPr>
      <w:tblGrid>
        <w:gridCol w:w="9360"/>
      </w:tblGrid>
      <w:tr w:rsidR="001F6A17" w14:paraId="54E566F1" w14:textId="77777777">
        <w:tc>
          <w:tcPr>
            <w:tcW w:w="9360" w:type="dxa"/>
            <w:shd w:val="clear" w:color="auto" w:fill="F5F5F5"/>
            <w:tcMar>
              <w:top w:w="144" w:type="dxa"/>
              <w:left w:w="144" w:type="dxa"/>
              <w:bottom w:w="144" w:type="dxa"/>
              <w:right w:w="144" w:type="dxa"/>
            </w:tcMar>
          </w:tcPr>
          <w:p w14:paraId="39D90018" w14:textId="77777777" w:rsidR="001F6A17" w:rsidRDefault="00000000">
            <w:r>
              <w:rPr>
                <w:rFonts w:ascii="Consolas" w:hAnsi="Consolas"/>
                <w:sz w:val="18"/>
              </w:rPr>
              <w:t># INSTRUCTIONS</w:t>
            </w:r>
            <w:r>
              <w:rPr>
                <w:rFonts w:ascii="Consolas" w:hAnsi="Consolas"/>
                <w:sz w:val="18"/>
              </w:rPr>
              <w:br/>
              <w:t>Review the following Python function that calculates Fibonacci numbers and identify any performance issues or bugs. Then provide an optimized version.</w:t>
            </w:r>
            <w:r>
              <w:rPr>
                <w:rFonts w:ascii="Consolas" w:hAnsi="Consolas"/>
                <w:sz w:val="18"/>
              </w:rPr>
              <w:br/>
            </w:r>
            <w:r>
              <w:rPr>
                <w:rFonts w:ascii="Consolas" w:hAnsi="Consolas"/>
                <w:sz w:val="18"/>
              </w:rPr>
              <w:br/>
              <w:t># CONTEXT</w:t>
            </w:r>
            <w:r>
              <w:rPr>
                <w:rFonts w:ascii="Consolas" w:hAnsi="Consolas"/>
                <w:sz w:val="18"/>
              </w:rPr>
              <w:br/>
            </w:r>
            <w:r>
              <w:rPr>
                <w:rFonts w:ascii="Consolas" w:hAnsi="Consolas"/>
                <w:sz w:val="18"/>
              </w:rPr>
              <w:lastRenderedPageBreak/>
              <w:t>This function will be used in a web application that needs to calculate Fibonacci numbers up to the 50th number. Performance is critical as this will be called frequently.</w:t>
            </w:r>
            <w:r>
              <w:rPr>
                <w:rFonts w:ascii="Consolas" w:hAnsi="Consolas"/>
                <w:sz w:val="18"/>
              </w:rPr>
              <w:br/>
            </w:r>
            <w:r>
              <w:rPr>
                <w:rFonts w:ascii="Consolas" w:hAnsi="Consolas"/>
                <w:sz w:val="18"/>
              </w:rPr>
              <w:br/>
              <w:t># INPUT DATA</w:t>
            </w:r>
            <w:r>
              <w:rPr>
                <w:rFonts w:ascii="Consolas" w:hAnsi="Consolas"/>
                <w:sz w:val="18"/>
              </w:rPr>
              <w:br/>
              <w:t>```python</w:t>
            </w:r>
            <w:r>
              <w:rPr>
                <w:rFonts w:ascii="Consolas" w:hAnsi="Consolas"/>
                <w:sz w:val="18"/>
              </w:rPr>
              <w:br/>
              <w:t>def fibonacci(n):</w:t>
            </w:r>
            <w:r>
              <w:rPr>
                <w:rFonts w:ascii="Consolas" w:hAnsi="Consolas"/>
                <w:sz w:val="18"/>
              </w:rPr>
              <w:br/>
              <w:t xml:space="preserve">    if n &lt;= 0:</w:t>
            </w:r>
            <w:r>
              <w:rPr>
                <w:rFonts w:ascii="Consolas" w:hAnsi="Consolas"/>
                <w:sz w:val="18"/>
              </w:rPr>
              <w:br/>
              <w:t xml:space="preserve">        return 0</w:t>
            </w:r>
            <w:r>
              <w:rPr>
                <w:rFonts w:ascii="Consolas" w:hAnsi="Consolas"/>
                <w:sz w:val="18"/>
              </w:rPr>
              <w:br/>
              <w:t xml:space="preserve">    elif n == 1:</w:t>
            </w:r>
            <w:r>
              <w:rPr>
                <w:rFonts w:ascii="Consolas" w:hAnsi="Consolas"/>
                <w:sz w:val="18"/>
              </w:rPr>
              <w:br/>
              <w:t xml:space="preserve">        return 1</w:t>
            </w:r>
            <w:r>
              <w:rPr>
                <w:rFonts w:ascii="Consolas" w:hAnsi="Consolas"/>
                <w:sz w:val="18"/>
              </w:rPr>
              <w:br/>
              <w:t xml:space="preserve">    else:</w:t>
            </w:r>
            <w:r>
              <w:rPr>
                <w:rFonts w:ascii="Consolas" w:hAnsi="Consolas"/>
                <w:sz w:val="18"/>
              </w:rPr>
              <w:br/>
              <w:t xml:space="preserve">        return fibonacci(n-1) + fibonacci(n-2)</w:t>
            </w:r>
          </w:p>
        </w:tc>
      </w:tr>
    </w:tbl>
    <w:p w14:paraId="7FAB1DAA" w14:textId="77777777" w:rsidR="001F6A17" w:rsidRDefault="001F6A17"/>
    <w:p w14:paraId="629DF519" w14:textId="77777777" w:rsidR="001F6A17" w:rsidRDefault="00000000">
      <w:pPr>
        <w:pStyle w:val="ChapterHeading"/>
      </w:pPr>
      <w:r>
        <w:t>OUTPUT FORMAT</w:t>
      </w:r>
    </w:p>
    <w:p w14:paraId="60D0A0F6" w14:textId="77777777" w:rsidR="001F6A17" w:rsidRDefault="00000000">
      <w:pPr>
        <w:spacing w:after="120"/>
      </w:pPr>
      <w:r>
        <w:t>Provide your response in the following structure:</w:t>
      </w:r>
      <w:r>
        <w:br/>
        <w:t>1. Issues Identified (bullet points)</w:t>
      </w:r>
      <w:r>
        <w:br/>
        <w:t>2. Optimized Solution (code block with comments)</w:t>
      </w:r>
      <w:r>
        <w:br/>
        <w:t>3. Complexity Analysis (time and space)</w:t>
      </w:r>
    </w:p>
    <w:tbl>
      <w:tblPr>
        <w:tblStyle w:val="TableGrid"/>
        <w:tblW w:w="0" w:type="auto"/>
        <w:tblLook w:val="04A0" w:firstRow="1" w:lastRow="0" w:firstColumn="1" w:lastColumn="0" w:noHBand="0" w:noVBand="1"/>
      </w:tblPr>
      <w:tblGrid>
        <w:gridCol w:w="9360"/>
      </w:tblGrid>
      <w:tr w:rsidR="001F6A17" w14:paraId="4C2F84E5" w14:textId="77777777">
        <w:tc>
          <w:tcPr>
            <w:tcW w:w="9360" w:type="dxa"/>
            <w:shd w:val="clear" w:color="auto" w:fill="F5F5F5"/>
            <w:tcMar>
              <w:top w:w="144" w:type="dxa"/>
              <w:left w:w="144" w:type="dxa"/>
              <w:bottom w:w="144" w:type="dxa"/>
              <w:right w:w="144" w:type="dxa"/>
            </w:tcMar>
          </w:tcPr>
          <w:p w14:paraId="3EBBF840" w14:textId="77777777" w:rsidR="001F6A17" w:rsidRDefault="00000000">
            <w:r>
              <w:rPr>
                <w:rFonts w:ascii="Consolas" w:hAnsi="Consolas"/>
                <w:sz w:val="18"/>
              </w:rPr>
              <w:t>## Core Principles: Clarity, Specificity, Conciseness, Role-playing, Constraints</w:t>
            </w:r>
            <w:r>
              <w:rPr>
                <w:rFonts w:ascii="Consolas" w:hAnsi="Consolas"/>
                <w:sz w:val="18"/>
              </w:rPr>
              <w:br/>
            </w:r>
            <w:r>
              <w:rPr>
                <w:rFonts w:ascii="Consolas" w:hAnsi="Consolas"/>
                <w:sz w:val="18"/>
              </w:rPr>
              <w:br/>
              <w:t>Effective prompts adhere to several key principles that enhance the quality and reliability of LLM outputs:</w:t>
            </w:r>
            <w:r>
              <w:rPr>
                <w:rFonts w:ascii="Consolas" w:hAnsi="Consolas"/>
                <w:sz w:val="18"/>
              </w:rPr>
              <w:br/>
            </w:r>
            <w:r>
              <w:rPr>
                <w:rFonts w:ascii="Consolas" w:hAnsi="Consolas"/>
                <w:sz w:val="18"/>
              </w:rPr>
              <w:br/>
              <w:t>### 1. Clarity</w:t>
            </w:r>
            <w:r>
              <w:rPr>
                <w:rFonts w:ascii="Consolas" w:hAnsi="Consolas"/>
                <w:sz w:val="18"/>
              </w:rPr>
              <w:br/>
            </w:r>
            <w:r>
              <w:rPr>
                <w:rFonts w:ascii="Consolas" w:hAnsi="Consolas"/>
                <w:sz w:val="18"/>
              </w:rPr>
              <w:br/>
              <w:t>Clarity ensures the model understands exactly what is being asked. Unclear prompts lead to misinterpretations and irrelevant responses.</w:t>
            </w:r>
            <w:r>
              <w:rPr>
                <w:rFonts w:ascii="Consolas" w:hAnsi="Consolas"/>
                <w:sz w:val="18"/>
              </w:rPr>
              <w:br/>
            </w:r>
            <w:r>
              <w:rPr>
                <w:rFonts w:ascii="Consolas" w:hAnsi="Consolas"/>
                <w:sz w:val="18"/>
              </w:rPr>
              <w:br/>
              <w:t>**Key practices:**</w:t>
            </w:r>
            <w:r>
              <w:rPr>
                <w:rFonts w:ascii="Consolas" w:hAnsi="Consolas"/>
                <w:sz w:val="18"/>
              </w:rPr>
              <w:br/>
              <w:t>- Use simple, direct language</w:t>
            </w:r>
            <w:r>
              <w:rPr>
                <w:rFonts w:ascii="Consolas" w:hAnsi="Consolas"/>
                <w:sz w:val="18"/>
              </w:rPr>
              <w:br/>
              <w:t>- Avoid ambiguity</w:t>
            </w:r>
            <w:r>
              <w:rPr>
                <w:rFonts w:ascii="Consolas" w:hAnsi="Consolas"/>
                <w:sz w:val="18"/>
              </w:rPr>
              <w:br/>
              <w:t>- Define technical terms when necessary</w:t>
            </w:r>
            <w:r>
              <w:rPr>
                <w:rFonts w:ascii="Consolas" w:hAnsi="Consolas"/>
                <w:sz w:val="18"/>
              </w:rPr>
              <w:br/>
              <w:t>- State the objective up front</w:t>
            </w:r>
            <w:r>
              <w:rPr>
                <w:rFonts w:ascii="Consolas" w:hAnsi="Consolas"/>
                <w:sz w:val="18"/>
              </w:rPr>
              <w:br/>
            </w:r>
            <w:r>
              <w:rPr>
                <w:rFonts w:ascii="Consolas" w:hAnsi="Consolas"/>
                <w:sz w:val="18"/>
              </w:rPr>
              <w:br/>
              <w:t>**Example:**</w:t>
            </w:r>
          </w:p>
        </w:tc>
      </w:tr>
    </w:tbl>
    <w:p w14:paraId="560A1045" w14:textId="77777777" w:rsidR="001F6A17" w:rsidRDefault="001F6A17"/>
    <w:p w14:paraId="5B1F010E" w14:textId="77777777" w:rsidR="001F6A17" w:rsidRDefault="00000000">
      <w:pPr>
        <w:spacing w:after="120"/>
      </w:pPr>
      <w:r>
        <w:t>Unclear prompt: "Make this code better."</w:t>
      </w:r>
      <w:r>
        <w:br/>
        <w:t>Clear prompt: "Refactor this Python function to improve its readability and efficiency. Specifically, reduce nested conditionals and optimize the loop structure."</w:t>
      </w:r>
    </w:p>
    <w:tbl>
      <w:tblPr>
        <w:tblStyle w:val="TableGrid"/>
        <w:tblW w:w="0" w:type="auto"/>
        <w:tblLook w:val="04A0" w:firstRow="1" w:lastRow="0" w:firstColumn="1" w:lastColumn="0" w:noHBand="0" w:noVBand="1"/>
      </w:tblPr>
      <w:tblGrid>
        <w:gridCol w:w="9360"/>
      </w:tblGrid>
      <w:tr w:rsidR="001F6A17" w14:paraId="567C5ECF" w14:textId="77777777">
        <w:tc>
          <w:tcPr>
            <w:tcW w:w="9360" w:type="dxa"/>
            <w:shd w:val="clear" w:color="auto" w:fill="F5F5F5"/>
            <w:tcMar>
              <w:top w:w="144" w:type="dxa"/>
              <w:left w:w="144" w:type="dxa"/>
              <w:bottom w:w="144" w:type="dxa"/>
              <w:right w:w="144" w:type="dxa"/>
            </w:tcMar>
          </w:tcPr>
          <w:p w14:paraId="4F7855B2" w14:textId="77777777" w:rsidR="001F6A17" w:rsidRDefault="00000000">
            <w:r>
              <w:rPr>
                <w:rFonts w:ascii="Consolas" w:hAnsi="Consolas"/>
                <w:sz w:val="18"/>
              </w:rPr>
              <w:t>### 2. Specificity</w:t>
            </w:r>
            <w:r>
              <w:rPr>
                <w:rFonts w:ascii="Consolas" w:hAnsi="Consolas"/>
                <w:sz w:val="18"/>
              </w:rPr>
              <w:br/>
            </w:r>
            <w:r>
              <w:rPr>
                <w:rFonts w:ascii="Consolas" w:hAnsi="Consolas"/>
                <w:sz w:val="18"/>
              </w:rPr>
              <w:br/>
              <w:t>Specificity narrows the scope of the model's response, leading to more focused and relevant outputs.</w:t>
            </w:r>
            <w:r>
              <w:rPr>
                <w:rFonts w:ascii="Consolas" w:hAnsi="Consolas"/>
                <w:sz w:val="18"/>
              </w:rPr>
              <w:br/>
            </w:r>
            <w:r>
              <w:rPr>
                <w:rFonts w:ascii="Consolas" w:hAnsi="Consolas"/>
                <w:sz w:val="18"/>
              </w:rPr>
              <w:br/>
              <w:t>**Key practices:**</w:t>
            </w:r>
            <w:r>
              <w:rPr>
                <w:rFonts w:ascii="Consolas" w:hAnsi="Consolas"/>
                <w:sz w:val="18"/>
              </w:rPr>
              <w:br/>
              <w:t>- Be explicit about requirements</w:t>
            </w:r>
            <w:r>
              <w:rPr>
                <w:rFonts w:ascii="Consolas" w:hAnsi="Consolas"/>
                <w:sz w:val="18"/>
              </w:rPr>
              <w:br/>
            </w:r>
            <w:r>
              <w:rPr>
                <w:rFonts w:ascii="Consolas" w:hAnsi="Consolas"/>
                <w:sz w:val="18"/>
              </w:rPr>
              <w:lastRenderedPageBreak/>
              <w:t>- Specify the exact problem to solve</w:t>
            </w:r>
            <w:r>
              <w:rPr>
                <w:rFonts w:ascii="Consolas" w:hAnsi="Consolas"/>
                <w:sz w:val="18"/>
              </w:rPr>
              <w:br/>
              <w:t>- Indicate desired approaches or techniques</w:t>
            </w:r>
            <w:r>
              <w:rPr>
                <w:rFonts w:ascii="Consolas" w:hAnsi="Consolas"/>
                <w:sz w:val="18"/>
              </w:rPr>
              <w:br/>
              <w:t>- Mention constraints or limitations</w:t>
            </w:r>
            <w:r>
              <w:rPr>
                <w:rFonts w:ascii="Consolas" w:hAnsi="Consolas"/>
                <w:sz w:val="18"/>
              </w:rPr>
              <w:br/>
            </w:r>
            <w:r>
              <w:rPr>
                <w:rFonts w:ascii="Consolas" w:hAnsi="Consolas"/>
                <w:sz w:val="18"/>
              </w:rPr>
              <w:br/>
              <w:t>**Example:**</w:t>
            </w:r>
          </w:p>
        </w:tc>
      </w:tr>
    </w:tbl>
    <w:p w14:paraId="7C4E2089" w14:textId="77777777" w:rsidR="001F6A17" w:rsidRDefault="001F6A17"/>
    <w:p w14:paraId="5C4312D7" w14:textId="77777777" w:rsidR="001F6A17" w:rsidRDefault="00000000">
      <w:pPr>
        <w:spacing w:after="120"/>
      </w:pPr>
      <w:r>
        <w:t>General prompt: "Write a function to process data."</w:t>
      </w:r>
      <w:r>
        <w:br/>
        <w:t>Specific prompt: "Write a Python function that takes a CSV string containing user records (fields: id, name, email, signup_date) and returns a list of dictionaries, with dates converted to datetime objects and emails validated for correct format."</w:t>
      </w:r>
    </w:p>
    <w:tbl>
      <w:tblPr>
        <w:tblStyle w:val="TableGrid"/>
        <w:tblW w:w="0" w:type="auto"/>
        <w:tblLook w:val="04A0" w:firstRow="1" w:lastRow="0" w:firstColumn="1" w:lastColumn="0" w:noHBand="0" w:noVBand="1"/>
      </w:tblPr>
      <w:tblGrid>
        <w:gridCol w:w="9360"/>
      </w:tblGrid>
      <w:tr w:rsidR="001F6A17" w14:paraId="114AFF16" w14:textId="77777777">
        <w:tc>
          <w:tcPr>
            <w:tcW w:w="9360" w:type="dxa"/>
            <w:shd w:val="clear" w:color="auto" w:fill="F5F5F5"/>
            <w:tcMar>
              <w:top w:w="144" w:type="dxa"/>
              <w:left w:w="144" w:type="dxa"/>
              <w:bottom w:w="144" w:type="dxa"/>
              <w:right w:w="144" w:type="dxa"/>
            </w:tcMar>
          </w:tcPr>
          <w:p w14:paraId="1436B1AD" w14:textId="77777777" w:rsidR="001F6A17" w:rsidRDefault="00000000">
            <w:r>
              <w:rPr>
                <w:rFonts w:ascii="Consolas" w:hAnsi="Consolas"/>
                <w:sz w:val="18"/>
              </w:rPr>
              <w:t>### 3. Conciseness</w:t>
            </w:r>
            <w:r>
              <w:rPr>
                <w:rFonts w:ascii="Consolas" w:hAnsi="Consolas"/>
                <w:sz w:val="18"/>
              </w:rPr>
              <w:br/>
            </w:r>
            <w:r>
              <w:rPr>
                <w:rFonts w:ascii="Consolas" w:hAnsi="Consolas"/>
                <w:sz w:val="18"/>
              </w:rPr>
              <w:br/>
              <w:t>Conciseness focuses on brevity without sacrificing necessary information. While context is important, excessive verbosity can dilute the core request.</w:t>
            </w:r>
            <w:r>
              <w:rPr>
                <w:rFonts w:ascii="Consolas" w:hAnsi="Consolas"/>
                <w:sz w:val="18"/>
              </w:rPr>
              <w:br/>
            </w:r>
            <w:r>
              <w:rPr>
                <w:rFonts w:ascii="Consolas" w:hAnsi="Consolas"/>
                <w:sz w:val="18"/>
              </w:rPr>
              <w:br/>
              <w:t>**Key practices:**</w:t>
            </w:r>
            <w:r>
              <w:rPr>
                <w:rFonts w:ascii="Consolas" w:hAnsi="Consolas"/>
                <w:sz w:val="18"/>
              </w:rPr>
              <w:br/>
              <w:t>- Remove unnecessary details</w:t>
            </w:r>
            <w:r>
              <w:rPr>
                <w:rFonts w:ascii="Consolas" w:hAnsi="Consolas"/>
                <w:sz w:val="18"/>
              </w:rPr>
              <w:br/>
              <w:t>- Use direct, active language</w:t>
            </w:r>
            <w:r>
              <w:rPr>
                <w:rFonts w:ascii="Consolas" w:hAnsi="Consolas"/>
                <w:sz w:val="18"/>
              </w:rPr>
              <w:br/>
              <w:t>- Focus on essential requirements</w:t>
            </w:r>
            <w:r>
              <w:rPr>
                <w:rFonts w:ascii="Consolas" w:hAnsi="Consolas"/>
                <w:sz w:val="18"/>
              </w:rPr>
              <w:br/>
              <w:t>- Structure information logically</w:t>
            </w:r>
            <w:r>
              <w:rPr>
                <w:rFonts w:ascii="Consolas" w:hAnsi="Consolas"/>
                <w:sz w:val="18"/>
              </w:rPr>
              <w:br/>
            </w:r>
            <w:r>
              <w:rPr>
                <w:rFonts w:ascii="Consolas" w:hAnsi="Consolas"/>
                <w:sz w:val="18"/>
              </w:rPr>
              <w:br/>
              <w:t>**Example:**</w:t>
            </w:r>
          </w:p>
        </w:tc>
      </w:tr>
    </w:tbl>
    <w:p w14:paraId="05289C2E" w14:textId="77777777" w:rsidR="001F6A17" w:rsidRDefault="001F6A17"/>
    <w:p w14:paraId="01FC3222" w14:textId="77777777" w:rsidR="001F6A17" w:rsidRDefault="00000000">
      <w:pPr>
        <w:spacing w:after="120"/>
      </w:pPr>
      <w:r>
        <w:t>Verbose prompt: "I'm working on a project where I need to have a function that can take a string and then I need it to count how many times each word appears in the string because I want to analyze text frequency and I'm not sure how to approach this problem efficiently so I need a solution that works well for large texts too."</w:t>
      </w:r>
    </w:p>
    <w:p w14:paraId="431BF647" w14:textId="77777777" w:rsidR="001F6A17" w:rsidRDefault="00000000">
      <w:pPr>
        <w:spacing w:after="120"/>
      </w:pPr>
      <w:r>
        <w:t>Concise prompt: "Create an efficient function that counts word frequency in a string, optimized for large texts."</w:t>
      </w:r>
    </w:p>
    <w:tbl>
      <w:tblPr>
        <w:tblStyle w:val="TableGrid"/>
        <w:tblW w:w="0" w:type="auto"/>
        <w:tblLook w:val="04A0" w:firstRow="1" w:lastRow="0" w:firstColumn="1" w:lastColumn="0" w:noHBand="0" w:noVBand="1"/>
      </w:tblPr>
      <w:tblGrid>
        <w:gridCol w:w="9360"/>
      </w:tblGrid>
      <w:tr w:rsidR="001F6A17" w14:paraId="4E18A6AC" w14:textId="77777777">
        <w:tc>
          <w:tcPr>
            <w:tcW w:w="9360" w:type="dxa"/>
            <w:shd w:val="clear" w:color="auto" w:fill="F5F5F5"/>
            <w:tcMar>
              <w:top w:w="144" w:type="dxa"/>
              <w:left w:w="144" w:type="dxa"/>
              <w:bottom w:w="144" w:type="dxa"/>
              <w:right w:w="144" w:type="dxa"/>
            </w:tcMar>
          </w:tcPr>
          <w:p w14:paraId="22C3D6EA" w14:textId="77777777" w:rsidR="001F6A17" w:rsidRDefault="00000000">
            <w:r>
              <w:rPr>
                <w:rFonts w:ascii="Consolas" w:hAnsi="Consolas"/>
                <w:sz w:val="18"/>
              </w:rPr>
              <w:t>### 4. Role-playing</w:t>
            </w:r>
            <w:r>
              <w:rPr>
                <w:rFonts w:ascii="Consolas" w:hAnsi="Consolas"/>
                <w:sz w:val="18"/>
              </w:rPr>
              <w:br/>
            </w:r>
            <w:r>
              <w:rPr>
                <w:rFonts w:ascii="Consolas" w:hAnsi="Consolas"/>
                <w:sz w:val="18"/>
              </w:rPr>
              <w:br/>
              <w:t>Role-playing instructs the LLM to adopt a specific persona with relevant expertise, leading to more appropriate responses.</w:t>
            </w:r>
            <w:r>
              <w:rPr>
                <w:rFonts w:ascii="Consolas" w:hAnsi="Consolas"/>
                <w:sz w:val="18"/>
              </w:rPr>
              <w:br/>
            </w:r>
            <w:r>
              <w:rPr>
                <w:rFonts w:ascii="Consolas" w:hAnsi="Consolas"/>
                <w:sz w:val="18"/>
              </w:rPr>
              <w:br/>
              <w:t>**Key practices:**</w:t>
            </w:r>
            <w:r>
              <w:rPr>
                <w:rFonts w:ascii="Consolas" w:hAnsi="Consolas"/>
                <w:sz w:val="18"/>
              </w:rPr>
              <w:br/>
              <w:t>- Define a specific role with relevant expertise</w:t>
            </w:r>
            <w:r>
              <w:rPr>
                <w:rFonts w:ascii="Consolas" w:hAnsi="Consolas"/>
                <w:sz w:val="18"/>
              </w:rPr>
              <w:br/>
              <w:t>- Specify the role's perspective or approach</w:t>
            </w:r>
            <w:r>
              <w:rPr>
                <w:rFonts w:ascii="Consolas" w:hAnsi="Consolas"/>
                <w:sz w:val="18"/>
              </w:rPr>
              <w:br/>
              <w:t>- Set the relationship between the role and the audience</w:t>
            </w:r>
            <w:r>
              <w:rPr>
                <w:rFonts w:ascii="Consolas" w:hAnsi="Consolas"/>
                <w:sz w:val="18"/>
              </w:rPr>
              <w:br/>
              <w:t>- Provide context for why this role is appropriate</w:t>
            </w:r>
            <w:r>
              <w:rPr>
                <w:rFonts w:ascii="Consolas" w:hAnsi="Consolas"/>
                <w:sz w:val="18"/>
              </w:rPr>
              <w:br/>
            </w:r>
            <w:r>
              <w:rPr>
                <w:rFonts w:ascii="Consolas" w:hAnsi="Consolas"/>
                <w:sz w:val="18"/>
              </w:rPr>
              <w:br/>
              <w:t>**Example:**</w:t>
            </w:r>
          </w:p>
        </w:tc>
      </w:tr>
    </w:tbl>
    <w:p w14:paraId="22BF0242" w14:textId="77777777" w:rsidR="001F6A17" w:rsidRDefault="001F6A17"/>
    <w:p w14:paraId="14C6556D" w14:textId="77777777" w:rsidR="001F6A17" w:rsidRDefault="00000000">
      <w:pPr>
        <w:spacing w:after="120"/>
      </w:pPr>
      <w:r>
        <w:t>Basic prompt: "Explain how to structure a microservice architecture."</w:t>
      </w:r>
      <w:r>
        <w:br/>
        <w:t xml:space="preserve">Role-based prompt: "As an experienced system architect who has designed microservice systems for </w:t>
      </w:r>
      <w:r>
        <w:lastRenderedPageBreak/>
        <w:t>large-scale e-commerce platforms, explain the key considerations when structuring a microservice architecture for a startup that expects rapid growth."</w:t>
      </w:r>
    </w:p>
    <w:tbl>
      <w:tblPr>
        <w:tblStyle w:val="TableGrid"/>
        <w:tblW w:w="0" w:type="auto"/>
        <w:tblLook w:val="04A0" w:firstRow="1" w:lastRow="0" w:firstColumn="1" w:lastColumn="0" w:noHBand="0" w:noVBand="1"/>
      </w:tblPr>
      <w:tblGrid>
        <w:gridCol w:w="9360"/>
      </w:tblGrid>
      <w:tr w:rsidR="001F6A17" w14:paraId="6DCD1128" w14:textId="77777777">
        <w:tc>
          <w:tcPr>
            <w:tcW w:w="9360" w:type="dxa"/>
            <w:shd w:val="clear" w:color="auto" w:fill="F5F5F5"/>
            <w:tcMar>
              <w:top w:w="144" w:type="dxa"/>
              <w:left w:w="144" w:type="dxa"/>
              <w:bottom w:w="144" w:type="dxa"/>
              <w:right w:w="144" w:type="dxa"/>
            </w:tcMar>
          </w:tcPr>
          <w:p w14:paraId="17C7F9F6" w14:textId="77777777" w:rsidR="001F6A17" w:rsidRDefault="00000000">
            <w:r>
              <w:rPr>
                <w:rFonts w:ascii="Consolas" w:hAnsi="Consolas"/>
                <w:sz w:val="18"/>
              </w:rPr>
              <w:t>### 5. Constraints</w:t>
            </w:r>
            <w:r>
              <w:rPr>
                <w:rFonts w:ascii="Consolas" w:hAnsi="Consolas"/>
                <w:sz w:val="18"/>
              </w:rPr>
              <w:br/>
            </w:r>
            <w:r>
              <w:rPr>
                <w:rFonts w:ascii="Consolas" w:hAnsi="Consolas"/>
                <w:sz w:val="18"/>
              </w:rPr>
              <w:br/>
              <w:t>Constraints provide boundaries that help guide the model's response in terms of scope, format, or approach.</w:t>
            </w:r>
            <w:r>
              <w:rPr>
                <w:rFonts w:ascii="Consolas" w:hAnsi="Consolas"/>
                <w:sz w:val="18"/>
              </w:rPr>
              <w:br/>
            </w:r>
            <w:r>
              <w:rPr>
                <w:rFonts w:ascii="Consolas" w:hAnsi="Consolas"/>
                <w:sz w:val="18"/>
              </w:rPr>
              <w:br/>
              <w:t>**Key practices:**</w:t>
            </w:r>
            <w:r>
              <w:rPr>
                <w:rFonts w:ascii="Consolas" w:hAnsi="Consolas"/>
                <w:sz w:val="18"/>
              </w:rPr>
              <w:br/>
              <w:t>- Set explicit limitations</w:t>
            </w:r>
            <w:r>
              <w:rPr>
                <w:rFonts w:ascii="Consolas" w:hAnsi="Consolas"/>
                <w:sz w:val="18"/>
              </w:rPr>
              <w:br/>
              <w:t>- Define what should be excluded</w:t>
            </w:r>
            <w:r>
              <w:rPr>
                <w:rFonts w:ascii="Consolas" w:hAnsi="Consolas"/>
                <w:sz w:val="18"/>
              </w:rPr>
              <w:br/>
              <w:t>- Specify resource constraints</w:t>
            </w:r>
            <w:r>
              <w:rPr>
                <w:rFonts w:ascii="Consolas" w:hAnsi="Consolas"/>
                <w:sz w:val="18"/>
              </w:rPr>
              <w:br/>
              <w:t>- Indicate priority criteria</w:t>
            </w:r>
            <w:r>
              <w:rPr>
                <w:rFonts w:ascii="Consolas" w:hAnsi="Consolas"/>
                <w:sz w:val="18"/>
              </w:rPr>
              <w:br/>
            </w:r>
            <w:r>
              <w:rPr>
                <w:rFonts w:ascii="Consolas" w:hAnsi="Consolas"/>
                <w:sz w:val="18"/>
              </w:rPr>
              <w:br/>
              <w:t>**Example:**</w:t>
            </w:r>
          </w:p>
        </w:tc>
      </w:tr>
    </w:tbl>
    <w:p w14:paraId="6F180D9C" w14:textId="77777777" w:rsidR="001F6A17" w:rsidRDefault="001F6A17"/>
    <w:p w14:paraId="08CF1109" w14:textId="77777777" w:rsidR="001F6A17" w:rsidRDefault="00000000">
      <w:pPr>
        <w:spacing w:after="120"/>
      </w:pPr>
      <w:r>
        <w:t>Unconstrained prompt: "Write a function to validate email addresses."</w:t>
      </w:r>
      <w:r>
        <w:br/>
        <w:t>Constrained prompt: "Write a JavaScript function to validate email addresses with these constraints:</w:t>
      </w:r>
      <w:r>
        <w:br/>
        <w:t>- No external libraries or dependencies</w:t>
      </w:r>
      <w:r>
        <w:br/>
        <w:t>- Must handle international domains</w:t>
      </w:r>
      <w:r>
        <w:br/>
        <w:t>- Maximum 30 lines of code</w:t>
      </w:r>
      <w:r>
        <w:br/>
        <w:t>- Prioritize readability over perfect validation"</w:t>
      </w:r>
    </w:p>
    <w:tbl>
      <w:tblPr>
        <w:tblStyle w:val="TableGrid"/>
        <w:tblW w:w="0" w:type="auto"/>
        <w:tblLook w:val="04A0" w:firstRow="1" w:lastRow="0" w:firstColumn="1" w:lastColumn="0" w:noHBand="0" w:noVBand="1"/>
      </w:tblPr>
      <w:tblGrid>
        <w:gridCol w:w="9360"/>
      </w:tblGrid>
      <w:tr w:rsidR="001F6A17" w14:paraId="00384E87" w14:textId="77777777">
        <w:tc>
          <w:tcPr>
            <w:tcW w:w="9360" w:type="dxa"/>
            <w:shd w:val="clear" w:color="auto" w:fill="F5F5F5"/>
            <w:tcMar>
              <w:top w:w="144" w:type="dxa"/>
              <w:left w:w="144" w:type="dxa"/>
              <w:bottom w:w="144" w:type="dxa"/>
              <w:right w:w="144" w:type="dxa"/>
            </w:tcMar>
          </w:tcPr>
          <w:p w14:paraId="0ACD4763" w14:textId="77777777" w:rsidR="001F6A17" w:rsidRDefault="00000000">
            <w:r>
              <w:rPr>
                <w:rFonts w:ascii="Consolas" w:hAnsi="Consolas"/>
                <w:sz w:val="18"/>
              </w:rPr>
              <w:t>## Basic Techniques: Zero-shot, Few-shot, Instruction-based</w:t>
            </w:r>
            <w:r>
              <w:rPr>
                <w:rFonts w:ascii="Consolas" w:hAnsi="Consolas"/>
                <w:sz w:val="18"/>
              </w:rPr>
              <w:br/>
            </w:r>
            <w:r>
              <w:rPr>
                <w:rFonts w:ascii="Consolas" w:hAnsi="Consolas"/>
                <w:sz w:val="18"/>
              </w:rPr>
              <w:br/>
              <w:t>Different prompting techniques provide varied approaches to guiding LLM behavior, each with specific advantages for different situations:</w:t>
            </w:r>
            <w:r>
              <w:rPr>
                <w:rFonts w:ascii="Consolas" w:hAnsi="Consolas"/>
                <w:sz w:val="18"/>
              </w:rPr>
              <w:br/>
            </w:r>
            <w:r>
              <w:rPr>
                <w:rFonts w:ascii="Consolas" w:hAnsi="Consolas"/>
                <w:sz w:val="18"/>
              </w:rPr>
              <w:br/>
              <w:t>### 1. Zero-shot Prompting</w:t>
            </w:r>
            <w:r>
              <w:rPr>
                <w:rFonts w:ascii="Consolas" w:hAnsi="Consolas"/>
                <w:sz w:val="18"/>
              </w:rPr>
              <w:br/>
            </w:r>
            <w:r>
              <w:rPr>
                <w:rFonts w:ascii="Consolas" w:hAnsi="Consolas"/>
                <w:sz w:val="18"/>
              </w:rPr>
              <w:br/>
              <w:t>Zero-shot prompting involves asking the model to perform a task without any examples. This relies on the model's pre-trained knowledge.</w:t>
            </w:r>
            <w:r>
              <w:rPr>
                <w:rFonts w:ascii="Consolas" w:hAnsi="Consolas"/>
                <w:sz w:val="18"/>
              </w:rPr>
              <w:br/>
            </w:r>
            <w:r>
              <w:rPr>
                <w:rFonts w:ascii="Consolas" w:hAnsi="Consolas"/>
                <w:sz w:val="18"/>
              </w:rPr>
              <w:br/>
              <w:t>**Best for:**</w:t>
            </w:r>
            <w:r>
              <w:rPr>
                <w:rFonts w:ascii="Consolas" w:hAnsi="Consolas"/>
                <w:sz w:val="18"/>
              </w:rPr>
              <w:br/>
              <w:t>- Simple, common tasks</w:t>
            </w:r>
            <w:r>
              <w:rPr>
                <w:rFonts w:ascii="Consolas" w:hAnsi="Consolas"/>
                <w:sz w:val="18"/>
              </w:rPr>
              <w:br/>
              <w:t>- When examples might bias the output</w:t>
            </w:r>
            <w:r>
              <w:rPr>
                <w:rFonts w:ascii="Consolas" w:hAnsi="Consolas"/>
                <w:sz w:val="18"/>
              </w:rPr>
              <w:br/>
              <w:t>- Tasks the model is likely familiar with</w:t>
            </w:r>
            <w:r>
              <w:rPr>
                <w:rFonts w:ascii="Consolas" w:hAnsi="Consolas"/>
                <w:sz w:val="18"/>
              </w:rPr>
              <w:br/>
            </w:r>
            <w:r>
              <w:rPr>
                <w:rFonts w:ascii="Consolas" w:hAnsi="Consolas"/>
                <w:sz w:val="18"/>
              </w:rPr>
              <w:br/>
              <w:t>**Example:**</w:t>
            </w:r>
          </w:p>
        </w:tc>
      </w:tr>
    </w:tbl>
    <w:p w14:paraId="0B292EF1" w14:textId="77777777" w:rsidR="001F6A17" w:rsidRDefault="001F6A17"/>
    <w:p w14:paraId="45FA993C" w14:textId="77777777" w:rsidR="001F6A17" w:rsidRDefault="00000000">
      <w:pPr>
        <w:spacing w:after="120"/>
      </w:pPr>
      <w:r>
        <w:t>Create a function in Python that validates whether a string is a valid IPv4 address.</w:t>
      </w:r>
    </w:p>
    <w:tbl>
      <w:tblPr>
        <w:tblStyle w:val="TableGrid"/>
        <w:tblW w:w="0" w:type="auto"/>
        <w:tblLook w:val="04A0" w:firstRow="1" w:lastRow="0" w:firstColumn="1" w:lastColumn="0" w:noHBand="0" w:noVBand="1"/>
      </w:tblPr>
      <w:tblGrid>
        <w:gridCol w:w="9360"/>
      </w:tblGrid>
      <w:tr w:rsidR="001F6A17" w14:paraId="4D6FCAF5" w14:textId="77777777">
        <w:tc>
          <w:tcPr>
            <w:tcW w:w="9360" w:type="dxa"/>
            <w:shd w:val="clear" w:color="auto" w:fill="F5F5F5"/>
            <w:tcMar>
              <w:top w:w="144" w:type="dxa"/>
              <w:left w:w="144" w:type="dxa"/>
              <w:bottom w:w="144" w:type="dxa"/>
              <w:right w:w="144" w:type="dxa"/>
            </w:tcMar>
          </w:tcPr>
          <w:p w14:paraId="39D5782B" w14:textId="77777777" w:rsidR="001F6A17" w:rsidRDefault="00000000">
            <w:r>
              <w:rPr>
                <w:rFonts w:ascii="Consolas" w:hAnsi="Consolas"/>
                <w:sz w:val="18"/>
              </w:rPr>
              <w:t>**Advantages:**</w:t>
            </w:r>
            <w:r>
              <w:rPr>
                <w:rFonts w:ascii="Consolas" w:hAnsi="Consolas"/>
                <w:sz w:val="18"/>
              </w:rPr>
              <w:br/>
              <w:t>- Simple and direct</w:t>
            </w:r>
            <w:r>
              <w:rPr>
                <w:rFonts w:ascii="Consolas" w:hAnsi="Consolas"/>
                <w:sz w:val="18"/>
              </w:rPr>
              <w:br/>
              <w:t>- Requires minimal prompt engineering</w:t>
            </w:r>
            <w:r>
              <w:rPr>
                <w:rFonts w:ascii="Consolas" w:hAnsi="Consolas"/>
                <w:sz w:val="18"/>
              </w:rPr>
              <w:br/>
              <w:t>- Tests the model's inherent capabilities</w:t>
            </w:r>
            <w:r>
              <w:rPr>
                <w:rFonts w:ascii="Consolas" w:hAnsi="Consolas"/>
                <w:sz w:val="18"/>
              </w:rPr>
              <w:br/>
            </w:r>
            <w:r>
              <w:rPr>
                <w:rFonts w:ascii="Consolas" w:hAnsi="Consolas"/>
                <w:sz w:val="18"/>
              </w:rPr>
              <w:br/>
              <w:t>**Disadvantages:**</w:t>
            </w:r>
            <w:r>
              <w:rPr>
                <w:rFonts w:ascii="Consolas" w:hAnsi="Consolas"/>
                <w:sz w:val="18"/>
              </w:rPr>
              <w:br/>
              <w:t>- May produce inconsistent results</w:t>
            </w:r>
            <w:r>
              <w:rPr>
                <w:rFonts w:ascii="Consolas" w:hAnsi="Consolas"/>
                <w:sz w:val="18"/>
              </w:rPr>
              <w:br/>
              <w:t>- Less control over output format</w:t>
            </w:r>
            <w:r>
              <w:rPr>
                <w:rFonts w:ascii="Consolas" w:hAnsi="Consolas"/>
                <w:sz w:val="18"/>
              </w:rPr>
              <w:br/>
              <w:t>- May fail for complex or uncommon tasks</w:t>
            </w:r>
            <w:r>
              <w:rPr>
                <w:rFonts w:ascii="Consolas" w:hAnsi="Consolas"/>
                <w:sz w:val="18"/>
              </w:rPr>
              <w:br/>
            </w:r>
            <w:r>
              <w:rPr>
                <w:rFonts w:ascii="Consolas" w:hAnsi="Consolas"/>
                <w:sz w:val="18"/>
              </w:rPr>
              <w:lastRenderedPageBreak/>
              <w:br/>
              <w:t>### 2. Few-shot Prompting</w:t>
            </w:r>
            <w:r>
              <w:rPr>
                <w:rFonts w:ascii="Consolas" w:hAnsi="Consolas"/>
                <w:sz w:val="18"/>
              </w:rPr>
              <w:br/>
            </w:r>
            <w:r>
              <w:rPr>
                <w:rFonts w:ascii="Consolas" w:hAnsi="Consolas"/>
                <w:sz w:val="18"/>
              </w:rPr>
              <w:br/>
              <w:t>Few-shot prompting provides one or more examples of the desired input-output pattern before asking the model to perform a similar task.</w:t>
            </w:r>
            <w:r>
              <w:rPr>
                <w:rFonts w:ascii="Consolas" w:hAnsi="Consolas"/>
                <w:sz w:val="18"/>
              </w:rPr>
              <w:br/>
            </w:r>
            <w:r>
              <w:rPr>
                <w:rFonts w:ascii="Consolas" w:hAnsi="Consolas"/>
                <w:sz w:val="18"/>
              </w:rPr>
              <w:br/>
              <w:t>**Best for:**</w:t>
            </w:r>
            <w:r>
              <w:rPr>
                <w:rFonts w:ascii="Consolas" w:hAnsi="Consolas"/>
                <w:sz w:val="18"/>
              </w:rPr>
              <w:br/>
              <w:t>- Tasks with specific output formats</w:t>
            </w:r>
            <w:r>
              <w:rPr>
                <w:rFonts w:ascii="Consolas" w:hAnsi="Consolas"/>
                <w:sz w:val="18"/>
              </w:rPr>
              <w:br/>
              <w:t>- Establishing patterns the model should follow</w:t>
            </w:r>
            <w:r>
              <w:rPr>
                <w:rFonts w:ascii="Consolas" w:hAnsi="Consolas"/>
                <w:sz w:val="18"/>
              </w:rPr>
              <w:br/>
              <w:t>- Guiding the model toward a particular approach</w:t>
            </w:r>
            <w:r>
              <w:rPr>
                <w:rFonts w:ascii="Consolas" w:hAnsi="Consolas"/>
                <w:sz w:val="18"/>
              </w:rPr>
              <w:br/>
            </w:r>
            <w:r>
              <w:rPr>
                <w:rFonts w:ascii="Consolas" w:hAnsi="Consolas"/>
                <w:sz w:val="18"/>
              </w:rPr>
              <w:br/>
              <w:t>**Example:**</w:t>
            </w:r>
          </w:p>
        </w:tc>
      </w:tr>
    </w:tbl>
    <w:p w14:paraId="54CA01D4" w14:textId="77777777" w:rsidR="001F6A17" w:rsidRDefault="001F6A17"/>
    <w:p w14:paraId="64B50046" w14:textId="77777777" w:rsidR="001F6A17" w:rsidRDefault="00000000">
      <w:pPr>
        <w:spacing w:after="120"/>
      </w:pPr>
      <w:r>
        <w:t>Convert the following function signatures from JavaScript to TypeScript:</w:t>
      </w:r>
    </w:p>
    <w:p w14:paraId="0ED86A9B" w14:textId="77777777" w:rsidR="001F6A17" w:rsidRDefault="00000000">
      <w:pPr>
        <w:spacing w:after="120"/>
      </w:pPr>
      <w:r>
        <w:t>Example 1:</w:t>
      </w:r>
      <w:r>
        <w:br/>
        <w:t>JavaScript: function calculateTotal(prices, discount) { ... }</w:t>
      </w:r>
      <w:r>
        <w:br/>
        <w:t>TypeScript: function calculateTotal(prices: number[], discount: number): number { ... }</w:t>
      </w:r>
    </w:p>
    <w:p w14:paraId="1F7E6260" w14:textId="77777777" w:rsidR="001F6A17" w:rsidRDefault="00000000">
      <w:pPr>
        <w:spacing w:after="120"/>
      </w:pPr>
      <w:r>
        <w:t>Example 2:</w:t>
      </w:r>
      <w:r>
        <w:br/>
        <w:t>JavaScript: function processUser(user, options) { ... }</w:t>
      </w:r>
      <w:r>
        <w:br/>
        <w:t>TypeScript: function processUser(user: UserType, options: ProcessOptions): UserResult { ... }</w:t>
      </w:r>
    </w:p>
    <w:p w14:paraId="4E90BAD7" w14:textId="77777777" w:rsidR="001F6A17" w:rsidRDefault="00000000">
      <w:pPr>
        <w:spacing w:after="120"/>
      </w:pPr>
      <w:r>
        <w:t>Now convert this one:</w:t>
      </w:r>
      <w:r>
        <w:br/>
        <w:t>JavaScript: function sortProducts(products, criteria, ascending) { ... }</w:t>
      </w:r>
    </w:p>
    <w:tbl>
      <w:tblPr>
        <w:tblStyle w:val="TableGrid"/>
        <w:tblW w:w="0" w:type="auto"/>
        <w:tblLook w:val="04A0" w:firstRow="1" w:lastRow="0" w:firstColumn="1" w:lastColumn="0" w:noHBand="0" w:noVBand="1"/>
      </w:tblPr>
      <w:tblGrid>
        <w:gridCol w:w="9360"/>
      </w:tblGrid>
      <w:tr w:rsidR="001F6A17" w14:paraId="7B495E3A" w14:textId="77777777">
        <w:tc>
          <w:tcPr>
            <w:tcW w:w="9360" w:type="dxa"/>
            <w:shd w:val="clear" w:color="auto" w:fill="F5F5F5"/>
            <w:tcMar>
              <w:top w:w="144" w:type="dxa"/>
              <w:left w:w="144" w:type="dxa"/>
              <w:bottom w:w="144" w:type="dxa"/>
              <w:right w:w="144" w:type="dxa"/>
            </w:tcMar>
          </w:tcPr>
          <w:p w14:paraId="215CAC44" w14:textId="77777777" w:rsidR="001F6A17" w:rsidRDefault="00000000">
            <w:r>
              <w:rPr>
                <w:rFonts w:ascii="Consolas" w:hAnsi="Consolas"/>
                <w:sz w:val="18"/>
              </w:rPr>
              <w:t>**Advantages:**</w:t>
            </w:r>
            <w:r>
              <w:rPr>
                <w:rFonts w:ascii="Consolas" w:hAnsi="Consolas"/>
                <w:sz w:val="18"/>
              </w:rPr>
              <w:br/>
              <w:t>- Provides clear guidance through examples</w:t>
            </w:r>
            <w:r>
              <w:rPr>
                <w:rFonts w:ascii="Consolas" w:hAnsi="Consolas"/>
                <w:sz w:val="18"/>
              </w:rPr>
              <w:br/>
              <w:t>- Reduces ambiguity</w:t>
            </w:r>
            <w:r>
              <w:rPr>
                <w:rFonts w:ascii="Consolas" w:hAnsi="Consolas"/>
                <w:sz w:val="18"/>
              </w:rPr>
              <w:br/>
              <w:t>- Works well for pattern-following tasks</w:t>
            </w:r>
            <w:r>
              <w:rPr>
                <w:rFonts w:ascii="Consolas" w:hAnsi="Consolas"/>
                <w:sz w:val="18"/>
              </w:rPr>
              <w:br/>
            </w:r>
            <w:r>
              <w:rPr>
                <w:rFonts w:ascii="Consolas" w:hAnsi="Consolas"/>
                <w:sz w:val="18"/>
              </w:rPr>
              <w:br/>
              <w:t>**Disadvantages:**</w:t>
            </w:r>
            <w:r>
              <w:rPr>
                <w:rFonts w:ascii="Consolas" w:hAnsi="Consolas"/>
                <w:sz w:val="18"/>
              </w:rPr>
              <w:br/>
              <w:t>- Takes up more context window space</w:t>
            </w:r>
            <w:r>
              <w:rPr>
                <w:rFonts w:ascii="Consolas" w:hAnsi="Consolas"/>
                <w:sz w:val="18"/>
              </w:rPr>
              <w:br/>
              <w:t>- May limit creativity</w:t>
            </w:r>
            <w:r>
              <w:rPr>
                <w:rFonts w:ascii="Consolas" w:hAnsi="Consolas"/>
                <w:sz w:val="18"/>
              </w:rPr>
              <w:br/>
              <w:t>- Can bias the model toward specific approaches</w:t>
            </w:r>
            <w:r>
              <w:rPr>
                <w:rFonts w:ascii="Consolas" w:hAnsi="Consolas"/>
                <w:sz w:val="18"/>
              </w:rPr>
              <w:br/>
            </w:r>
            <w:r>
              <w:rPr>
                <w:rFonts w:ascii="Consolas" w:hAnsi="Consolas"/>
                <w:sz w:val="18"/>
              </w:rPr>
              <w:br/>
              <w:t>### 3. Instruction-based Prompting</w:t>
            </w:r>
            <w:r>
              <w:rPr>
                <w:rFonts w:ascii="Consolas" w:hAnsi="Consolas"/>
                <w:sz w:val="18"/>
              </w:rPr>
              <w:br/>
            </w:r>
            <w:r>
              <w:rPr>
                <w:rFonts w:ascii="Consolas" w:hAnsi="Consolas"/>
                <w:sz w:val="18"/>
              </w:rPr>
              <w:br/>
              <w:t>Instruction-based prompting provides detailed, step-by-step directions on how the model should approach a task, often with explicit formatting requirements.</w:t>
            </w:r>
            <w:r>
              <w:rPr>
                <w:rFonts w:ascii="Consolas" w:hAnsi="Consolas"/>
                <w:sz w:val="18"/>
              </w:rPr>
              <w:br/>
            </w:r>
            <w:r>
              <w:rPr>
                <w:rFonts w:ascii="Consolas" w:hAnsi="Consolas"/>
                <w:sz w:val="18"/>
              </w:rPr>
              <w:br/>
              <w:t>**Best for:**</w:t>
            </w:r>
            <w:r>
              <w:rPr>
                <w:rFonts w:ascii="Consolas" w:hAnsi="Consolas"/>
                <w:sz w:val="18"/>
              </w:rPr>
              <w:br/>
              <w:t>- Complex multi-step tasks</w:t>
            </w:r>
            <w:r>
              <w:rPr>
                <w:rFonts w:ascii="Consolas" w:hAnsi="Consolas"/>
                <w:sz w:val="18"/>
              </w:rPr>
              <w:br/>
              <w:t>- Tasks requiring specific methodologies</w:t>
            </w:r>
            <w:r>
              <w:rPr>
                <w:rFonts w:ascii="Consolas" w:hAnsi="Consolas"/>
                <w:sz w:val="18"/>
              </w:rPr>
              <w:br/>
              <w:t>- Outputs needing standardized formatting</w:t>
            </w:r>
            <w:r>
              <w:rPr>
                <w:rFonts w:ascii="Consolas" w:hAnsi="Consolas"/>
                <w:sz w:val="18"/>
              </w:rPr>
              <w:br/>
            </w:r>
            <w:r>
              <w:rPr>
                <w:rFonts w:ascii="Consolas" w:hAnsi="Consolas"/>
                <w:sz w:val="18"/>
              </w:rPr>
              <w:br/>
              <w:t>**Example:**</w:t>
            </w:r>
          </w:p>
        </w:tc>
      </w:tr>
    </w:tbl>
    <w:p w14:paraId="48B0D9BF" w14:textId="77777777" w:rsidR="001F6A17" w:rsidRDefault="001F6A17"/>
    <w:p w14:paraId="439E45D5" w14:textId="77777777" w:rsidR="001F6A17" w:rsidRDefault="00000000">
      <w:pPr>
        <w:spacing w:after="120"/>
      </w:pPr>
      <w:r>
        <w:t>Analyze the security vulnerabilities in the following Node.js code:</w:t>
      </w:r>
    </w:p>
    <w:tbl>
      <w:tblPr>
        <w:tblStyle w:val="TableGrid"/>
        <w:tblW w:w="0" w:type="auto"/>
        <w:tblLook w:val="04A0" w:firstRow="1" w:lastRow="0" w:firstColumn="1" w:lastColumn="0" w:noHBand="0" w:noVBand="1"/>
      </w:tblPr>
      <w:tblGrid>
        <w:gridCol w:w="9360"/>
      </w:tblGrid>
      <w:tr w:rsidR="001F6A17" w14:paraId="0D5876A9" w14:textId="77777777">
        <w:tc>
          <w:tcPr>
            <w:tcW w:w="9360" w:type="dxa"/>
            <w:shd w:val="clear" w:color="auto" w:fill="F5F5F5"/>
            <w:tcMar>
              <w:top w:w="144" w:type="dxa"/>
              <w:left w:w="144" w:type="dxa"/>
              <w:bottom w:w="144" w:type="dxa"/>
              <w:right w:w="144" w:type="dxa"/>
            </w:tcMar>
          </w:tcPr>
          <w:p w14:paraId="29E9E73A" w14:textId="77777777" w:rsidR="001F6A17" w:rsidRDefault="00000000">
            <w:r>
              <w:rPr>
                <w:rFonts w:ascii="Consolas" w:hAnsi="Consolas"/>
                <w:sz w:val="18"/>
              </w:rPr>
              <w:t>const express = require('express');</w:t>
            </w:r>
            <w:r>
              <w:rPr>
                <w:rFonts w:ascii="Consolas" w:hAnsi="Consolas"/>
                <w:sz w:val="18"/>
              </w:rPr>
              <w:br/>
            </w:r>
            <w:r>
              <w:rPr>
                <w:rFonts w:ascii="Consolas" w:hAnsi="Consolas"/>
                <w:sz w:val="18"/>
              </w:rPr>
              <w:lastRenderedPageBreak/>
              <w:t>const app = express();</w:t>
            </w:r>
            <w:r>
              <w:rPr>
                <w:rFonts w:ascii="Consolas" w:hAnsi="Consolas"/>
                <w:sz w:val="18"/>
              </w:rPr>
              <w:br/>
            </w:r>
            <w:r>
              <w:rPr>
                <w:rFonts w:ascii="Consolas" w:hAnsi="Consolas"/>
                <w:sz w:val="18"/>
              </w:rPr>
              <w:br/>
              <w:t>app.get('/user/:id', (req, res) =&gt; {</w:t>
            </w:r>
            <w:r>
              <w:rPr>
                <w:rFonts w:ascii="Consolas" w:hAnsi="Consolas"/>
                <w:sz w:val="18"/>
              </w:rPr>
              <w:br/>
              <w:t xml:space="preserve">  const userId = req.params.id;</w:t>
            </w:r>
            <w:r>
              <w:rPr>
                <w:rFonts w:ascii="Consolas" w:hAnsi="Consolas"/>
                <w:sz w:val="18"/>
              </w:rPr>
              <w:br/>
              <w:t xml:space="preserve">  const query = `SELECT * FROM users WHERE id = ${userId}`;</w:t>
            </w:r>
            <w:r>
              <w:rPr>
                <w:rFonts w:ascii="Consolas" w:hAnsi="Consolas"/>
                <w:sz w:val="18"/>
              </w:rPr>
              <w:br/>
              <w:t xml:space="preserve">  db.execute(query).then(result =&gt; {</w:t>
            </w:r>
            <w:r>
              <w:rPr>
                <w:rFonts w:ascii="Consolas" w:hAnsi="Consolas"/>
                <w:sz w:val="18"/>
              </w:rPr>
              <w:br/>
              <w:t xml:space="preserve">    res.json(result);</w:t>
            </w:r>
            <w:r>
              <w:rPr>
                <w:rFonts w:ascii="Consolas" w:hAnsi="Consolas"/>
                <w:sz w:val="18"/>
              </w:rPr>
              <w:br/>
              <w:t xml:space="preserve">  });</w:t>
            </w:r>
            <w:r>
              <w:rPr>
                <w:rFonts w:ascii="Consolas" w:hAnsi="Consolas"/>
                <w:sz w:val="18"/>
              </w:rPr>
              <w:br/>
              <w:t>});</w:t>
            </w:r>
          </w:p>
        </w:tc>
      </w:tr>
    </w:tbl>
    <w:p w14:paraId="15CCFC07" w14:textId="77777777" w:rsidR="001F6A17" w:rsidRDefault="001F6A17"/>
    <w:p w14:paraId="73ED48B8" w14:textId="77777777" w:rsidR="001F6A17" w:rsidRDefault="00000000">
      <w:pPr>
        <w:spacing w:after="120"/>
      </w:pPr>
      <w:r>
        <w:t>Follow these steps in your analysis:</w:t>
      </w:r>
      <w:r>
        <w:br/>
        <w:t>1. Identify each vulnerability and its type (e.g., SQL injection, XSS)</w:t>
      </w:r>
      <w:r>
        <w:br/>
        <w:t>2. Explain why it's a vulnerability and potential exploit scenarios</w:t>
      </w:r>
      <w:r>
        <w:br/>
        <w:t>3. Rate the severity (Low, Medium, High, Critical)</w:t>
      </w:r>
      <w:r>
        <w:br/>
        <w:t>4. Provide a secure code alternative for each issue found</w:t>
      </w:r>
      <w:r>
        <w:br/>
        <w:t>5. Suggest additional security best practices relevant to this code</w:t>
      </w:r>
    </w:p>
    <w:p w14:paraId="710BB32D" w14:textId="77777777" w:rsidR="001F6A17" w:rsidRDefault="00000000">
      <w:pPr>
        <w:spacing w:after="120"/>
      </w:pPr>
      <w:r>
        <w:t>Format your response as a structured report with clear headings for each vulnerability.</w:t>
      </w:r>
    </w:p>
    <w:tbl>
      <w:tblPr>
        <w:tblStyle w:val="TableGrid"/>
        <w:tblW w:w="0" w:type="auto"/>
        <w:tblLook w:val="04A0" w:firstRow="1" w:lastRow="0" w:firstColumn="1" w:lastColumn="0" w:noHBand="0" w:noVBand="1"/>
      </w:tblPr>
      <w:tblGrid>
        <w:gridCol w:w="9360"/>
      </w:tblGrid>
      <w:tr w:rsidR="001F6A17" w14:paraId="5034D6DA" w14:textId="77777777">
        <w:tc>
          <w:tcPr>
            <w:tcW w:w="9360" w:type="dxa"/>
            <w:shd w:val="clear" w:color="auto" w:fill="F5F5F5"/>
            <w:tcMar>
              <w:top w:w="144" w:type="dxa"/>
              <w:left w:w="144" w:type="dxa"/>
              <w:bottom w:w="144" w:type="dxa"/>
              <w:right w:w="144" w:type="dxa"/>
            </w:tcMar>
          </w:tcPr>
          <w:p w14:paraId="68E5BA9C" w14:textId="77777777" w:rsidR="001F6A17" w:rsidRDefault="00000000">
            <w:r>
              <w:rPr>
                <w:rFonts w:ascii="Consolas" w:hAnsi="Consolas"/>
                <w:sz w:val="18"/>
              </w:rPr>
              <w:t>**Advantages:**</w:t>
            </w:r>
            <w:r>
              <w:rPr>
                <w:rFonts w:ascii="Consolas" w:hAnsi="Consolas"/>
                <w:sz w:val="18"/>
              </w:rPr>
              <w:br/>
              <w:t>- Provides detailed guidance</w:t>
            </w:r>
            <w:r>
              <w:rPr>
                <w:rFonts w:ascii="Consolas" w:hAnsi="Consolas"/>
                <w:sz w:val="18"/>
              </w:rPr>
              <w:br/>
              <w:t>- Ensures comprehensive outputs</w:t>
            </w:r>
            <w:r>
              <w:rPr>
                <w:rFonts w:ascii="Consolas" w:hAnsi="Consolas"/>
                <w:sz w:val="18"/>
              </w:rPr>
              <w:br/>
              <w:t>- Creates structured, predictable responses</w:t>
            </w:r>
            <w:r>
              <w:rPr>
                <w:rFonts w:ascii="Consolas" w:hAnsi="Consolas"/>
                <w:sz w:val="18"/>
              </w:rPr>
              <w:br/>
            </w:r>
            <w:r>
              <w:rPr>
                <w:rFonts w:ascii="Consolas" w:hAnsi="Consolas"/>
                <w:sz w:val="18"/>
              </w:rPr>
              <w:br/>
              <w:t>**Disadvantages:**</w:t>
            </w:r>
            <w:r>
              <w:rPr>
                <w:rFonts w:ascii="Consolas" w:hAnsi="Consolas"/>
                <w:sz w:val="18"/>
              </w:rPr>
              <w:br/>
              <w:t>- Can be lengthy and consume tokens</w:t>
            </w:r>
            <w:r>
              <w:rPr>
                <w:rFonts w:ascii="Consolas" w:hAnsi="Consolas"/>
                <w:sz w:val="18"/>
              </w:rPr>
              <w:br/>
              <w:t>- May over-constrain the model</w:t>
            </w:r>
            <w:r>
              <w:rPr>
                <w:rFonts w:ascii="Consolas" w:hAnsi="Consolas"/>
                <w:sz w:val="18"/>
              </w:rPr>
              <w:br/>
              <w:t>- Requires careful crafting to avoid confusion</w:t>
            </w:r>
            <w:r>
              <w:rPr>
                <w:rFonts w:ascii="Consolas" w:hAnsi="Consolas"/>
                <w:sz w:val="18"/>
              </w:rPr>
              <w:br/>
            </w:r>
            <w:r>
              <w:rPr>
                <w:rFonts w:ascii="Consolas" w:hAnsi="Consolas"/>
                <w:sz w:val="18"/>
              </w:rPr>
              <w:br/>
              <w:t>### Hybrid Approaches</w:t>
            </w:r>
            <w:r>
              <w:rPr>
                <w:rFonts w:ascii="Consolas" w:hAnsi="Consolas"/>
                <w:sz w:val="18"/>
              </w:rPr>
              <w:br/>
            </w:r>
            <w:r>
              <w:rPr>
                <w:rFonts w:ascii="Consolas" w:hAnsi="Consolas"/>
                <w:sz w:val="18"/>
              </w:rPr>
              <w:br/>
              <w:t>Often, the most effective prompts combine elements from multiple techniques:</w:t>
            </w:r>
          </w:p>
        </w:tc>
      </w:tr>
    </w:tbl>
    <w:p w14:paraId="16233D6B" w14:textId="77777777" w:rsidR="001F6A17" w:rsidRDefault="001F6A17"/>
    <w:p w14:paraId="60F7EBA4" w14:textId="77777777" w:rsidR="001F6A17" w:rsidRDefault="00000000">
      <w:pPr>
        <w:pStyle w:val="ChapterHeading"/>
      </w:pPr>
      <w:r>
        <w:t>INSTRUCTION</w:t>
      </w:r>
    </w:p>
    <w:p w14:paraId="2217CE25" w14:textId="77777777" w:rsidR="001F6A17" w:rsidRDefault="00000000">
      <w:pPr>
        <w:spacing w:after="120"/>
      </w:pPr>
      <w:r>
        <w:t>Implement a memory-efficient data structure for a least-recently-used (LRU) cache in Python.</w:t>
      </w:r>
    </w:p>
    <w:p w14:paraId="064C1393" w14:textId="77777777" w:rsidR="001F6A17" w:rsidRDefault="00000000">
      <w:pPr>
        <w:pStyle w:val="ChapterHeading"/>
      </w:pPr>
      <w:r>
        <w:t>EXAMPLES</w:t>
      </w:r>
    </w:p>
    <w:p w14:paraId="2F978F5F" w14:textId="77777777" w:rsidR="001F6A17" w:rsidRDefault="00000000">
      <w:pPr>
        <w:spacing w:after="120"/>
      </w:pPr>
      <w:r>
        <w:t>Here's an example of how a similar data structure (Stack) might be implemented:</w:t>
      </w:r>
    </w:p>
    <w:tbl>
      <w:tblPr>
        <w:tblStyle w:val="TableGrid"/>
        <w:tblW w:w="0" w:type="auto"/>
        <w:tblLook w:val="04A0" w:firstRow="1" w:lastRow="0" w:firstColumn="1" w:lastColumn="0" w:noHBand="0" w:noVBand="1"/>
      </w:tblPr>
      <w:tblGrid>
        <w:gridCol w:w="9360"/>
      </w:tblGrid>
      <w:tr w:rsidR="001F6A17" w14:paraId="6C54988A" w14:textId="77777777">
        <w:tc>
          <w:tcPr>
            <w:tcW w:w="9360" w:type="dxa"/>
            <w:shd w:val="clear" w:color="auto" w:fill="F5F5F5"/>
            <w:tcMar>
              <w:top w:w="144" w:type="dxa"/>
              <w:left w:w="144" w:type="dxa"/>
              <w:bottom w:w="144" w:type="dxa"/>
              <w:right w:w="144" w:type="dxa"/>
            </w:tcMar>
          </w:tcPr>
          <w:p w14:paraId="6464065A" w14:textId="77777777" w:rsidR="001F6A17" w:rsidRDefault="00000000">
            <w:r>
              <w:rPr>
                <w:rFonts w:ascii="Consolas" w:hAnsi="Consolas"/>
                <w:sz w:val="18"/>
              </w:rPr>
              <w:t>class Stack:</w:t>
            </w:r>
            <w:r>
              <w:rPr>
                <w:rFonts w:ascii="Consolas" w:hAnsi="Consolas"/>
                <w:sz w:val="18"/>
              </w:rPr>
              <w:br/>
              <w:t xml:space="preserve">    def __init__(self, capacity):</w:t>
            </w:r>
            <w:r>
              <w:rPr>
                <w:rFonts w:ascii="Consolas" w:hAnsi="Consolas"/>
                <w:sz w:val="18"/>
              </w:rPr>
              <w:br/>
              <w:t xml:space="preserve">        self.capacity = capacity</w:t>
            </w:r>
            <w:r>
              <w:rPr>
                <w:rFonts w:ascii="Consolas" w:hAnsi="Consolas"/>
                <w:sz w:val="18"/>
              </w:rPr>
              <w:br/>
              <w:t xml:space="preserve">        self.items = []</w:t>
            </w:r>
            <w:r>
              <w:rPr>
                <w:rFonts w:ascii="Consolas" w:hAnsi="Consolas"/>
                <w:sz w:val="18"/>
              </w:rPr>
              <w:br/>
            </w:r>
            <w:r>
              <w:rPr>
                <w:rFonts w:ascii="Consolas" w:hAnsi="Consolas"/>
                <w:sz w:val="18"/>
              </w:rPr>
              <w:lastRenderedPageBreak/>
              <w:br/>
              <w:t xml:space="preserve">    def push(self, item):</w:t>
            </w:r>
            <w:r>
              <w:rPr>
                <w:rFonts w:ascii="Consolas" w:hAnsi="Consolas"/>
                <w:sz w:val="18"/>
              </w:rPr>
              <w:br/>
              <w:t xml:space="preserve">        if len(self.items) &gt;= self.capacity:</w:t>
            </w:r>
            <w:r>
              <w:rPr>
                <w:rFonts w:ascii="Consolas" w:hAnsi="Consolas"/>
                <w:sz w:val="18"/>
              </w:rPr>
              <w:br/>
              <w:t xml:space="preserve">            raise OverflowError("Stack is full")</w:t>
            </w:r>
            <w:r>
              <w:rPr>
                <w:rFonts w:ascii="Consolas" w:hAnsi="Consolas"/>
                <w:sz w:val="18"/>
              </w:rPr>
              <w:br/>
              <w:t xml:space="preserve">        self.items.append(item)</w:t>
            </w:r>
            <w:r>
              <w:rPr>
                <w:rFonts w:ascii="Consolas" w:hAnsi="Consolas"/>
                <w:sz w:val="18"/>
              </w:rPr>
              <w:br/>
            </w:r>
            <w:r>
              <w:rPr>
                <w:rFonts w:ascii="Consolas" w:hAnsi="Consolas"/>
                <w:sz w:val="18"/>
              </w:rPr>
              <w:br/>
              <w:t xml:space="preserve">    def pop(self):</w:t>
            </w:r>
            <w:r>
              <w:rPr>
                <w:rFonts w:ascii="Consolas" w:hAnsi="Consolas"/>
                <w:sz w:val="18"/>
              </w:rPr>
              <w:br/>
              <w:t xml:space="preserve">        if not self.items:</w:t>
            </w:r>
            <w:r>
              <w:rPr>
                <w:rFonts w:ascii="Consolas" w:hAnsi="Consolas"/>
                <w:sz w:val="18"/>
              </w:rPr>
              <w:br/>
              <w:t xml:space="preserve">            raise IndexError("Pop from empty stack")</w:t>
            </w:r>
            <w:r>
              <w:rPr>
                <w:rFonts w:ascii="Consolas" w:hAnsi="Consolas"/>
                <w:sz w:val="18"/>
              </w:rPr>
              <w:br/>
              <w:t xml:space="preserve">        return self.items.pop()</w:t>
            </w:r>
          </w:p>
        </w:tc>
      </w:tr>
    </w:tbl>
    <w:p w14:paraId="046CCAEA" w14:textId="77777777" w:rsidR="001F6A17" w:rsidRDefault="001F6A17"/>
    <w:p w14:paraId="5CB13252" w14:textId="77777777" w:rsidR="001F6A17" w:rsidRDefault="00000000">
      <w:pPr>
        <w:pStyle w:val="ChapterHeading"/>
      </w:pPr>
      <w:r>
        <w:t>REQUIREMENTS</w:t>
      </w:r>
    </w:p>
    <w:p w14:paraId="14E4604A" w14:textId="77777777" w:rsidR="001F6A17" w:rsidRDefault="00000000">
      <w:pPr>
        <w:spacing w:after="120"/>
      </w:pPr>
      <w:r>
        <w:t>Your LRU cache implementation should:</w:t>
      </w:r>
      <w:r>
        <w:br/>
        <w:t>1. Have O(1) time complexity for lookups, insertions, and deletions</w:t>
      </w:r>
      <w:r>
        <w:br/>
        <w:t>2. Support a configurable maximum size</w:t>
      </w:r>
      <w:r>
        <w:br/>
        <w:t>3. Automatically remove least recently used items when full</w:t>
      </w:r>
      <w:r>
        <w:br/>
        <w:t>4. Include methods: get(key), put(key, value), and remove(key)</w:t>
      </w:r>
      <w:r>
        <w:br/>
        <w:t>5. Include proper docstrings and type hints</w:t>
      </w:r>
    </w:p>
    <w:p w14:paraId="184EAAF6" w14:textId="77777777" w:rsidR="001F6A17" w:rsidRDefault="00000000">
      <w:pPr>
        <w:pStyle w:val="ChapterHeading"/>
      </w:pPr>
      <w:r>
        <w:t>OUTPUT FORMAT</w:t>
      </w:r>
    </w:p>
    <w:p w14:paraId="1D015C10" w14:textId="77777777" w:rsidR="001F6A17" w:rsidRDefault="00000000">
      <w:pPr>
        <w:spacing w:after="120"/>
      </w:pPr>
      <w:r>
        <w:t>Provide your solution as a complete Python class with inline comments explaining key design decisions.</w:t>
      </w:r>
    </w:p>
    <w:tbl>
      <w:tblPr>
        <w:tblStyle w:val="TableGrid"/>
        <w:tblW w:w="0" w:type="auto"/>
        <w:tblLook w:val="04A0" w:firstRow="1" w:lastRow="0" w:firstColumn="1" w:lastColumn="0" w:noHBand="0" w:noVBand="1"/>
      </w:tblPr>
      <w:tblGrid>
        <w:gridCol w:w="9360"/>
      </w:tblGrid>
      <w:tr w:rsidR="001F6A17" w14:paraId="1904F106" w14:textId="77777777">
        <w:tc>
          <w:tcPr>
            <w:tcW w:w="9360" w:type="dxa"/>
            <w:shd w:val="clear" w:color="auto" w:fill="F5F5F5"/>
            <w:tcMar>
              <w:top w:w="144" w:type="dxa"/>
              <w:left w:w="144" w:type="dxa"/>
              <w:bottom w:w="144" w:type="dxa"/>
              <w:right w:w="144" w:type="dxa"/>
            </w:tcMar>
          </w:tcPr>
          <w:p w14:paraId="58358A3B" w14:textId="77777777" w:rsidR="001F6A17" w:rsidRDefault="00000000">
            <w:r>
              <w:rPr>
                <w:rFonts w:ascii="Consolas" w:hAnsi="Consolas"/>
                <w:sz w:val="18"/>
              </w:rPr>
              <w:t>## Testing and Evaluating Prompt Effectiveness</w:t>
            </w:r>
            <w:r>
              <w:rPr>
                <w:rFonts w:ascii="Consolas" w:hAnsi="Consolas"/>
                <w:sz w:val="18"/>
              </w:rPr>
              <w:br/>
            </w:r>
            <w:r>
              <w:rPr>
                <w:rFonts w:ascii="Consolas" w:hAnsi="Consolas"/>
                <w:sz w:val="18"/>
              </w:rPr>
              <w:br/>
              <w:t>The effectiveness of a prompt can be assessed across several dimensions:</w:t>
            </w:r>
            <w:r>
              <w:rPr>
                <w:rFonts w:ascii="Consolas" w:hAnsi="Consolas"/>
                <w:sz w:val="18"/>
              </w:rPr>
              <w:br/>
            </w:r>
            <w:r>
              <w:rPr>
                <w:rFonts w:ascii="Consolas" w:hAnsi="Consolas"/>
                <w:sz w:val="18"/>
              </w:rPr>
              <w:br/>
              <w:t>### 1. Response Relevance</w:t>
            </w:r>
            <w:r>
              <w:rPr>
                <w:rFonts w:ascii="Consolas" w:hAnsi="Consolas"/>
                <w:sz w:val="18"/>
              </w:rPr>
              <w:br/>
            </w:r>
            <w:r>
              <w:rPr>
                <w:rFonts w:ascii="Consolas" w:hAnsi="Consolas"/>
                <w:sz w:val="18"/>
              </w:rPr>
              <w:br/>
              <w:t>How well does the output address the actual request?</w:t>
            </w:r>
            <w:r>
              <w:rPr>
                <w:rFonts w:ascii="Consolas" w:hAnsi="Consolas"/>
                <w:sz w:val="18"/>
              </w:rPr>
              <w:br/>
            </w:r>
            <w:r>
              <w:rPr>
                <w:rFonts w:ascii="Consolas" w:hAnsi="Consolas"/>
                <w:sz w:val="18"/>
              </w:rPr>
              <w:br/>
              <w:t>**Evaluation method:**</w:t>
            </w:r>
            <w:r>
              <w:rPr>
                <w:rFonts w:ascii="Consolas" w:hAnsi="Consolas"/>
                <w:sz w:val="18"/>
              </w:rPr>
              <w:br/>
              <w:t>```python</w:t>
            </w:r>
            <w:r>
              <w:rPr>
                <w:rFonts w:ascii="Consolas" w:hAnsi="Consolas"/>
                <w:sz w:val="18"/>
              </w:rPr>
              <w:br/>
              <w:t>def evaluate_relevance(prompt, response, criteria):</w:t>
            </w:r>
            <w:r>
              <w:rPr>
                <w:rFonts w:ascii="Consolas" w:hAnsi="Consolas"/>
                <w:sz w:val="18"/>
              </w:rPr>
              <w:br/>
              <w:t xml:space="preserve">    """</w:t>
            </w:r>
            <w:r>
              <w:rPr>
                <w:rFonts w:ascii="Consolas" w:hAnsi="Consolas"/>
                <w:sz w:val="18"/>
              </w:rPr>
              <w:br/>
              <w:t xml:space="preserve">    Evaluate the relevance of an LLM response against specific criteria</w:t>
            </w:r>
            <w:r>
              <w:rPr>
                <w:rFonts w:ascii="Consolas" w:hAnsi="Consolas"/>
                <w:sz w:val="18"/>
              </w:rPr>
              <w:br/>
            </w:r>
            <w:r>
              <w:rPr>
                <w:rFonts w:ascii="Consolas" w:hAnsi="Consolas"/>
                <w:sz w:val="18"/>
              </w:rPr>
              <w:br/>
              <w:t xml:space="preserve">    Args:</w:t>
            </w:r>
            <w:r>
              <w:rPr>
                <w:rFonts w:ascii="Consolas" w:hAnsi="Consolas"/>
                <w:sz w:val="18"/>
              </w:rPr>
              <w:br/>
              <w:t xml:space="preserve">        prompt: The original prompt</w:t>
            </w:r>
            <w:r>
              <w:rPr>
                <w:rFonts w:ascii="Consolas" w:hAnsi="Consolas"/>
                <w:sz w:val="18"/>
              </w:rPr>
              <w:br/>
              <w:t xml:space="preserve">        response: The LLM's response</w:t>
            </w:r>
            <w:r>
              <w:rPr>
                <w:rFonts w:ascii="Consolas" w:hAnsi="Consolas"/>
                <w:sz w:val="18"/>
              </w:rPr>
              <w:br/>
              <w:t xml:space="preserve">        criteria: List of required topics/elements</w:t>
            </w:r>
            <w:r>
              <w:rPr>
                <w:rFonts w:ascii="Consolas" w:hAnsi="Consolas"/>
                <w:sz w:val="18"/>
              </w:rPr>
              <w:br/>
            </w:r>
            <w:r>
              <w:rPr>
                <w:rFonts w:ascii="Consolas" w:hAnsi="Consolas"/>
                <w:sz w:val="18"/>
              </w:rPr>
              <w:br/>
              <w:t xml:space="preserve">    Returns:</w:t>
            </w:r>
            <w:r>
              <w:rPr>
                <w:rFonts w:ascii="Consolas" w:hAnsi="Consolas"/>
                <w:sz w:val="18"/>
              </w:rPr>
              <w:br/>
              <w:t xml:space="preserve">        Score and missing elements</w:t>
            </w:r>
            <w:r>
              <w:rPr>
                <w:rFonts w:ascii="Consolas" w:hAnsi="Consolas"/>
                <w:sz w:val="18"/>
              </w:rPr>
              <w:br/>
              <w:t xml:space="preserve">    """</w:t>
            </w:r>
            <w:r>
              <w:rPr>
                <w:rFonts w:ascii="Consolas" w:hAnsi="Consolas"/>
                <w:sz w:val="18"/>
              </w:rPr>
              <w:br/>
              <w:t xml:space="preserve">    score = 0</w:t>
            </w:r>
            <w:r>
              <w:rPr>
                <w:rFonts w:ascii="Consolas" w:hAnsi="Consolas"/>
                <w:sz w:val="18"/>
              </w:rPr>
              <w:br/>
              <w:t xml:space="preserve">    missing = []</w:t>
            </w:r>
            <w:r>
              <w:rPr>
                <w:rFonts w:ascii="Consolas" w:hAnsi="Consolas"/>
                <w:sz w:val="18"/>
              </w:rPr>
              <w:br/>
            </w:r>
            <w:r>
              <w:rPr>
                <w:rFonts w:ascii="Consolas" w:hAnsi="Consolas"/>
                <w:sz w:val="18"/>
              </w:rPr>
              <w:lastRenderedPageBreak/>
              <w:br/>
              <w:t xml:space="preserve">    for criterion in criteria:</w:t>
            </w:r>
            <w:r>
              <w:rPr>
                <w:rFonts w:ascii="Consolas" w:hAnsi="Consolas"/>
                <w:sz w:val="18"/>
              </w:rPr>
              <w:br/>
              <w:t xml:space="preserve">        if criterion.lower() in response.lower():</w:t>
            </w:r>
            <w:r>
              <w:rPr>
                <w:rFonts w:ascii="Consolas" w:hAnsi="Consolas"/>
                <w:sz w:val="18"/>
              </w:rPr>
              <w:br/>
              <w:t xml:space="preserve">            score += 1</w:t>
            </w:r>
            <w:r>
              <w:rPr>
                <w:rFonts w:ascii="Consolas" w:hAnsi="Consolas"/>
                <w:sz w:val="18"/>
              </w:rPr>
              <w:br/>
              <w:t xml:space="preserve">        else:</w:t>
            </w:r>
            <w:r>
              <w:rPr>
                <w:rFonts w:ascii="Consolas" w:hAnsi="Consolas"/>
                <w:sz w:val="18"/>
              </w:rPr>
              <w:br/>
              <w:t xml:space="preserve">            missing.append(criterion)</w:t>
            </w:r>
            <w:r>
              <w:rPr>
                <w:rFonts w:ascii="Consolas" w:hAnsi="Consolas"/>
                <w:sz w:val="18"/>
              </w:rPr>
              <w:br/>
            </w:r>
            <w:r>
              <w:rPr>
                <w:rFonts w:ascii="Consolas" w:hAnsi="Consolas"/>
                <w:sz w:val="18"/>
              </w:rPr>
              <w:br/>
              <w:t xml:space="preserve">    relevance_score = score / len(criteria)</w:t>
            </w:r>
            <w:r>
              <w:rPr>
                <w:rFonts w:ascii="Consolas" w:hAnsi="Consolas"/>
                <w:sz w:val="18"/>
              </w:rPr>
              <w:br/>
              <w:t xml:space="preserve">    return relevance_score, missing</w:t>
            </w:r>
            <w:r>
              <w:rPr>
                <w:rFonts w:ascii="Consolas" w:hAnsi="Consolas"/>
                <w:sz w:val="18"/>
              </w:rPr>
              <w:br/>
            </w:r>
            <w:r>
              <w:rPr>
                <w:rFonts w:ascii="Consolas" w:hAnsi="Consolas"/>
                <w:sz w:val="18"/>
              </w:rPr>
              <w:br/>
              <w:t># Example usage</w:t>
            </w:r>
            <w:r>
              <w:rPr>
                <w:rFonts w:ascii="Consolas" w:hAnsi="Consolas"/>
                <w:sz w:val="18"/>
              </w:rPr>
              <w:br/>
              <w:t>prompt = "Explain the differences between REST and GraphQL APIs."</w:t>
            </w:r>
            <w:r>
              <w:rPr>
                <w:rFonts w:ascii="Consolas" w:hAnsi="Consolas"/>
                <w:sz w:val="18"/>
              </w:rPr>
              <w:br/>
              <w:t>response = "REST APIs use standard HTTP methods and typically return fixed data structures. They may require multiple requests to fetch related data. GraphQL allows clients to specify exactly what data they need in a single request, reducing over-fetching."</w:t>
            </w:r>
            <w:r>
              <w:rPr>
                <w:rFonts w:ascii="Consolas" w:hAnsi="Consolas"/>
                <w:sz w:val="18"/>
              </w:rPr>
              <w:br/>
              <w:t>criteria = ["HTTP methods", "endpoint structure", "data fetching", "versioning", "caching"]</w:t>
            </w:r>
            <w:r>
              <w:rPr>
                <w:rFonts w:ascii="Consolas" w:hAnsi="Consolas"/>
                <w:sz w:val="18"/>
              </w:rPr>
              <w:br/>
            </w:r>
            <w:r>
              <w:rPr>
                <w:rFonts w:ascii="Consolas" w:hAnsi="Consolas"/>
                <w:sz w:val="18"/>
              </w:rPr>
              <w:br/>
              <w:t>score, missing = evaluate_relevance(prompt, response, criteria)</w:t>
            </w:r>
            <w:r>
              <w:rPr>
                <w:rFonts w:ascii="Consolas" w:hAnsi="Consolas"/>
                <w:sz w:val="18"/>
              </w:rPr>
              <w:br/>
              <w:t>print(f"Relevance score: {score:.2f}")</w:t>
            </w:r>
            <w:r>
              <w:rPr>
                <w:rFonts w:ascii="Consolas" w:hAnsi="Consolas"/>
                <w:sz w:val="18"/>
              </w:rPr>
              <w:br/>
              <w:t>print(f"Missing elements: {missing}")</w:t>
            </w:r>
          </w:p>
        </w:tc>
      </w:tr>
    </w:tbl>
    <w:p w14:paraId="6D9F22C2" w14:textId="77777777" w:rsidR="001F6A17" w:rsidRDefault="001F6A17"/>
    <w:p w14:paraId="0D05536E" w14:textId="77777777" w:rsidR="001F6A17" w:rsidRDefault="00000000">
      <w:pPr>
        <w:pStyle w:val="SubsectionHeading"/>
      </w:pPr>
      <w:r>
        <w:t>2. Output Format Compliance</w:t>
      </w:r>
    </w:p>
    <w:p w14:paraId="205E6C78" w14:textId="77777777" w:rsidR="001F6A17" w:rsidRDefault="00000000">
      <w:pPr>
        <w:spacing w:after="120"/>
      </w:pPr>
      <w:r>
        <w:t>Does the response follow the requested format?</w:t>
      </w:r>
    </w:p>
    <w:p w14:paraId="6173F256" w14:textId="77777777" w:rsidR="001F6A17" w:rsidRDefault="00000000">
      <w:pPr>
        <w:spacing w:after="120"/>
      </w:pPr>
      <w:r>
        <w:rPr>
          <w:b/>
        </w:rPr>
        <w:t>Evaluation method:</w:t>
      </w:r>
    </w:p>
    <w:tbl>
      <w:tblPr>
        <w:tblStyle w:val="TableGrid"/>
        <w:tblW w:w="0" w:type="auto"/>
        <w:tblLook w:val="04A0" w:firstRow="1" w:lastRow="0" w:firstColumn="1" w:lastColumn="0" w:noHBand="0" w:noVBand="1"/>
      </w:tblPr>
      <w:tblGrid>
        <w:gridCol w:w="9360"/>
      </w:tblGrid>
      <w:tr w:rsidR="001F6A17" w14:paraId="73808766" w14:textId="77777777">
        <w:tc>
          <w:tcPr>
            <w:tcW w:w="9360" w:type="dxa"/>
            <w:shd w:val="clear" w:color="auto" w:fill="F5F5F5"/>
            <w:tcMar>
              <w:top w:w="144" w:type="dxa"/>
              <w:left w:w="144" w:type="dxa"/>
              <w:bottom w:w="144" w:type="dxa"/>
              <w:right w:w="144" w:type="dxa"/>
            </w:tcMar>
          </w:tcPr>
          <w:p w14:paraId="3824B6AB" w14:textId="77777777" w:rsidR="001F6A17" w:rsidRDefault="00000000">
            <w:r>
              <w:rPr>
                <w:rFonts w:ascii="Consolas" w:hAnsi="Consolas"/>
                <w:sz w:val="18"/>
              </w:rPr>
              <w:t>import re</w:t>
            </w:r>
            <w:r>
              <w:rPr>
                <w:rFonts w:ascii="Consolas" w:hAnsi="Consolas"/>
                <w:sz w:val="18"/>
              </w:rPr>
              <w:br/>
              <w:t>import json</w:t>
            </w:r>
            <w:r>
              <w:rPr>
                <w:rFonts w:ascii="Consolas" w:hAnsi="Consolas"/>
                <w:sz w:val="18"/>
              </w:rPr>
              <w:br/>
            </w:r>
            <w:r>
              <w:rPr>
                <w:rFonts w:ascii="Consolas" w:hAnsi="Consolas"/>
                <w:sz w:val="18"/>
              </w:rPr>
              <w:br/>
              <w:t>def evaluate_format_compliance(response, format_type):</w:t>
            </w:r>
            <w:r>
              <w:rPr>
                <w:rFonts w:ascii="Consolas" w:hAnsi="Consolas"/>
                <w:sz w:val="18"/>
              </w:rPr>
              <w:br/>
              <w:t xml:space="preserve">    """</w:t>
            </w:r>
            <w:r>
              <w:rPr>
                <w:rFonts w:ascii="Consolas" w:hAnsi="Consolas"/>
                <w:sz w:val="18"/>
              </w:rPr>
              <w:br/>
              <w:t xml:space="preserve">    Check if response complies with requested format</w:t>
            </w:r>
            <w:r>
              <w:rPr>
                <w:rFonts w:ascii="Consolas" w:hAnsi="Consolas"/>
                <w:sz w:val="18"/>
              </w:rPr>
              <w:br/>
            </w:r>
            <w:r>
              <w:rPr>
                <w:rFonts w:ascii="Consolas" w:hAnsi="Consolas"/>
                <w:sz w:val="18"/>
              </w:rPr>
              <w:br/>
              <w:t xml:space="preserve">    Args:</w:t>
            </w:r>
            <w:r>
              <w:rPr>
                <w:rFonts w:ascii="Consolas" w:hAnsi="Consolas"/>
                <w:sz w:val="18"/>
              </w:rPr>
              <w:br/>
              <w:t xml:space="preserve">        response: The LLM response text</w:t>
            </w:r>
            <w:r>
              <w:rPr>
                <w:rFonts w:ascii="Consolas" w:hAnsi="Consolas"/>
                <w:sz w:val="18"/>
              </w:rPr>
              <w:br/>
              <w:t xml:space="preserve">        format_type: Type of format expected ('json', 'markdown_table', 'bullet_list', etc.)</w:t>
            </w:r>
            <w:r>
              <w:rPr>
                <w:rFonts w:ascii="Consolas" w:hAnsi="Consolas"/>
                <w:sz w:val="18"/>
              </w:rPr>
              <w:br/>
            </w:r>
            <w:r>
              <w:rPr>
                <w:rFonts w:ascii="Consolas" w:hAnsi="Consolas"/>
                <w:sz w:val="18"/>
              </w:rPr>
              <w:br/>
              <w:t xml:space="preserve">    Returns:</w:t>
            </w:r>
            <w:r>
              <w:rPr>
                <w:rFonts w:ascii="Consolas" w:hAnsi="Consolas"/>
                <w:sz w:val="18"/>
              </w:rPr>
              <w:br/>
              <w:t xml:space="preserve">        Boolean indicating compliance and reason if non-compliant</w:t>
            </w:r>
            <w:r>
              <w:rPr>
                <w:rFonts w:ascii="Consolas" w:hAnsi="Consolas"/>
                <w:sz w:val="18"/>
              </w:rPr>
              <w:br/>
              <w:t xml:space="preserve">    """</w:t>
            </w:r>
            <w:r>
              <w:rPr>
                <w:rFonts w:ascii="Consolas" w:hAnsi="Consolas"/>
                <w:sz w:val="18"/>
              </w:rPr>
              <w:br/>
              <w:t xml:space="preserve">    if format_type == 'json':</w:t>
            </w:r>
            <w:r>
              <w:rPr>
                <w:rFonts w:ascii="Consolas" w:hAnsi="Consolas"/>
                <w:sz w:val="18"/>
              </w:rPr>
              <w:br/>
              <w:t xml:space="preserve">        try:</w:t>
            </w:r>
            <w:r>
              <w:rPr>
                <w:rFonts w:ascii="Consolas" w:hAnsi="Consolas"/>
                <w:sz w:val="18"/>
              </w:rPr>
              <w:br/>
              <w:t xml:space="preserve">            # Check if there's a code block with JSON</w:t>
            </w:r>
            <w:r>
              <w:rPr>
                <w:rFonts w:ascii="Consolas" w:hAnsi="Consolas"/>
                <w:sz w:val="18"/>
              </w:rPr>
              <w:br/>
              <w:t xml:space="preserve">            json_match = re.search(r'```(?:json)?\s*(\{.*?\})\s*```', response, re.DOTALL)</w:t>
            </w:r>
            <w:r>
              <w:rPr>
                <w:rFonts w:ascii="Consolas" w:hAnsi="Consolas"/>
                <w:sz w:val="18"/>
              </w:rPr>
              <w:br/>
              <w:t xml:space="preserve">            if json_match:</w:t>
            </w:r>
            <w:r>
              <w:rPr>
                <w:rFonts w:ascii="Consolas" w:hAnsi="Consolas"/>
                <w:sz w:val="18"/>
              </w:rPr>
              <w:br/>
              <w:t xml:space="preserve">                json_str = json_match.group(1)</w:t>
            </w:r>
            <w:r>
              <w:rPr>
                <w:rFonts w:ascii="Consolas" w:hAnsi="Consolas"/>
                <w:sz w:val="18"/>
              </w:rPr>
              <w:br/>
              <w:t xml:space="preserve">                json.loads(json_str)  # Test if valid JSON</w:t>
            </w:r>
            <w:r>
              <w:rPr>
                <w:rFonts w:ascii="Consolas" w:hAnsi="Consolas"/>
                <w:sz w:val="18"/>
              </w:rPr>
              <w:br/>
              <w:t xml:space="preserve">                return True, "Valid JSON found in code block"</w:t>
            </w:r>
            <w:r>
              <w:rPr>
                <w:rFonts w:ascii="Consolas" w:hAnsi="Consolas"/>
                <w:sz w:val="18"/>
              </w:rPr>
              <w:br/>
            </w:r>
            <w:r>
              <w:rPr>
                <w:rFonts w:ascii="Consolas" w:hAnsi="Consolas"/>
                <w:sz w:val="18"/>
              </w:rPr>
              <w:br/>
              <w:t xml:space="preserve">            # Try to find a JSON object even without code block</w:t>
            </w:r>
            <w:r>
              <w:rPr>
                <w:rFonts w:ascii="Consolas" w:hAnsi="Consolas"/>
                <w:sz w:val="18"/>
              </w:rPr>
              <w:br/>
              <w:t xml:space="preserve">            json_pattern = re.search(r'(\{[^{]*".*"[^}]*\})', response, re.DOTALL)</w:t>
            </w:r>
            <w:r>
              <w:rPr>
                <w:rFonts w:ascii="Consolas" w:hAnsi="Consolas"/>
                <w:sz w:val="18"/>
              </w:rPr>
              <w:br/>
              <w:t xml:space="preserve">            if json_pattern:</w:t>
            </w:r>
            <w:r>
              <w:rPr>
                <w:rFonts w:ascii="Consolas" w:hAnsi="Consolas"/>
                <w:sz w:val="18"/>
              </w:rPr>
              <w:br/>
              <w:t xml:space="preserve">                json_str = json_pattern.group(1)</w:t>
            </w:r>
            <w:r>
              <w:rPr>
                <w:rFonts w:ascii="Consolas" w:hAnsi="Consolas"/>
                <w:sz w:val="18"/>
              </w:rPr>
              <w:br/>
              <w:t xml:space="preserve">                json.loads(json_str)  # Test if valid JSON</w:t>
            </w:r>
            <w:r>
              <w:rPr>
                <w:rFonts w:ascii="Consolas" w:hAnsi="Consolas"/>
                <w:sz w:val="18"/>
              </w:rPr>
              <w:br/>
              <w:t xml:space="preserve">                return True, "Valid JSON found"</w:t>
            </w:r>
            <w:r>
              <w:rPr>
                <w:rFonts w:ascii="Consolas" w:hAnsi="Consolas"/>
                <w:sz w:val="18"/>
              </w:rPr>
              <w:br/>
            </w:r>
            <w:r>
              <w:rPr>
                <w:rFonts w:ascii="Consolas" w:hAnsi="Consolas"/>
                <w:sz w:val="18"/>
              </w:rPr>
              <w:lastRenderedPageBreak/>
              <w:br/>
              <w:t xml:space="preserve">            return False, "No valid JSON found in response"</w:t>
            </w:r>
            <w:r>
              <w:rPr>
                <w:rFonts w:ascii="Consolas" w:hAnsi="Consolas"/>
                <w:sz w:val="18"/>
              </w:rPr>
              <w:br/>
              <w:t xml:space="preserve">        except json.JSONDecodeError:</w:t>
            </w:r>
            <w:r>
              <w:rPr>
                <w:rFonts w:ascii="Consolas" w:hAnsi="Consolas"/>
                <w:sz w:val="18"/>
              </w:rPr>
              <w:br/>
              <w:t xml:space="preserve">            return False, "JSON parsing failed"</w:t>
            </w:r>
            <w:r>
              <w:rPr>
                <w:rFonts w:ascii="Consolas" w:hAnsi="Consolas"/>
                <w:sz w:val="18"/>
              </w:rPr>
              <w:br/>
            </w:r>
            <w:r>
              <w:rPr>
                <w:rFonts w:ascii="Consolas" w:hAnsi="Consolas"/>
                <w:sz w:val="18"/>
              </w:rPr>
              <w:br/>
              <w:t xml:space="preserve">    elif format_type == 'markdown_table':</w:t>
            </w:r>
            <w:r>
              <w:rPr>
                <w:rFonts w:ascii="Consolas" w:hAnsi="Consolas"/>
                <w:sz w:val="18"/>
              </w:rPr>
              <w:br/>
              <w:t xml:space="preserve">        # Check for markdown table pattern</w:t>
            </w:r>
            <w:r>
              <w:rPr>
                <w:rFonts w:ascii="Consolas" w:hAnsi="Consolas"/>
                <w:sz w:val="18"/>
              </w:rPr>
              <w:br/>
              <w:t xml:space="preserve">        has_table = bool(re.search(r'\|[\s\w]+\|[\s\w]+\|', response) and </w:t>
            </w:r>
            <w:r>
              <w:rPr>
                <w:rFonts w:ascii="Consolas" w:hAnsi="Consolas"/>
                <w:sz w:val="18"/>
              </w:rPr>
              <w:br/>
              <w:t xml:space="preserve">                         re.search(r'\|[-:]+\|[-:]+\|', response))</w:t>
            </w:r>
            <w:r>
              <w:rPr>
                <w:rFonts w:ascii="Consolas" w:hAnsi="Consolas"/>
                <w:sz w:val="18"/>
              </w:rPr>
              <w:br/>
              <w:t xml:space="preserve">        return has_table, "Markdown table not found" if not has_table else "Markdown table found"</w:t>
            </w:r>
            <w:r>
              <w:rPr>
                <w:rFonts w:ascii="Consolas" w:hAnsi="Consolas"/>
                <w:sz w:val="18"/>
              </w:rPr>
              <w:br/>
            </w:r>
            <w:r>
              <w:rPr>
                <w:rFonts w:ascii="Consolas" w:hAnsi="Consolas"/>
                <w:sz w:val="18"/>
              </w:rPr>
              <w:br/>
              <w:t xml:space="preserve">    elif format_type == 'bullet_list':</w:t>
            </w:r>
            <w:r>
              <w:rPr>
                <w:rFonts w:ascii="Consolas" w:hAnsi="Consolas"/>
                <w:sz w:val="18"/>
              </w:rPr>
              <w:br/>
              <w:t xml:space="preserve">        # Check for bulleted list pattern</w:t>
            </w:r>
            <w:r>
              <w:rPr>
                <w:rFonts w:ascii="Consolas" w:hAnsi="Consolas"/>
                <w:sz w:val="18"/>
              </w:rPr>
              <w:br/>
              <w:t xml:space="preserve">        has_bullets = bool(re.findall(r'^\s*[-*]\s+\w+', response, re.MULTILINE))</w:t>
            </w:r>
            <w:r>
              <w:rPr>
                <w:rFonts w:ascii="Consolas" w:hAnsi="Consolas"/>
                <w:sz w:val="18"/>
              </w:rPr>
              <w:br/>
              <w:t xml:space="preserve">        return has_bullets, "Bullet list not found" if not has_bullets else "Bullet list found"</w:t>
            </w:r>
            <w:r>
              <w:rPr>
                <w:rFonts w:ascii="Consolas" w:hAnsi="Consolas"/>
                <w:sz w:val="18"/>
              </w:rPr>
              <w:br/>
            </w:r>
            <w:r>
              <w:rPr>
                <w:rFonts w:ascii="Consolas" w:hAnsi="Consolas"/>
                <w:sz w:val="18"/>
              </w:rPr>
              <w:br/>
              <w:t xml:space="preserve">    return False, "Format type not supported for evaluation"</w:t>
            </w:r>
            <w:r>
              <w:rPr>
                <w:rFonts w:ascii="Consolas" w:hAnsi="Consolas"/>
                <w:sz w:val="18"/>
              </w:rPr>
              <w:br/>
            </w:r>
            <w:r>
              <w:rPr>
                <w:rFonts w:ascii="Consolas" w:hAnsi="Consolas"/>
                <w:sz w:val="18"/>
              </w:rPr>
              <w:br/>
              <w:t># Example usage</w:t>
            </w:r>
            <w:r>
              <w:rPr>
                <w:rFonts w:ascii="Consolas" w:hAnsi="Consolas"/>
                <w:sz w:val="18"/>
              </w:rPr>
              <w:br/>
              <w:t>response = """</w:t>
            </w:r>
            <w:r>
              <w:rPr>
                <w:rFonts w:ascii="Consolas" w:hAnsi="Consolas"/>
                <w:sz w:val="18"/>
              </w:rPr>
              <w:br/>
              <w:t>Here's the data you requested:</w:t>
            </w:r>
            <w:r>
              <w:rPr>
                <w:rFonts w:ascii="Consolas" w:hAnsi="Consolas"/>
                <w:sz w:val="18"/>
              </w:rPr>
              <w:br/>
            </w:r>
            <w:r>
              <w:rPr>
                <w:rFonts w:ascii="Consolas" w:hAnsi="Consolas"/>
                <w:sz w:val="18"/>
              </w:rPr>
              <w:br/>
              <w:t>```json</w:t>
            </w:r>
            <w:r>
              <w:rPr>
                <w:rFonts w:ascii="Consolas" w:hAnsi="Consolas"/>
                <w:sz w:val="18"/>
              </w:rPr>
              <w:br/>
              <w:t>{</w:t>
            </w:r>
            <w:r>
              <w:rPr>
                <w:rFonts w:ascii="Consolas" w:hAnsi="Consolas"/>
                <w:sz w:val="18"/>
              </w:rPr>
              <w:br/>
              <w:t xml:space="preserve">    "name": "API Comparison",</w:t>
            </w:r>
            <w:r>
              <w:rPr>
                <w:rFonts w:ascii="Consolas" w:hAnsi="Consolas"/>
                <w:sz w:val="18"/>
              </w:rPr>
              <w:br/>
              <w:t xml:space="preserve">    "technologies": ["REST", "GraphQL", "gRPC"],</w:t>
            </w:r>
            <w:r>
              <w:rPr>
                <w:rFonts w:ascii="Consolas" w:hAnsi="Consolas"/>
                <w:sz w:val="18"/>
              </w:rPr>
              <w:br/>
              <w:t xml:space="preserve">    "metrics": {</w:t>
            </w:r>
            <w:r>
              <w:rPr>
                <w:rFonts w:ascii="Consolas" w:hAnsi="Consolas"/>
                <w:sz w:val="18"/>
              </w:rPr>
              <w:br/>
              <w:t xml:space="preserve">        "performance": [85, 92, 97],</w:t>
            </w:r>
            <w:r>
              <w:rPr>
                <w:rFonts w:ascii="Consolas" w:hAnsi="Consolas"/>
                <w:sz w:val="18"/>
              </w:rPr>
              <w:br/>
              <w:t xml:space="preserve">        "learning_curve": [75, 68, 45]</w:t>
            </w:r>
            <w:r>
              <w:rPr>
                <w:rFonts w:ascii="Consolas" w:hAnsi="Consolas"/>
                <w:sz w:val="18"/>
              </w:rPr>
              <w:br/>
              <w:t xml:space="preserve">    }</w:t>
            </w:r>
            <w:r>
              <w:rPr>
                <w:rFonts w:ascii="Consolas" w:hAnsi="Consolas"/>
                <w:sz w:val="18"/>
              </w:rPr>
              <w:br/>
              <w:t>}</w:t>
            </w:r>
          </w:p>
        </w:tc>
      </w:tr>
    </w:tbl>
    <w:p w14:paraId="24D7469F" w14:textId="77777777" w:rsidR="001F6A17" w:rsidRDefault="001F6A17"/>
    <w:p w14:paraId="71BD1142" w14:textId="77777777" w:rsidR="001F6A17" w:rsidRDefault="00000000">
      <w:pPr>
        <w:spacing w:after="120"/>
      </w:pPr>
      <w:r>
        <w:t>"""</w:t>
      </w:r>
    </w:p>
    <w:p w14:paraId="7D4C0676" w14:textId="77777777" w:rsidR="001F6A17" w:rsidRDefault="00000000">
      <w:pPr>
        <w:spacing w:after="120"/>
      </w:pPr>
      <w:r>
        <w:t>is_compliant, reason = evaluate_format_compliance(response, 'json')</w:t>
      </w:r>
      <w:r>
        <w:br/>
        <w:t>print(f"Format compliant: {is_compliant}, Reason: {reason}")</w:t>
      </w:r>
    </w:p>
    <w:tbl>
      <w:tblPr>
        <w:tblStyle w:val="TableGrid"/>
        <w:tblW w:w="0" w:type="auto"/>
        <w:tblLook w:val="04A0" w:firstRow="1" w:lastRow="0" w:firstColumn="1" w:lastColumn="0" w:noHBand="0" w:noVBand="1"/>
      </w:tblPr>
      <w:tblGrid>
        <w:gridCol w:w="9360"/>
      </w:tblGrid>
      <w:tr w:rsidR="001F6A17" w14:paraId="7D39D9B3" w14:textId="77777777">
        <w:tc>
          <w:tcPr>
            <w:tcW w:w="9360" w:type="dxa"/>
            <w:shd w:val="clear" w:color="auto" w:fill="F5F5F5"/>
            <w:tcMar>
              <w:top w:w="144" w:type="dxa"/>
              <w:left w:w="144" w:type="dxa"/>
              <w:bottom w:w="144" w:type="dxa"/>
              <w:right w:w="144" w:type="dxa"/>
            </w:tcMar>
          </w:tcPr>
          <w:p w14:paraId="68A0D5E0" w14:textId="77777777" w:rsidR="001F6A17" w:rsidRDefault="00000000">
            <w:r>
              <w:rPr>
                <w:rFonts w:ascii="Consolas" w:hAnsi="Consolas"/>
                <w:sz w:val="18"/>
              </w:rPr>
              <w:t>### 3. Factual Accuracy</w:t>
            </w:r>
            <w:r>
              <w:rPr>
                <w:rFonts w:ascii="Consolas" w:hAnsi="Consolas"/>
                <w:sz w:val="18"/>
              </w:rPr>
              <w:br/>
            </w:r>
            <w:r>
              <w:rPr>
                <w:rFonts w:ascii="Consolas" w:hAnsi="Consolas"/>
                <w:sz w:val="18"/>
              </w:rPr>
              <w:br/>
              <w:t>Does the response contain correct information?</w:t>
            </w:r>
            <w:r>
              <w:rPr>
                <w:rFonts w:ascii="Consolas" w:hAnsi="Consolas"/>
                <w:sz w:val="18"/>
              </w:rPr>
              <w:br/>
            </w:r>
            <w:r>
              <w:rPr>
                <w:rFonts w:ascii="Consolas" w:hAnsi="Consolas"/>
                <w:sz w:val="18"/>
              </w:rPr>
              <w:br/>
              <w:t>**Evaluation method:**</w:t>
            </w:r>
            <w:r>
              <w:rPr>
                <w:rFonts w:ascii="Consolas" w:hAnsi="Consolas"/>
                <w:sz w:val="18"/>
              </w:rPr>
              <w:br/>
              <w:t>```python</w:t>
            </w:r>
            <w:r>
              <w:rPr>
                <w:rFonts w:ascii="Consolas" w:hAnsi="Consolas"/>
                <w:sz w:val="18"/>
              </w:rPr>
              <w:br/>
              <w:t>def evaluate_factual_accuracy(response, fact_checks):</w:t>
            </w:r>
            <w:r>
              <w:rPr>
                <w:rFonts w:ascii="Consolas" w:hAnsi="Consolas"/>
                <w:sz w:val="18"/>
              </w:rPr>
              <w:br/>
              <w:t xml:space="preserve">    """</w:t>
            </w:r>
            <w:r>
              <w:rPr>
                <w:rFonts w:ascii="Consolas" w:hAnsi="Consolas"/>
                <w:sz w:val="18"/>
              </w:rPr>
              <w:br/>
              <w:t xml:space="preserve">    Check response for factual accuracy against known truth</w:t>
            </w:r>
            <w:r>
              <w:rPr>
                <w:rFonts w:ascii="Consolas" w:hAnsi="Consolas"/>
                <w:sz w:val="18"/>
              </w:rPr>
              <w:br/>
            </w:r>
            <w:r>
              <w:rPr>
                <w:rFonts w:ascii="Consolas" w:hAnsi="Consolas"/>
                <w:sz w:val="18"/>
              </w:rPr>
              <w:br/>
              <w:t xml:space="preserve">    Args:</w:t>
            </w:r>
            <w:r>
              <w:rPr>
                <w:rFonts w:ascii="Consolas" w:hAnsi="Consolas"/>
                <w:sz w:val="18"/>
              </w:rPr>
              <w:br/>
              <w:t xml:space="preserve">        response: The LLM response</w:t>
            </w:r>
            <w:r>
              <w:rPr>
                <w:rFonts w:ascii="Consolas" w:hAnsi="Consolas"/>
                <w:sz w:val="18"/>
              </w:rPr>
              <w:br/>
              <w:t xml:space="preserve">        fact_checks: Dictionary of facts to check {fact_description: truth_value}</w:t>
            </w:r>
            <w:r>
              <w:rPr>
                <w:rFonts w:ascii="Consolas" w:hAnsi="Consolas"/>
                <w:sz w:val="18"/>
              </w:rPr>
              <w:br/>
            </w:r>
            <w:r>
              <w:rPr>
                <w:rFonts w:ascii="Consolas" w:hAnsi="Consolas"/>
                <w:sz w:val="18"/>
              </w:rPr>
              <w:br/>
              <w:t xml:space="preserve">    Returns:</w:t>
            </w:r>
            <w:r>
              <w:rPr>
                <w:rFonts w:ascii="Consolas" w:hAnsi="Consolas"/>
                <w:sz w:val="18"/>
              </w:rPr>
              <w:br/>
              <w:t xml:space="preserve">        Accuracy score and incorrect facts</w:t>
            </w:r>
            <w:r>
              <w:rPr>
                <w:rFonts w:ascii="Consolas" w:hAnsi="Consolas"/>
                <w:sz w:val="18"/>
              </w:rPr>
              <w:br/>
              <w:t xml:space="preserve">    """</w:t>
            </w:r>
            <w:r>
              <w:rPr>
                <w:rFonts w:ascii="Consolas" w:hAnsi="Consolas"/>
                <w:sz w:val="18"/>
              </w:rPr>
              <w:br/>
            </w:r>
            <w:r>
              <w:rPr>
                <w:rFonts w:ascii="Consolas" w:hAnsi="Consolas"/>
                <w:sz w:val="18"/>
              </w:rPr>
              <w:lastRenderedPageBreak/>
              <w:t xml:space="preserve">    correct = 0</w:t>
            </w:r>
            <w:r>
              <w:rPr>
                <w:rFonts w:ascii="Consolas" w:hAnsi="Consolas"/>
                <w:sz w:val="18"/>
              </w:rPr>
              <w:br/>
              <w:t xml:space="preserve">    incorrect = []</w:t>
            </w:r>
            <w:r>
              <w:rPr>
                <w:rFonts w:ascii="Consolas" w:hAnsi="Consolas"/>
                <w:sz w:val="18"/>
              </w:rPr>
              <w:br/>
            </w:r>
            <w:r>
              <w:rPr>
                <w:rFonts w:ascii="Consolas" w:hAnsi="Consolas"/>
                <w:sz w:val="18"/>
              </w:rPr>
              <w:br/>
              <w:t xml:space="preserve">    for fact, truth in fact_checks.items():</w:t>
            </w:r>
            <w:r>
              <w:rPr>
                <w:rFonts w:ascii="Consolas" w:hAnsi="Consolas"/>
                <w:sz w:val="18"/>
              </w:rPr>
              <w:br/>
              <w:t xml:space="preserve">        # Simple presence check - could be enhanced with NLP techniques</w:t>
            </w:r>
            <w:r>
              <w:rPr>
                <w:rFonts w:ascii="Consolas" w:hAnsi="Consolas"/>
                <w:sz w:val="18"/>
              </w:rPr>
              <w:br/>
              <w:t xml:space="preserve">        fact_present = fact.lower() in response.lower()</w:t>
            </w:r>
            <w:r>
              <w:rPr>
                <w:rFonts w:ascii="Consolas" w:hAnsi="Consolas"/>
                <w:sz w:val="18"/>
              </w:rPr>
              <w:br/>
            </w:r>
            <w:r>
              <w:rPr>
                <w:rFonts w:ascii="Consolas" w:hAnsi="Consolas"/>
                <w:sz w:val="18"/>
              </w:rPr>
              <w:br/>
              <w:t xml:space="preserve">        if fact_present == truth:</w:t>
            </w:r>
            <w:r>
              <w:rPr>
                <w:rFonts w:ascii="Consolas" w:hAnsi="Consolas"/>
                <w:sz w:val="18"/>
              </w:rPr>
              <w:br/>
              <w:t xml:space="preserve">            correct += 1</w:t>
            </w:r>
            <w:r>
              <w:rPr>
                <w:rFonts w:ascii="Consolas" w:hAnsi="Consolas"/>
                <w:sz w:val="18"/>
              </w:rPr>
              <w:br/>
              <w:t xml:space="preserve">        else:</w:t>
            </w:r>
            <w:r>
              <w:rPr>
                <w:rFonts w:ascii="Consolas" w:hAnsi="Consolas"/>
                <w:sz w:val="18"/>
              </w:rPr>
              <w:br/>
              <w:t xml:space="preserve">            incorrect.append(fact)</w:t>
            </w:r>
            <w:r>
              <w:rPr>
                <w:rFonts w:ascii="Consolas" w:hAnsi="Consolas"/>
                <w:sz w:val="18"/>
              </w:rPr>
              <w:br/>
            </w:r>
            <w:r>
              <w:rPr>
                <w:rFonts w:ascii="Consolas" w:hAnsi="Consolas"/>
                <w:sz w:val="18"/>
              </w:rPr>
              <w:br/>
              <w:t xml:space="preserve">    accuracy = correct / len(fact_checks) if fact_checks else 0</w:t>
            </w:r>
            <w:r>
              <w:rPr>
                <w:rFonts w:ascii="Consolas" w:hAnsi="Consolas"/>
                <w:sz w:val="18"/>
              </w:rPr>
              <w:br/>
              <w:t xml:space="preserve">    return accuracy, incorrect</w:t>
            </w:r>
            <w:r>
              <w:rPr>
                <w:rFonts w:ascii="Consolas" w:hAnsi="Consolas"/>
                <w:sz w:val="18"/>
              </w:rPr>
              <w:br/>
            </w:r>
            <w:r>
              <w:rPr>
                <w:rFonts w:ascii="Consolas" w:hAnsi="Consolas"/>
                <w:sz w:val="18"/>
              </w:rPr>
              <w:br/>
              <w:t># Example usage</w:t>
            </w:r>
            <w:r>
              <w:rPr>
                <w:rFonts w:ascii="Consolas" w:hAnsi="Consolas"/>
                <w:sz w:val="18"/>
              </w:rPr>
              <w:br/>
              <w:t>response = "JavaScript is a dynamically typed language that supports first-class functions and prototypal inheritance. It was created in 1995 by Brendan Eich."</w:t>
            </w:r>
            <w:r>
              <w:rPr>
                <w:rFonts w:ascii="Consolas" w:hAnsi="Consolas"/>
                <w:sz w:val="18"/>
              </w:rPr>
              <w:br/>
            </w:r>
            <w:r>
              <w:rPr>
                <w:rFonts w:ascii="Consolas" w:hAnsi="Consolas"/>
                <w:sz w:val="18"/>
              </w:rPr>
              <w:br/>
              <w:t>facts = {</w:t>
            </w:r>
            <w:r>
              <w:rPr>
                <w:rFonts w:ascii="Consolas" w:hAnsi="Consolas"/>
                <w:sz w:val="18"/>
              </w:rPr>
              <w:br/>
              <w:t xml:space="preserve">    "JavaScript is dynamically typed": True,</w:t>
            </w:r>
            <w:r>
              <w:rPr>
                <w:rFonts w:ascii="Consolas" w:hAnsi="Consolas"/>
                <w:sz w:val="18"/>
              </w:rPr>
              <w:br/>
              <w:t xml:space="preserve">    "JavaScript uses classical inheritance": False,</w:t>
            </w:r>
            <w:r>
              <w:rPr>
                <w:rFonts w:ascii="Consolas" w:hAnsi="Consolas"/>
                <w:sz w:val="18"/>
              </w:rPr>
              <w:br/>
              <w:t xml:space="preserve">    "JavaScript was created by Brendan Eich": True,</w:t>
            </w:r>
            <w:r>
              <w:rPr>
                <w:rFonts w:ascii="Consolas" w:hAnsi="Consolas"/>
                <w:sz w:val="18"/>
              </w:rPr>
              <w:br/>
              <w:t xml:space="preserve">    "JavaScript was created in 1990": False,</w:t>
            </w:r>
            <w:r>
              <w:rPr>
                <w:rFonts w:ascii="Consolas" w:hAnsi="Consolas"/>
                <w:sz w:val="18"/>
              </w:rPr>
              <w:br/>
              <w:t xml:space="preserve">    "JavaScript supports first-class functions": True</w:t>
            </w:r>
            <w:r>
              <w:rPr>
                <w:rFonts w:ascii="Consolas" w:hAnsi="Consolas"/>
                <w:sz w:val="18"/>
              </w:rPr>
              <w:br/>
              <w:t>}</w:t>
            </w:r>
            <w:r>
              <w:rPr>
                <w:rFonts w:ascii="Consolas" w:hAnsi="Consolas"/>
                <w:sz w:val="18"/>
              </w:rPr>
              <w:br/>
            </w:r>
            <w:r>
              <w:rPr>
                <w:rFonts w:ascii="Consolas" w:hAnsi="Consolas"/>
                <w:sz w:val="18"/>
              </w:rPr>
              <w:br/>
              <w:t>accuracy, incorrect = evaluate_factual_accuracy(response, facts)</w:t>
            </w:r>
            <w:r>
              <w:rPr>
                <w:rFonts w:ascii="Consolas" w:hAnsi="Consolas"/>
                <w:sz w:val="18"/>
              </w:rPr>
              <w:br/>
              <w:t>print(f"Factual accuracy: {accuracy:.2f}")</w:t>
            </w:r>
            <w:r>
              <w:rPr>
                <w:rFonts w:ascii="Consolas" w:hAnsi="Consolas"/>
                <w:sz w:val="18"/>
              </w:rPr>
              <w:br/>
              <w:t>print(f"Incorrect facts: {incorrect}")</w:t>
            </w:r>
          </w:p>
        </w:tc>
      </w:tr>
    </w:tbl>
    <w:p w14:paraId="2F619460" w14:textId="77777777" w:rsidR="001F6A17" w:rsidRDefault="001F6A17"/>
    <w:p w14:paraId="4D85F360" w14:textId="77777777" w:rsidR="001F6A17" w:rsidRDefault="00000000">
      <w:pPr>
        <w:pStyle w:val="SubsectionHeading"/>
      </w:pPr>
      <w:r>
        <w:t>4. A/B Testing Prompts</w:t>
      </w:r>
    </w:p>
    <w:p w14:paraId="26D6952D" w14:textId="77777777" w:rsidR="001F6A17" w:rsidRDefault="00000000">
      <w:pPr>
        <w:spacing w:after="120"/>
      </w:pPr>
      <w:r>
        <w:t>Systematically compare different prompt variations to find the most effective approach.</w:t>
      </w:r>
    </w:p>
    <w:p w14:paraId="11259706" w14:textId="77777777" w:rsidR="001F6A17" w:rsidRDefault="00000000">
      <w:pPr>
        <w:spacing w:after="120"/>
      </w:pPr>
      <w:r>
        <w:rPr>
          <w:b/>
        </w:rPr>
        <w:t>Evaluation method:</w:t>
      </w:r>
    </w:p>
    <w:tbl>
      <w:tblPr>
        <w:tblStyle w:val="TableGrid"/>
        <w:tblW w:w="0" w:type="auto"/>
        <w:tblLook w:val="04A0" w:firstRow="1" w:lastRow="0" w:firstColumn="1" w:lastColumn="0" w:noHBand="0" w:noVBand="1"/>
      </w:tblPr>
      <w:tblGrid>
        <w:gridCol w:w="9360"/>
      </w:tblGrid>
      <w:tr w:rsidR="001F6A17" w14:paraId="538EC56B" w14:textId="77777777">
        <w:tc>
          <w:tcPr>
            <w:tcW w:w="9360" w:type="dxa"/>
            <w:shd w:val="clear" w:color="auto" w:fill="F5F5F5"/>
            <w:tcMar>
              <w:top w:w="144" w:type="dxa"/>
              <w:left w:w="144" w:type="dxa"/>
              <w:bottom w:w="144" w:type="dxa"/>
              <w:right w:w="144" w:type="dxa"/>
            </w:tcMar>
          </w:tcPr>
          <w:p w14:paraId="6A1F7314" w14:textId="77777777" w:rsidR="001F6A17" w:rsidRDefault="00000000">
            <w:r>
              <w:rPr>
                <w:rFonts w:ascii="Consolas" w:hAnsi="Consolas"/>
                <w:sz w:val="18"/>
              </w:rPr>
              <w:t>import random</w:t>
            </w:r>
            <w:r>
              <w:rPr>
                <w:rFonts w:ascii="Consolas" w:hAnsi="Consolas"/>
                <w:sz w:val="18"/>
              </w:rPr>
              <w:br/>
            </w:r>
            <w:r>
              <w:rPr>
                <w:rFonts w:ascii="Consolas" w:hAnsi="Consolas"/>
                <w:sz w:val="18"/>
              </w:rPr>
              <w:br/>
              <w:t>class PromptABTester:</w:t>
            </w:r>
            <w:r>
              <w:rPr>
                <w:rFonts w:ascii="Consolas" w:hAnsi="Consolas"/>
                <w:sz w:val="18"/>
              </w:rPr>
              <w:br/>
              <w:t xml:space="preserve">    """A simple tool for A/B testing different prompt formulations"""</w:t>
            </w:r>
            <w:r>
              <w:rPr>
                <w:rFonts w:ascii="Consolas" w:hAnsi="Consolas"/>
                <w:sz w:val="18"/>
              </w:rPr>
              <w:br/>
            </w:r>
            <w:r>
              <w:rPr>
                <w:rFonts w:ascii="Consolas" w:hAnsi="Consolas"/>
                <w:sz w:val="18"/>
              </w:rPr>
              <w:br/>
              <w:t xml:space="preserve">    def __init__(self, llm_function, evaluation_function):</w:t>
            </w:r>
            <w:r>
              <w:rPr>
                <w:rFonts w:ascii="Consolas" w:hAnsi="Consolas"/>
                <w:sz w:val="18"/>
              </w:rPr>
              <w:br/>
              <w:t xml:space="preserve">        """</w:t>
            </w:r>
            <w:r>
              <w:rPr>
                <w:rFonts w:ascii="Consolas" w:hAnsi="Consolas"/>
                <w:sz w:val="18"/>
              </w:rPr>
              <w:br/>
              <w:t xml:space="preserve">        Args:</w:t>
            </w:r>
            <w:r>
              <w:rPr>
                <w:rFonts w:ascii="Consolas" w:hAnsi="Consolas"/>
                <w:sz w:val="18"/>
              </w:rPr>
              <w:br/>
              <w:t xml:space="preserve">            llm_function: Function that sends prompt to LLM and returns response</w:t>
            </w:r>
            <w:r>
              <w:rPr>
                <w:rFonts w:ascii="Consolas" w:hAnsi="Consolas"/>
                <w:sz w:val="18"/>
              </w:rPr>
              <w:br/>
              <w:t xml:space="preserve">            evaluation_function: Function that scores response quality (0-1)</w:t>
            </w:r>
            <w:r>
              <w:rPr>
                <w:rFonts w:ascii="Consolas" w:hAnsi="Consolas"/>
                <w:sz w:val="18"/>
              </w:rPr>
              <w:br/>
              <w:t xml:space="preserve">        """</w:t>
            </w:r>
            <w:r>
              <w:rPr>
                <w:rFonts w:ascii="Consolas" w:hAnsi="Consolas"/>
                <w:sz w:val="18"/>
              </w:rPr>
              <w:br/>
              <w:t xml:space="preserve">        self.llm_function = llm_function</w:t>
            </w:r>
            <w:r>
              <w:rPr>
                <w:rFonts w:ascii="Consolas" w:hAnsi="Consolas"/>
                <w:sz w:val="18"/>
              </w:rPr>
              <w:br/>
              <w:t xml:space="preserve">        self.evaluation_function = evaluation_function</w:t>
            </w:r>
            <w:r>
              <w:rPr>
                <w:rFonts w:ascii="Consolas" w:hAnsi="Consolas"/>
                <w:sz w:val="18"/>
              </w:rPr>
              <w:br/>
              <w:t xml:space="preserve">        self.results = {}</w:t>
            </w:r>
            <w:r>
              <w:rPr>
                <w:rFonts w:ascii="Consolas" w:hAnsi="Consolas"/>
                <w:sz w:val="18"/>
              </w:rPr>
              <w:br/>
            </w:r>
            <w:r>
              <w:rPr>
                <w:rFonts w:ascii="Consolas" w:hAnsi="Consolas"/>
                <w:sz w:val="18"/>
              </w:rPr>
              <w:br/>
              <w:t xml:space="preserve">    def test_prompt_variations(self, prompt_variations, trials=3):</w:t>
            </w:r>
            <w:r>
              <w:rPr>
                <w:rFonts w:ascii="Consolas" w:hAnsi="Consolas"/>
                <w:sz w:val="18"/>
              </w:rPr>
              <w:br/>
              <w:t xml:space="preserve">        """</w:t>
            </w:r>
            <w:r>
              <w:rPr>
                <w:rFonts w:ascii="Consolas" w:hAnsi="Consolas"/>
                <w:sz w:val="18"/>
              </w:rPr>
              <w:br/>
              <w:t xml:space="preserve">        Test multiple prompt variations with repeated trials</w:t>
            </w:r>
            <w:r>
              <w:rPr>
                <w:rFonts w:ascii="Consolas" w:hAnsi="Consolas"/>
                <w:sz w:val="18"/>
              </w:rPr>
              <w:br/>
            </w:r>
            <w:r>
              <w:rPr>
                <w:rFonts w:ascii="Consolas" w:hAnsi="Consolas"/>
                <w:sz w:val="18"/>
              </w:rPr>
              <w:br/>
              <w:t xml:space="preserve">        Args:</w:t>
            </w:r>
            <w:r>
              <w:rPr>
                <w:rFonts w:ascii="Consolas" w:hAnsi="Consolas"/>
                <w:sz w:val="18"/>
              </w:rPr>
              <w:br/>
            </w:r>
            <w:r>
              <w:rPr>
                <w:rFonts w:ascii="Consolas" w:hAnsi="Consolas"/>
                <w:sz w:val="18"/>
              </w:rPr>
              <w:lastRenderedPageBreak/>
              <w:t xml:space="preserve">            prompt_variations: Dict of {variation_name: prompt_text}</w:t>
            </w:r>
            <w:r>
              <w:rPr>
                <w:rFonts w:ascii="Consolas" w:hAnsi="Consolas"/>
                <w:sz w:val="18"/>
              </w:rPr>
              <w:br/>
              <w:t xml:space="preserve">            trials: Number of times to test each variation</w:t>
            </w:r>
            <w:r>
              <w:rPr>
                <w:rFonts w:ascii="Consolas" w:hAnsi="Consolas"/>
                <w:sz w:val="18"/>
              </w:rPr>
              <w:br/>
            </w:r>
            <w:r>
              <w:rPr>
                <w:rFonts w:ascii="Consolas" w:hAnsi="Consolas"/>
                <w:sz w:val="18"/>
              </w:rPr>
              <w:br/>
              <w:t xml:space="preserve">        Returns:</w:t>
            </w:r>
            <w:r>
              <w:rPr>
                <w:rFonts w:ascii="Consolas" w:hAnsi="Consolas"/>
                <w:sz w:val="18"/>
              </w:rPr>
              <w:br/>
              <w:t xml:space="preserve">            DataFrame with results</w:t>
            </w:r>
            <w:r>
              <w:rPr>
                <w:rFonts w:ascii="Consolas" w:hAnsi="Consolas"/>
                <w:sz w:val="18"/>
              </w:rPr>
              <w:br/>
              <w:t xml:space="preserve">        """</w:t>
            </w:r>
            <w:r>
              <w:rPr>
                <w:rFonts w:ascii="Consolas" w:hAnsi="Consolas"/>
                <w:sz w:val="18"/>
              </w:rPr>
              <w:br/>
              <w:t xml:space="preserve">        import pandas as pd</w:t>
            </w:r>
            <w:r>
              <w:rPr>
                <w:rFonts w:ascii="Consolas" w:hAnsi="Consolas"/>
                <w:sz w:val="18"/>
              </w:rPr>
              <w:br/>
            </w:r>
            <w:r>
              <w:rPr>
                <w:rFonts w:ascii="Consolas" w:hAnsi="Consolas"/>
                <w:sz w:val="18"/>
              </w:rPr>
              <w:br/>
              <w:t xml:space="preserve">        all_results = []</w:t>
            </w:r>
            <w:r>
              <w:rPr>
                <w:rFonts w:ascii="Consolas" w:hAnsi="Consolas"/>
                <w:sz w:val="18"/>
              </w:rPr>
              <w:br/>
            </w:r>
            <w:r>
              <w:rPr>
                <w:rFonts w:ascii="Consolas" w:hAnsi="Consolas"/>
                <w:sz w:val="18"/>
              </w:rPr>
              <w:br/>
              <w:t xml:space="preserve">        for name, prompt in prompt_variations.items():</w:t>
            </w:r>
            <w:r>
              <w:rPr>
                <w:rFonts w:ascii="Consolas" w:hAnsi="Consolas"/>
                <w:sz w:val="18"/>
              </w:rPr>
              <w:br/>
              <w:t xml:space="preserve">            self.results[name] = []</w:t>
            </w:r>
            <w:r>
              <w:rPr>
                <w:rFonts w:ascii="Consolas" w:hAnsi="Consolas"/>
                <w:sz w:val="18"/>
              </w:rPr>
              <w:br/>
            </w:r>
            <w:r>
              <w:rPr>
                <w:rFonts w:ascii="Consolas" w:hAnsi="Consolas"/>
                <w:sz w:val="18"/>
              </w:rPr>
              <w:br/>
              <w:t xml:space="preserve">            for i in range(trials):</w:t>
            </w:r>
            <w:r>
              <w:rPr>
                <w:rFonts w:ascii="Consolas" w:hAnsi="Consolas"/>
                <w:sz w:val="18"/>
              </w:rPr>
              <w:br/>
              <w:t xml:space="preserve">                response = self.llm_function(prompt)</w:t>
            </w:r>
            <w:r>
              <w:rPr>
                <w:rFonts w:ascii="Consolas" w:hAnsi="Consolas"/>
                <w:sz w:val="18"/>
              </w:rPr>
              <w:br/>
              <w:t xml:space="preserve">                score = self.evaluation_function(response)</w:t>
            </w:r>
            <w:r>
              <w:rPr>
                <w:rFonts w:ascii="Consolas" w:hAnsi="Consolas"/>
                <w:sz w:val="18"/>
              </w:rPr>
              <w:br/>
            </w:r>
            <w:r>
              <w:rPr>
                <w:rFonts w:ascii="Consolas" w:hAnsi="Consolas"/>
                <w:sz w:val="18"/>
              </w:rPr>
              <w:br/>
              <w:t xml:space="preserve">                self.results[name].append(score)</w:t>
            </w:r>
            <w:r>
              <w:rPr>
                <w:rFonts w:ascii="Consolas" w:hAnsi="Consolas"/>
                <w:sz w:val="18"/>
              </w:rPr>
              <w:br/>
              <w:t xml:space="preserve">                all_results.append({</w:t>
            </w:r>
            <w:r>
              <w:rPr>
                <w:rFonts w:ascii="Consolas" w:hAnsi="Consolas"/>
                <w:sz w:val="18"/>
              </w:rPr>
              <w:br/>
              <w:t xml:space="preserve">                    'variation': name,</w:t>
            </w:r>
            <w:r>
              <w:rPr>
                <w:rFonts w:ascii="Consolas" w:hAnsi="Consolas"/>
                <w:sz w:val="18"/>
              </w:rPr>
              <w:br/>
              <w:t xml:space="preserve">                    'trial': i+1,</w:t>
            </w:r>
            <w:r>
              <w:rPr>
                <w:rFonts w:ascii="Consolas" w:hAnsi="Consolas"/>
                <w:sz w:val="18"/>
              </w:rPr>
              <w:br/>
              <w:t xml:space="preserve">                    'score': score,</w:t>
            </w:r>
            <w:r>
              <w:rPr>
                <w:rFonts w:ascii="Consolas" w:hAnsi="Consolas"/>
                <w:sz w:val="18"/>
              </w:rPr>
              <w:br/>
              <w:t xml:space="preserve">                    'prompt': prompt,</w:t>
            </w:r>
            <w:r>
              <w:rPr>
                <w:rFonts w:ascii="Consolas" w:hAnsi="Consolas"/>
                <w:sz w:val="18"/>
              </w:rPr>
              <w:br/>
              <w:t xml:space="preserve">                    'response': response</w:t>
            </w:r>
            <w:r>
              <w:rPr>
                <w:rFonts w:ascii="Consolas" w:hAnsi="Consolas"/>
                <w:sz w:val="18"/>
              </w:rPr>
              <w:br/>
              <w:t xml:space="preserve">                })</w:t>
            </w:r>
            <w:r>
              <w:rPr>
                <w:rFonts w:ascii="Consolas" w:hAnsi="Consolas"/>
                <w:sz w:val="18"/>
              </w:rPr>
              <w:br/>
            </w:r>
            <w:r>
              <w:rPr>
                <w:rFonts w:ascii="Consolas" w:hAnsi="Consolas"/>
                <w:sz w:val="18"/>
              </w:rPr>
              <w:br/>
              <w:t xml:space="preserve">        results_df = pd.DataFrame(all_results)</w:t>
            </w:r>
            <w:r>
              <w:rPr>
                <w:rFonts w:ascii="Consolas" w:hAnsi="Consolas"/>
                <w:sz w:val="18"/>
              </w:rPr>
              <w:br/>
            </w:r>
            <w:r>
              <w:rPr>
                <w:rFonts w:ascii="Consolas" w:hAnsi="Consolas"/>
                <w:sz w:val="18"/>
              </w:rPr>
              <w:br/>
              <w:t xml:space="preserve">        # Calculate aggregate statistics</w:t>
            </w:r>
            <w:r>
              <w:rPr>
                <w:rFonts w:ascii="Consolas" w:hAnsi="Consolas"/>
                <w:sz w:val="18"/>
              </w:rPr>
              <w:br/>
              <w:t xml:space="preserve">        summary = results_df.groupby('variation')['score'].agg(['mean', 'std', 'min', 'max'])</w:t>
            </w:r>
            <w:r>
              <w:rPr>
                <w:rFonts w:ascii="Consolas" w:hAnsi="Consolas"/>
                <w:sz w:val="18"/>
              </w:rPr>
              <w:br/>
            </w:r>
            <w:r>
              <w:rPr>
                <w:rFonts w:ascii="Consolas" w:hAnsi="Consolas"/>
                <w:sz w:val="18"/>
              </w:rPr>
              <w:br/>
              <w:t xml:space="preserve">        return results_df, summary</w:t>
            </w:r>
            <w:r>
              <w:rPr>
                <w:rFonts w:ascii="Consolas" w:hAnsi="Consolas"/>
                <w:sz w:val="18"/>
              </w:rPr>
              <w:br/>
            </w:r>
            <w:r>
              <w:rPr>
                <w:rFonts w:ascii="Consolas" w:hAnsi="Consolas"/>
                <w:sz w:val="18"/>
              </w:rPr>
              <w:br/>
              <w:t xml:space="preserve">    def get_best_prompt(self):</w:t>
            </w:r>
            <w:r>
              <w:rPr>
                <w:rFonts w:ascii="Consolas" w:hAnsi="Consolas"/>
                <w:sz w:val="18"/>
              </w:rPr>
              <w:br/>
              <w:t xml:space="preserve">        """Return the prompt variation with highest average score"""</w:t>
            </w:r>
            <w:r>
              <w:rPr>
                <w:rFonts w:ascii="Consolas" w:hAnsi="Consolas"/>
                <w:sz w:val="18"/>
              </w:rPr>
              <w:br/>
              <w:t xml:space="preserve">        avg_scores = {name: sum(scores)/len(scores) for name, scores in self.results.items()}</w:t>
            </w:r>
            <w:r>
              <w:rPr>
                <w:rFonts w:ascii="Consolas" w:hAnsi="Consolas"/>
                <w:sz w:val="18"/>
              </w:rPr>
              <w:br/>
              <w:t xml:space="preserve">        best_variation = max(avg_scores, key=avg_scores.get)</w:t>
            </w:r>
            <w:r>
              <w:rPr>
                <w:rFonts w:ascii="Consolas" w:hAnsi="Consolas"/>
                <w:sz w:val="18"/>
              </w:rPr>
              <w:br/>
              <w:t xml:space="preserve">        return best_variation, avg_scores[best_variation]</w:t>
            </w:r>
            <w:r>
              <w:rPr>
                <w:rFonts w:ascii="Consolas" w:hAnsi="Consolas"/>
                <w:sz w:val="18"/>
              </w:rPr>
              <w:br/>
            </w:r>
            <w:r>
              <w:rPr>
                <w:rFonts w:ascii="Consolas" w:hAnsi="Consolas"/>
                <w:sz w:val="18"/>
              </w:rPr>
              <w:br/>
              <w:t># Example usage</w:t>
            </w:r>
            <w:r>
              <w:rPr>
                <w:rFonts w:ascii="Consolas" w:hAnsi="Consolas"/>
                <w:sz w:val="18"/>
              </w:rPr>
              <w:br/>
              <w:t>def mock_llm(prompt):</w:t>
            </w:r>
            <w:r>
              <w:rPr>
                <w:rFonts w:ascii="Consolas" w:hAnsi="Consolas"/>
                <w:sz w:val="18"/>
              </w:rPr>
              <w:br/>
              <w:t xml:space="preserve">    """Mock LLM function for demonstration"""</w:t>
            </w:r>
            <w:r>
              <w:rPr>
                <w:rFonts w:ascii="Consolas" w:hAnsi="Consolas"/>
                <w:sz w:val="18"/>
              </w:rPr>
              <w:br/>
              <w:t xml:space="preserve">    # This would be replaced by actual LLM API call</w:t>
            </w:r>
            <w:r>
              <w:rPr>
                <w:rFonts w:ascii="Consolas" w:hAnsi="Consolas"/>
                <w:sz w:val="18"/>
              </w:rPr>
              <w:br/>
              <w:t xml:space="preserve">    responses = [</w:t>
            </w:r>
            <w:r>
              <w:rPr>
                <w:rFonts w:ascii="Consolas" w:hAnsi="Consolas"/>
                <w:sz w:val="18"/>
              </w:rPr>
              <w:br/>
              <w:t xml:space="preserve">        "This is a detailed response that covers all requirements.",</w:t>
            </w:r>
            <w:r>
              <w:rPr>
                <w:rFonts w:ascii="Consolas" w:hAnsi="Consolas"/>
                <w:sz w:val="18"/>
              </w:rPr>
              <w:br/>
              <w:t xml:space="preserve">        "This is a partial response that misses some key points.",</w:t>
            </w:r>
            <w:r>
              <w:rPr>
                <w:rFonts w:ascii="Consolas" w:hAnsi="Consolas"/>
                <w:sz w:val="18"/>
              </w:rPr>
              <w:br/>
              <w:t xml:space="preserve">        "This response is thorough and well-structured."</w:t>
            </w:r>
            <w:r>
              <w:rPr>
                <w:rFonts w:ascii="Consolas" w:hAnsi="Consolas"/>
                <w:sz w:val="18"/>
              </w:rPr>
              <w:br/>
              <w:t xml:space="preserve">    ]</w:t>
            </w:r>
            <w:r>
              <w:rPr>
                <w:rFonts w:ascii="Consolas" w:hAnsi="Consolas"/>
                <w:sz w:val="18"/>
              </w:rPr>
              <w:br/>
              <w:t xml:space="preserve">    return random.choice(responses)</w:t>
            </w:r>
            <w:r>
              <w:rPr>
                <w:rFonts w:ascii="Consolas" w:hAnsi="Consolas"/>
                <w:sz w:val="18"/>
              </w:rPr>
              <w:br/>
            </w:r>
            <w:r>
              <w:rPr>
                <w:rFonts w:ascii="Consolas" w:hAnsi="Consolas"/>
                <w:sz w:val="18"/>
              </w:rPr>
              <w:br/>
              <w:t>def mock_evaluator(response):</w:t>
            </w:r>
            <w:r>
              <w:rPr>
                <w:rFonts w:ascii="Consolas" w:hAnsi="Consolas"/>
                <w:sz w:val="18"/>
              </w:rPr>
              <w:br/>
              <w:t xml:space="preserve">    """Mock evaluation function for demonstration"""</w:t>
            </w:r>
            <w:r>
              <w:rPr>
                <w:rFonts w:ascii="Consolas" w:hAnsi="Consolas"/>
                <w:sz w:val="18"/>
              </w:rPr>
              <w:br/>
              <w:t xml:space="preserve">    # This would be replaced by actual evaluation logic</w:t>
            </w:r>
            <w:r>
              <w:rPr>
                <w:rFonts w:ascii="Consolas" w:hAnsi="Consolas"/>
                <w:sz w:val="18"/>
              </w:rPr>
              <w:br/>
              <w:t xml:space="preserve">    if "detailed" in response or "thorough" in response:</w:t>
            </w:r>
            <w:r>
              <w:rPr>
                <w:rFonts w:ascii="Consolas" w:hAnsi="Consolas"/>
                <w:sz w:val="18"/>
              </w:rPr>
              <w:br/>
              <w:t xml:space="preserve">        return 0.9</w:t>
            </w:r>
            <w:r>
              <w:rPr>
                <w:rFonts w:ascii="Consolas" w:hAnsi="Consolas"/>
                <w:sz w:val="18"/>
              </w:rPr>
              <w:br/>
              <w:t xml:space="preserve">    return 0.6</w:t>
            </w:r>
            <w:r>
              <w:rPr>
                <w:rFonts w:ascii="Consolas" w:hAnsi="Consolas"/>
                <w:sz w:val="18"/>
              </w:rPr>
              <w:br/>
            </w:r>
            <w:r>
              <w:rPr>
                <w:rFonts w:ascii="Consolas" w:hAnsi="Consolas"/>
                <w:sz w:val="18"/>
              </w:rPr>
              <w:br/>
              <w:t># Create test variations</w:t>
            </w:r>
            <w:r>
              <w:rPr>
                <w:rFonts w:ascii="Consolas" w:hAnsi="Consolas"/>
                <w:sz w:val="18"/>
              </w:rPr>
              <w:br/>
            </w:r>
            <w:r>
              <w:rPr>
                <w:rFonts w:ascii="Consolas" w:hAnsi="Consolas"/>
                <w:sz w:val="18"/>
              </w:rPr>
              <w:lastRenderedPageBreak/>
              <w:t>prompt_variations = {</w:t>
            </w:r>
            <w:r>
              <w:rPr>
                <w:rFonts w:ascii="Consolas" w:hAnsi="Consolas"/>
                <w:sz w:val="18"/>
              </w:rPr>
              <w:br/>
              <w:t xml:space="preserve">    "basic": "Explain how virtual memory works in operating systems.",</w:t>
            </w:r>
            <w:r>
              <w:rPr>
                <w:rFonts w:ascii="Consolas" w:hAnsi="Consolas"/>
                <w:sz w:val="18"/>
              </w:rPr>
              <w:br/>
              <w:t xml:space="preserve">    "detailed": "Explain how virtual memory works in operating systems. Include paging, segmentation, and address translation.",</w:t>
            </w:r>
            <w:r>
              <w:rPr>
                <w:rFonts w:ascii="Consolas" w:hAnsi="Consolas"/>
                <w:sz w:val="18"/>
              </w:rPr>
              <w:br/>
              <w:t xml:space="preserve">    "role_based": "As an OS kernel engineer, explain how virtual memory works to a junior developer."</w:t>
            </w:r>
            <w:r>
              <w:rPr>
                <w:rFonts w:ascii="Consolas" w:hAnsi="Consolas"/>
                <w:sz w:val="18"/>
              </w:rPr>
              <w:br/>
              <w:t>}</w:t>
            </w:r>
            <w:r>
              <w:rPr>
                <w:rFonts w:ascii="Consolas" w:hAnsi="Consolas"/>
                <w:sz w:val="18"/>
              </w:rPr>
              <w:br/>
            </w:r>
            <w:r>
              <w:rPr>
                <w:rFonts w:ascii="Consolas" w:hAnsi="Consolas"/>
                <w:sz w:val="18"/>
              </w:rPr>
              <w:br/>
              <w:t># Run the test</w:t>
            </w:r>
            <w:r>
              <w:rPr>
                <w:rFonts w:ascii="Consolas" w:hAnsi="Consolas"/>
                <w:sz w:val="18"/>
              </w:rPr>
              <w:br/>
              <w:t>tester = PromptABTester(mock_llm, mock_evaluator)</w:t>
            </w:r>
            <w:r>
              <w:rPr>
                <w:rFonts w:ascii="Consolas" w:hAnsi="Consolas"/>
                <w:sz w:val="18"/>
              </w:rPr>
              <w:br/>
              <w:t>results, summary = tester.test_prompt_variations(prompt_variations, trials=5)</w:t>
            </w:r>
            <w:r>
              <w:rPr>
                <w:rFonts w:ascii="Consolas" w:hAnsi="Consolas"/>
                <w:sz w:val="18"/>
              </w:rPr>
              <w:br/>
              <w:t>best_prompt, best_score = tester.get_best_prompt()</w:t>
            </w:r>
            <w:r>
              <w:rPr>
                <w:rFonts w:ascii="Consolas" w:hAnsi="Consolas"/>
                <w:sz w:val="18"/>
              </w:rPr>
              <w:br/>
            </w:r>
            <w:r>
              <w:rPr>
                <w:rFonts w:ascii="Consolas" w:hAnsi="Consolas"/>
                <w:sz w:val="18"/>
              </w:rPr>
              <w:br/>
              <w:t>print(f"Best prompt variation: {best_prompt} (Score: {best_score:.2f})")</w:t>
            </w:r>
            <w:r>
              <w:rPr>
                <w:rFonts w:ascii="Consolas" w:hAnsi="Consolas"/>
                <w:sz w:val="18"/>
              </w:rPr>
              <w:br/>
              <w:t>print("\nSummary statistics:")</w:t>
            </w:r>
            <w:r>
              <w:rPr>
                <w:rFonts w:ascii="Consolas" w:hAnsi="Consolas"/>
                <w:sz w:val="18"/>
              </w:rPr>
              <w:br/>
              <w:t>print(summary)</w:t>
            </w:r>
          </w:p>
        </w:tc>
      </w:tr>
    </w:tbl>
    <w:p w14:paraId="27387D14" w14:textId="77777777" w:rsidR="001F6A17" w:rsidRDefault="001F6A17"/>
    <w:p w14:paraId="3D232EA0" w14:textId="77777777" w:rsidR="001F6A17" w:rsidRDefault="00000000">
      <w:pPr>
        <w:pStyle w:val="SectionHeading"/>
      </w:pPr>
      <w:r>
        <w:t>Conclusion</w:t>
      </w:r>
    </w:p>
    <w:p w14:paraId="09C0791C" w14:textId="77777777" w:rsidR="001F6A17" w:rsidRDefault="00000000">
      <w:pPr>
        <w:spacing w:after="120"/>
      </w:pPr>
      <w:r>
        <w:t>Prompt construction is both an art and a science. By understanding the anatomy of effective prompts, applying core principles, and leveraging appropriate prompting techniques, developers can achieve consistently high-quality results from LLMs. Regular testing and evaluation help refine prompts over time, leading to increasingly reliable and useful outputs.</w:t>
      </w:r>
    </w:p>
    <w:p w14:paraId="37F2D780" w14:textId="77777777" w:rsidR="001F6A17" w:rsidRDefault="00000000">
      <w:pPr>
        <w:spacing w:after="120"/>
      </w:pPr>
      <w:r>
        <w:t>In the next chapter, we'll explore essential prompting patterns specifically tailored for common developer tasks, from code generation to documentation and debugging.</w:t>
      </w:r>
    </w:p>
    <w:p w14:paraId="7A422968" w14:textId="77777777" w:rsidR="001F6A17" w:rsidRDefault="00000000">
      <w:pPr>
        <w:pStyle w:val="SectionHeading"/>
      </w:pPr>
      <w:r>
        <w:t>Exercises</w:t>
      </w:r>
    </w:p>
    <w:p w14:paraId="573B67CD" w14:textId="77777777" w:rsidR="001F6A17" w:rsidRDefault="00000000">
      <w:pPr>
        <w:spacing w:after="60"/>
        <w:ind w:left="360"/>
      </w:pPr>
      <w:r>
        <w:rPr>
          <w:b/>
        </w:rPr>
        <w:t xml:space="preserve">1. </w:t>
      </w:r>
      <w:r>
        <w:t>Take a simple prompt you've used before and improve it by explicitly incorporating the four components: instructions, context, input data, and output format.</w:t>
      </w:r>
    </w:p>
    <w:p w14:paraId="1D0A0867" w14:textId="77777777" w:rsidR="001F6A17" w:rsidRDefault="00000000">
      <w:pPr>
        <w:spacing w:after="60"/>
        <w:ind w:left="360"/>
      </w:pPr>
      <w:r>
        <w:rPr>
          <w:b/>
        </w:rPr>
        <w:t xml:space="preserve">2. </w:t>
      </w:r>
      <w:r>
        <w:t>Compare zero-shot, few-shot, and instruction-based approaches on the same task (e.g., generating a function to validate email addresses). Which performed best and why?</w:t>
      </w:r>
    </w:p>
    <w:p w14:paraId="24F12499" w14:textId="77777777" w:rsidR="001F6A17" w:rsidRDefault="00000000">
      <w:pPr>
        <w:spacing w:after="60"/>
        <w:ind w:left="360"/>
      </w:pPr>
      <w:r>
        <w:rPr>
          <w:b/>
        </w:rPr>
        <w:t xml:space="preserve">3. </w:t>
      </w:r>
      <w:r>
        <w:t>Create an A/B testing framework to evaluate prompt effectiveness for a specific use case (e.g., code explanation, bug finding).</w:t>
      </w:r>
    </w:p>
    <w:p w14:paraId="5215B881" w14:textId="77777777" w:rsidR="001F6A17" w:rsidRDefault="00000000">
      <w:pPr>
        <w:spacing w:after="60"/>
        <w:ind w:left="360"/>
      </w:pPr>
      <w:r>
        <w:rPr>
          <w:b/>
        </w:rPr>
        <w:t xml:space="preserve">4. </w:t>
      </w:r>
      <w:r>
        <w:t>Design a prompt that demonstrates all five core principles: clarity, specificity, conciseness, role-playing, and constraints.</w:t>
      </w:r>
    </w:p>
    <w:p w14:paraId="26540C2D" w14:textId="77777777" w:rsidR="001F6A17" w:rsidRDefault="00000000">
      <w:pPr>
        <w:spacing w:after="60"/>
        <w:ind w:left="360"/>
      </w:pPr>
      <w:r>
        <w:rPr>
          <w:b/>
        </w:rPr>
        <w:t xml:space="preserve">5. </w:t>
      </w:r>
      <w:r>
        <w:t>Create a systematic evaluation method for one type of LLM task you commonly use (e.g., code generation, text summarization) with at least three different evaluation criteria.</w:t>
      </w:r>
    </w:p>
    <w:p w14:paraId="0163CFA0" w14:textId="77777777" w:rsidR="001F6A17" w:rsidRDefault="00000000">
      <w:pPr>
        <w:spacing w:after="120"/>
      </w:pPr>
      <w:r>
        <w:t>Take a simple prompt you've used before and improve it by explicitly incorporating the four components: instructions, context, input data, and output format.</w:t>
      </w:r>
    </w:p>
    <w:p w14:paraId="6D20E638" w14:textId="77777777" w:rsidR="001F6A17" w:rsidRDefault="00000000">
      <w:pPr>
        <w:spacing w:after="120"/>
      </w:pPr>
      <w:r>
        <w:t>Compare zero-shot, few-shot, and instruction-based approaches on the same task (e.g., generating a function to validate email addresses). Which performed best and why?</w:t>
      </w:r>
    </w:p>
    <w:p w14:paraId="222CDBEC" w14:textId="77777777" w:rsidR="001F6A17" w:rsidRDefault="00000000">
      <w:pPr>
        <w:spacing w:after="120"/>
      </w:pPr>
      <w:r>
        <w:t>Create an A/B testing framework to evaluate prompt effectiveness for a specific use case (e.g., code explanation, bug finding).</w:t>
      </w:r>
    </w:p>
    <w:p w14:paraId="2DFDA90E" w14:textId="77777777" w:rsidR="001F6A17" w:rsidRDefault="00000000">
      <w:pPr>
        <w:spacing w:after="120"/>
      </w:pPr>
      <w:r>
        <w:lastRenderedPageBreak/>
        <w:t>Design a prompt that demonstrates all five core principles: clarity, specificity, conciseness, role-playing, and constraints.</w:t>
      </w:r>
    </w:p>
    <w:p w14:paraId="774B3A07" w14:textId="77777777" w:rsidR="001F6A17" w:rsidRDefault="00000000">
      <w:pPr>
        <w:spacing w:after="120"/>
      </w:pPr>
      <w:r>
        <w:t>Create a systematic evaluation method for one type of LLM task you commonly use (e.g., code generation, text summarization) with at least three different evaluation criteria.</w:t>
      </w:r>
    </w:p>
    <w:p w14:paraId="1BFE0460" w14:textId="77777777" w:rsidR="001F6A17" w:rsidRDefault="00000000">
      <w:r>
        <w:br w:type="page"/>
      </w:r>
    </w:p>
    <w:p w14:paraId="7AFA84A7" w14:textId="77777777" w:rsidR="001F6A17" w:rsidRDefault="00000000">
      <w:pPr>
        <w:pStyle w:val="ChapterHeading"/>
      </w:pPr>
      <w:r>
        <w:lastRenderedPageBreak/>
        <w:t>Chapter 4: Essential Prompting Patterns for Developers</w:t>
      </w:r>
    </w:p>
    <w:p w14:paraId="77BFFA31" w14:textId="77777777" w:rsidR="001F6A17" w:rsidRDefault="00000000">
      <w:pPr>
        <w:spacing w:after="120"/>
      </w:pPr>
      <w:r>
        <w:t>In this chapter, we'll explore practical prompting patterns that developers can immediately apply to common tasks. These patterns serve as templates that you can adapt to your specific needs, saving time and improving consistency in your interactions with LLMs.</w:t>
      </w:r>
    </w:p>
    <w:p w14:paraId="1AEE2FDA" w14:textId="77777777" w:rsidR="001F6A17" w:rsidRDefault="00000000">
      <w:pPr>
        <w:pStyle w:val="SectionHeading"/>
      </w:pPr>
      <w:r>
        <w:t>Code Generation: Generating Functions, Classes, Scripts</w:t>
      </w:r>
    </w:p>
    <w:p w14:paraId="3EAE7006" w14:textId="77777777" w:rsidR="001F6A17" w:rsidRDefault="00000000">
      <w:pPr>
        <w:pStyle w:val="SubsectionHeading"/>
      </w:pPr>
      <w:r>
        <w:t>Function Generation Pattern</w:t>
      </w:r>
    </w:p>
    <w:p w14:paraId="450C6800" w14:textId="77777777" w:rsidR="001F6A17" w:rsidRDefault="00000000">
      <w:pPr>
        <w:spacing w:after="120"/>
      </w:pPr>
      <w:r>
        <w:t>Use this pattern to generate well-structured, documented functions for specific programming tasks.</w:t>
      </w:r>
    </w:p>
    <w:tbl>
      <w:tblPr>
        <w:tblStyle w:val="TableGrid"/>
        <w:tblW w:w="0" w:type="auto"/>
        <w:tblLook w:val="04A0" w:firstRow="1" w:lastRow="0" w:firstColumn="1" w:lastColumn="0" w:noHBand="0" w:noVBand="1"/>
      </w:tblPr>
      <w:tblGrid>
        <w:gridCol w:w="9360"/>
      </w:tblGrid>
      <w:tr w:rsidR="001F6A17" w14:paraId="5098EF7F" w14:textId="77777777">
        <w:tc>
          <w:tcPr>
            <w:tcW w:w="9360" w:type="dxa"/>
            <w:shd w:val="clear" w:color="auto" w:fill="F5F5F5"/>
            <w:tcMar>
              <w:top w:w="144" w:type="dxa"/>
              <w:left w:w="144" w:type="dxa"/>
              <w:bottom w:w="144" w:type="dxa"/>
              <w:right w:w="144" w:type="dxa"/>
            </w:tcMar>
          </w:tcPr>
          <w:p w14:paraId="07FEAF54" w14:textId="77777777" w:rsidR="001F6A17" w:rsidRDefault="00000000">
            <w:r>
              <w:rPr>
                <w:rFonts w:ascii="Consolas" w:hAnsi="Consolas"/>
                <w:sz w:val="18"/>
              </w:rPr>
              <w:t>Create a [language] function named [function_name] that [purpose].</w:t>
            </w:r>
            <w:r>
              <w:rPr>
                <w:rFonts w:ascii="Consolas" w:hAnsi="Consolas"/>
                <w:sz w:val="18"/>
              </w:rPr>
              <w:br/>
            </w:r>
            <w:r>
              <w:rPr>
                <w:rFonts w:ascii="Consolas" w:hAnsi="Consolas"/>
                <w:sz w:val="18"/>
              </w:rPr>
              <w:br/>
              <w:t>Input parameters:</w:t>
            </w:r>
            <w:r>
              <w:rPr>
                <w:rFonts w:ascii="Consolas" w:hAnsi="Consolas"/>
                <w:sz w:val="18"/>
              </w:rPr>
              <w:br/>
              <w:t>- [param1_name] ([type]): [description]</w:t>
            </w:r>
            <w:r>
              <w:rPr>
                <w:rFonts w:ascii="Consolas" w:hAnsi="Consolas"/>
                <w:sz w:val="18"/>
              </w:rPr>
              <w:br/>
              <w:t>- [param2_name] ([type]): [description]</w:t>
            </w:r>
            <w:r>
              <w:rPr>
                <w:rFonts w:ascii="Consolas" w:hAnsi="Consolas"/>
                <w:sz w:val="18"/>
              </w:rPr>
              <w:br/>
            </w:r>
            <w:r>
              <w:rPr>
                <w:rFonts w:ascii="Consolas" w:hAnsi="Consolas"/>
                <w:sz w:val="18"/>
              </w:rPr>
              <w:br/>
              <w:t>Requirements:</w:t>
            </w:r>
            <w:r>
              <w:rPr>
                <w:rFonts w:ascii="Consolas" w:hAnsi="Consolas"/>
                <w:sz w:val="18"/>
              </w:rPr>
              <w:br/>
              <w:t>- [requirement1]</w:t>
            </w:r>
            <w:r>
              <w:rPr>
                <w:rFonts w:ascii="Consolas" w:hAnsi="Consolas"/>
                <w:sz w:val="18"/>
              </w:rPr>
              <w:br/>
              <w:t>- [requirement2]</w:t>
            </w:r>
            <w:r>
              <w:rPr>
                <w:rFonts w:ascii="Consolas" w:hAnsi="Consolas"/>
                <w:sz w:val="18"/>
              </w:rPr>
              <w:br/>
            </w:r>
            <w:r>
              <w:rPr>
                <w:rFonts w:ascii="Consolas" w:hAnsi="Consolas"/>
                <w:sz w:val="18"/>
              </w:rPr>
              <w:br/>
              <w:t>Include appropriate error handling, type hints, and documentation.</w:t>
            </w:r>
          </w:p>
        </w:tc>
      </w:tr>
    </w:tbl>
    <w:p w14:paraId="1628CE01" w14:textId="77777777" w:rsidR="001F6A17" w:rsidRDefault="001F6A17"/>
    <w:p w14:paraId="3673C14C" w14:textId="77777777" w:rsidR="001F6A17" w:rsidRDefault="00000000">
      <w:pPr>
        <w:spacing w:after="120"/>
      </w:pPr>
      <w:r>
        <w:rPr>
          <w:b/>
        </w:rPr>
        <w:t>Example - Python Data Processing Function:</w:t>
      </w:r>
    </w:p>
    <w:tbl>
      <w:tblPr>
        <w:tblStyle w:val="TableGrid"/>
        <w:tblW w:w="0" w:type="auto"/>
        <w:tblLook w:val="04A0" w:firstRow="1" w:lastRow="0" w:firstColumn="1" w:lastColumn="0" w:noHBand="0" w:noVBand="1"/>
      </w:tblPr>
      <w:tblGrid>
        <w:gridCol w:w="9360"/>
      </w:tblGrid>
      <w:tr w:rsidR="001F6A17" w14:paraId="41FAB835" w14:textId="77777777">
        <w:tc>
          <w:tcPr>
            <w:tcW w:w="9360" w:type="dxa"/>
            <w:shd w:val="clear" w:color="auto" w:fill="F5F5F5"/>
            <w:tcMar>
              <w:top w:w="144" w:type="dxa"/>
              <w:left w:w="144" w:type="dxa"/>
              <w:bottom w:w="144" w:type="dxa"/>
              <w:right w:w="144" w:type="dxa"/>
            </w:tcMar>
          </w:tcPr>
          <w:p w14:paraId="11CB5EA6" w14:textId="77777777" w:rsidR="001F6A17" w:rsidRDefault="00000000">
            <w:r>
              <w:rPr>
                <w:rFonts w:ascii="Consolas" w:hAnsi="Consolas"/>
                <w:sz w:val="18"/>
              </w:rPr>
              <w:t>Create a Python function named 'parse_log_entries' that extracts structured data from application log files.</w:t>
            </w:r>
            <w:r>
              <w:rPr>
                <w:rFonts w:ascii="Consolas" w:hAnsi="Consolas"/>
                <w:sz w:val="18"/>
              </w:rPr>
              <w:br/>
            </w:r>
            <w:r>
              <w:rPr>
                <w:rFonts w:ascii="Consolas" w:hAnsi="Consolas"/>
                <w:sz w:val="18"/>
              </w:rPr>
              <w:br/>
              <w:t>Input parameters:</w:t>
            </w:r>
            <w:r>
              <w:rPr>
                <w:rFonts w:ascii="Consolas" w:hAnsi="Consolas"/>
                <w:sz w:val="18"/>
              </w:rPr>
              <w:br/>
              <w:t>- log_path (str): Path to the log file</w:t>
            </w:r>
            <w:r>
              <w:rPr>
                <w:rFonts w:ascii="Consolas" w:hAnsi="Consolas"/>
                <w:sz w:val="18"/>
              </w:rPr>
              <w:br/>
              <w:t>- error_levels (list, optional): Specific error levels to filter for (e.g., ["ERROR", "WARNING"])</w:t>
            </w:r>
            <w:r>
              <w:rPr>
                <w:rFonts w:ascii="Consolas" w:hAnsi="Consolas"/>
                <w:sz w:val="18"/>
              </w:rPr>
              <w:br/>
              <w:t>- start_date (datetime, optional): Only process entries after this date</w:t>
            </w:r>
            <w:r>
              <w:rPr>
                <w:rFonts w:ascii="Consolas" w:hAnsi="Consolas"/>
                <w:sz w:val="18"/>
              </w:rPr>
              <w:br/>
            </w:r>
            <w:r>
              <w:rPr>
                <w:rFonts w:ascii="Consolas" w:hAnsi="Consolas"/>
                <w:sz w:val="18"/>
              </w:rPr>
              <w:br/>
              <w:t>Requirements:</w:t>
            </w:r>
            <w:r>
              <w:rPr>
                <w:rFonts w:ascii="Consolas" w:hAnsi="Consolas"/>
                <w:sz w:val="18"/>
              </w:rPr>
              <w:br/>
              <w:t>- Return a list of dictionaries with keys: timestamp, level, message, service</w:t>
            </w:r>
            <w:r>
              <w:rPr>
                <w:rFonts w:ascii="Consolas" w:hAnsi="Consolas"/>
                <w:sz w:val="18"/>
              </w:rPr>
              <w:br/>
              <w:t>- Handle malformed log lines gracefully</w:t>
            </w:r>
            <w:r>
              <w:rPr>
                <w:rFonts w:ascii="Consolas" w:hAnsi="Consolas"/>
                <w:sz w:val="18"/>
              </w:rPr>
              <w:br/>
              <w:t>- Support both plain text and gzip compressed logs</w:t>
            </w:r>
            <w:r>
              <w:rPr>
                <w:rFonts w:ascii="Consolas" w:hAnsi="Consolas"/>
                <w:sz w:val="18"/>
              </w:rPr>
              <w:br/>
              <w:t>- Add type hints and comprehensive docstrings</w:t>
            </w:r>
            <w:r>
              <w:rPr>
                <w:rFonts w:ascii="Consolas" w:hAnsi="Consolas"/>
                <w:sz w:val="18"/>
              </w:rPr>
              <w:br/>
            </w:r>
            <w:r>
              <w:rPr>
                <w:rFonts w:ascii="Consolas" w:hAnsi="Consolas"/>
                <w:sz w:val="18"/>
              </w:rPr>
              <w:br/>
              <w:t>Include appropriate error handling and performance optimization for large files.</w:t>
            </w:r>
          </w:p>
        </w:tc>
      </w:tr>
    </w:tbl>
    <w:p w14:paraId="4A79A20B" w14:textId="77777777" w:rsidR="001F6A17" w:rsidRDefault="001F6A17"/>
    <w:p w14:paraId="374A6334" w14:textId="77777777" w:rsidR="001F6A17" w:rsidRDefault="00000000">
      <w:pPr>
        <w:pStyle w:val="SubsectionHeading"/>
      </w:pPr>
      <w:r>
        <w:t>Class Generation Pattern</w:t>
      </w:r>
    </w:p>
    <w:p w14:paraId="3BCC8840" w14:textId="77777777" w:rsidR="001F6A17" w:rsidRDefault="00000000">
      <w:pPr>
        <w:spacing w:after="120"/>
      </w:pPr>
      <w:r>
        <w:t>Use this pattern to generate complete classes with properties, methods, and appropriate design patterns.</w:t>
      </w:r>
    </w:p>
    <w:tbl>
      <w:tblPr>
        <w:tblStyle w:val="TableGrid"/>
        <w:tblW w:w="0" w:type="auto"/>
        <w:tblLook w:val="04A0" w:firstRow="1" w:lastRow="0" w:firstColumn="1" w:lastColumn="0" w:noHBand="0" w:noVBand="1"/>
      </w:tblPr>
      <w:tblGrid>
        <w:gridCol w:w="9360"/>
      </w:tblGrid>
      <w:tr w:rsidR="001F6A17" w14:paraId="30755620" w14:textId="77777777">
        <w:tc>
          <w:tcPr>
            <w:tcW w:w="9360" w:type="dxa"/>
            <w:shd w:val="clear" w:color="auto" w:fill="F5F5F5"/>
            <w:tcMar>
              <w:top w:w="144" w:type="dxa"/>
              <w:left w:w="144" w:type="dxa"/>
              <w:bottom w:w="144" w:type="dxa"/>
              <w:right w:w="144" w:type="dxa"/>
            </w:tcMar>
          </w:tcPr>
          <w:p w14:paraId="3093C83B" w14:textId="77777777" w:rsidR="001F6A17" w:rsidRDefault="00000000">
            <w:r>
              <w:rPr>
                <w:rFonts w:ascii="Consolas" w:hAnsi="Consolas"/>
                <w:sz w:val="18"/>
              </w:rPr>
              <w:t>Design a [language] class named [ClassName] that [purpose].</w:t>
            </w:r>
            <w:r>
              <w:rPr>
                <w:rFonts w:ascii="Consolas" w:hAnsi="Consolas"/>
                <w:sz w:val="18"/>
              </w:rPr>
              <w:br/>
            </w:r>
            <w:r>
              <w:rPr>
                <w:rFonts w:ascii="Consolas" w:hAnsi="Consolas"/>
                <w:sz w:val="18"/>
              </w:rPr>
              <w:br/>
            </w:r>
            <w:r>
              <w:rPr>
                <w:rFonts w:ascii="Consolas" w:hAnsi="Consolas"/>
                <w:sz w:val="18"/>
              </w:rPr>
              <w:lastRenderedPageBreak/>
              <w:t>Properties:</w:t>
            </w:r>
            <w:r>
              <w:rPr>
                <w:rFonts w:ascii="Consolas" w:hAnsi="Consolas"/>
                <w:sz w:val="18"/>
              </w:rPr>
              <w:br/>
              <w:t>- [property1_name] ([type]): [description]</w:t>
            </w:r>
            <w:r>
              <w:rPr>
                <w:rFonts w:ascii="Consolas" w:hAnsi="Consolas"/>
                <w:sz w:val="18"/>
              </w:rPr>
              <w:br/>
              <w:t>- [property2_name] ([type]): [description]</w:t>
            </w:r>
            <w:r>
              <w:rPr>
                <w:rFonts w:ascii="Consolas" w:hAnsi="Consolas"/>
                <w:sz w:val="18"/>
              </w:rPr>
              <w:br/>
            </w:r>
            <w:r>
              <w:rPr>
                <w:rFonts w:ascii="Consolas" w:hAnsi="Consolas"/>
                <w:sz w:val="18"/>
              </w:rPr>
              <w:br/>
              <w:t>Methods:</w:t>
            </w:r>
            <w:r>
              <w:rPr>
                <w:rFonts w:ascii="Consolas" w:hAnsi="Consolas"/>
                <w:sz w:val="18"/>
              </w:rPr>
              <w:br/>
              <w:t>- [method1_name]([params]): [description]</w:t>
            </w:r>
            <w:r>
              <w:rPr>
                <w:rFonts w:ascii="Consolas" w:hAnsi="Consolas"/>
                <w:sz w:val="18"/>
              </w:rPr>
              <w:br/>
              <w:t>- [method2_name]([params]): [description]</w:t>
            </w:r>
            <w:r>
              <w:rPr>
                <w:rFonts w:ascii="Consolas" w:hAnsi="Consolas"/>
                <w:sz w:val="18"/>
              </w:rPr>
              <w:br/>
            </w:r>
            <w:r>
              <w:rPr>
                <w:rFonts w:ascii="Consolas" w:hAnsi="Consolas"/>
                <w:sz w:val="18"/>
              </w:rPr>
              <w:br/>
              <w:t>Requirements:</w:t>
            </w:r>
            <w:r>
              <w:rPr>
                <w:rFonts w:ascii="Consolas" w:hAnsi="Consolas"/>
                <w:sz w:val="18"/>
              </w:rPr>
              <w:br/>
              <w:t>- [requirement1]</w:t>
            </w:r>
            <w:r>
              <w:rPr>
                <w:rFonts w:ascii="Consolas" w:hAnsi="Consolas"/>
                <w:sz w:val="18"/>
              </w:rPr>
              <w:br/>
              <w:t>- [requirement2]</w:t>
            </w:r>
            <w:r>
              <w:rPr>
                <w:rFonts w:ascii="Consolas" w:hAnsi="Consolas"/>
                <w:sz w:val="18"/>
              </w:rPr>
              <w:br/>
            </w:r>
            <w:r>
              <w:rPr>
                <w:rFonts w:ascii="Consolas" w:hAnsi="Consolas"/>
                <w:sz w:val="18"/>
              </w:rPr>
              <w:br/>
              <w:t>Additional context:</w:t>
            </w:r>
            <w:r>
              <w:rPr>
                <w:rFonts w:ascii="Consolas" w:hAnsi="Consolas"/>
                <w:sz w:val="18"/>
              </w:rPr>
              <w:br/>
              <w:t>[any relevant information about usage, environment, etc.]</w:t>
            </w:r>
          </w:p>
        </w:tc>
      </w:tr>
    </w:tbl>
    <w:p w14:paraId="2075E989" w14:textId="77777777" w:rsidR="001F6A17" w:rsidRDefault="001F6A17"/>
    <w:p w14:paraId="668CF36D" w14:textId="77777777" w:rsidR="001F6A17" w:rsidRDefault="00000000">
      <w:pPr>
        <w:spacing w:after="120"/>
      </w:pPr>
      <w:r>
        <w:rPr>
          <w:b/>
        </w:rPr>
        <w:t>Example - TypeScript Component Class:</w:t>
      </w:r>
    </w:p>
    <w:tbl>
      <w:tblPr>
        <w:tblStyle w:val="TableGrid"/>
        <w:tblW w:w="0" w:type="auto"/>
        <w:tblLook w:val="04A0" w:firstRow="1" w:lastRow="0" w:firstColumn="1" w:lastColumn="0" w:noHBand="0" w:noVBand="1"/>
      </w:tblPr>
      <w:tblGrid>
        <w:gridCol w:w="9360"/>
      </w:tblGrid>
      <w:tr w:rsidR="001F6A17" w14:paraId="2C6A055A" w14:textId="77777777">
        <w:tc>
          <w:tcPr>
            <w:tcW w:w="9360" w:type="dxa"/>
            <w:shd w:val="clear" w:color="auto" w:fill="F5F5F5"/>
            <w:tcMar>
              <w:top w:w="144" w:type="dxa"/>
              <w:left w:w="144" w:type="dxa"/>
              <w:bottom w:w="144" w:type="dxa"/>
              <w:right w:w="144" w:type="dxa"/>
            </w:tcMar>
          </w:tcPr>
          <w:p w14:paraId="48638173" w14:textId="77777777" w:rsidR="001F6A17" w:rsidRDefault="00000000">
            <w:r>
              <w:rPr>
                <w:rFonts w:ascii="Consolas" w:hAnsi="Consolas"/>
                <w:sz w:val="18"/>
              </w:rPr>
              <w:t>Design a TypeScript class named 'DataTable' that implements a reusable, sortable table component for a React application.</w:t>
            </w:r>
            <w:r>
              <w:rPr>
                <w:rFonts w:ascii="Consolas" w:hAnsi="Consolas"/>
                <w:sz w:val="18"/>
              </w:rPr>
              <w:br/>
            </w:r>
            <w:r>
              <w:rPr>
                <w:rFonts w:ascii="Consolas" w:hAnsi="Consolas"/>
                <w:sz w:val="18"/>
              </w:rPr>
              <w:br/>
              <w:t>Properties:</w:t>
            </w:r>
            <w:r>
              <w:rPr>
                <w:rFonts w:ascii="Consolas" w:hAnsi="Consolas"/>
                <w:sz w:val="18"/>
              </w:rPr>
              <w:br/>
              <w:t>- data (Array&lt;Record&lt;string, any&gt;&gt;): Source data to display</w:t>
            </w:r>
            <w:r>
              <w:rPr>
                <w:rFonts w:ascii="Consolas" w:hAnsi="Consolas"/>
                <w:sz w:val="18"/>
              </w:rPr>
              <w:br/>
              <w:t>- columns (ColumnConfig[]): Column configuration including headers, field mappings and formatting</w:t>
            </w:r>
            <w:r>
              <w:rPr>
                <w:rFonts w:ascii="Consolas" w:hAnsi="Consolas"/>
                <w:sz w:val="18"/>
              </w:rPr>
              <w:br/>
              <w:t>- sortState (SortConfig): Current sort column and direction</w:t>
            </w:r>
            <w:r>
              <w:rPr>
                <w:rFonts w:ascii="Consolas" w:hAnsi="Consolas"/>
                <w:sz w:val="18"/>
              </w:rPr>
              <w:br/>
              <w:t>- pageSize (number): Number of records per page</w:t>
            </w:r>
            <w:r>
              <w:rPr>
                <w:rFonts w:ascii="Consolas" w:hAnsi="Consolas"/>
                <w:sz w:val="18"/>
              </w:rPr>
              <w:br/>
              <w:t>- currentPage (number): Current page index</w:t>
            </w:r>
            <w:r>
              <w:rPr>
                <w:rFonts w:ascii="Consolas" w:hAnsi="Consolas"/>
                <w:sz w:val="18"/>
              </w:rPr>
              <w:br/>
            </w:r>
            <w:r>
              <w:rPr>
                <w:rFonts w:ascii="Consolas" w:hAnsi="Consolas"/>
                <w:sz w:val="18"/>
              </w:rPr>
              <w:br/>
              <w:t>Methods:</w:t>
            </w:r>
            <w:r>
              <w:rPr>
                <w:rFonts w:ascii="Consolas" w:hAnsi="Consolas"/>
                <w:sz w:val="18"/>
              </w:rPr>
              <w:br/>
              <w:t>- render(): JSX.Element - Render the table with current configuration</w:t>
            </w:r>
            <w:r>
              <w:rPr>
                <w:rFonts w:ascii="Consolas" w:hAnsi="Consolas"/>
                <w:sz w:val="18"/>
              </w:rPr>
              <w:br/>
              <w:t>- sort(columnId: string, direction: 'asc'|'desc'): void - Sort table data</w:t>
            </w:r>
            <w:r>
              <w:rPr>
                <w:rFonts w:ascii="Consolas" w:hAnsi="Consolas"/>
                <w:sz w:val="18"/>
              </w:rPr>
              <w:br/>
              <w:t>- nextPage(): void - Navigate to next page</w:t>
            </w:r>
            <w:r>
              <w:rPr>
                <w:rFonts w:ascii="Consolas" w:hAnsi="Consolas"/>
                <w:sz w:val="18"/>
              </w:rPr>
              <w:br/>
              <w:t>- previousPage(): void - Navigate to previous page</w:t>
            </w:r>
            <w:r>
              <w:rPr>
                <w:rFonts w:ascii="Consolas" w:hAnsi="Consolas"/>
                <w:sz w:val="18"/>
              </w:rPr>
              <w:br/>
              <w:t>- onRowClick(handler: (row: Record&lt;string, any&gt;) =&gt; void): void - Set row click handler</w:t>
            </w:r>
            <w:r>
              <w:rPr>
                <w:rFonts w:ascii="Consolas" w:hAnsi="Consolas"/>
                <w:sz w:val="18"/>
              </w:rPr>
              <w:br/>
            </w:r>
            <w:r>
              <w:rPr>
                <w:rFonts w:ascii="Consolas" w:hAnsi="Consolas"/>
                <w:sz w:val="18"/>
              </w:rPr>
              <w:br/>
              <w:t>Requirements:</w:t>
            </w:r>
            <w:r>
              <w:rPr>
                <w:rFonts w:ascii="Consolas" w:hAnsi="Consolas"/>
                <w:sz w:val="18"/>
              </w:rPr>
              <w:br/>
              <w:t>- Implement pagination with customizable page size</w:t>
            </w:r>
            <w:r>
              <w:rPr>
                <w:rFonts w:ascii="Consolas" w:hAnsi="Consolas"/>
                <w:sz w:val="18"/>
              </w:rPr>
              <w:br/>
              <w:t>- Support client-side sorting for all common data types</w:t>
            </w:r>
            <w:r>
              <w:rPr>
                <w:rFonts w:ascii="Consolas" w:hAnsi="Consolas"/>
                <w:sz w:val="18"/>
              </w:rPr>
              <w:br/>
              <w:t>- Allow custom cell renderers for complex data</w:t>
            </w:r>
            <w:r>
              <w:rPr>
                <w:rFonts w:ascii="Consolas" w:hAnsi="Consolas"/>
                <w:sz w:val="18"/>
              </w:rPr>
              <w:br/>
              <w:t>- Follow React best practices for performance optimization</w:t>
            </w:r>
            <w:r>
              <w:rPr>
                <w:rFonts w:ascii="Consolas" w:hAnsi="Consolas"/>
                <w:sz w:val="18"/>
              </w:rPr>
              <w:br/>
              <w:t>- Include proper TypeScript interfaces and types</w:t>
            </w:r>
            <w:r>
              <w:rPr>
                <w:rFonts w:ascii="Consolas" w:hAnsi="Consolas"/>
                <w:sz w:val="18"/>
              </w:rPr>
              <w:br/>
            </w:r>
            <w:r>
              <w:rPr>
                <w:rFonts w:ascii="Consolas" w:hAnsi="Consolas"/>
                <w:sz w:val="18"/>
              </w:rPr>
              <w:br/>
              <w:t>Additional context:</w:t>
            </w:r>
            <w:r>
              <w:rPr>
                <w:rFonts w:ascii="Consolas" w:hAnsi="Consolas"/>
                <w:sz w:val="18"/>
              </w:rPr>
              <w:br/>
              <w:t>The component will be used in a dashboard application that displays various data views to users with different permission levels.</w:t>
            </w:r>
          </w:p>
        </w:tc>
      </w:tr>
    </w:tbl>
    <w:p w14:paraId="7A5C08BC" w14:textId="77777777" w:rsidR="001F6A17" w:rsidRDefault="001F6A17"/>
    <w:p w14:paraId="37C81998" w14:textId="77777777" w:rsidR="001F6A17" w:rsidRDefault="00000000">
      <w:pPr>
        <w:pStyle w:val="SubsectionHeading"/>
      </w:pPr>
      <w:r>
        <w:t>Script Generation Pattern</w:t>
      </w:r>
    </w:p>
    <w:p w14:paraId="128ABB75" w14:textId="77777777" w:rsidR="001F6A17" w:rsidRDefault="00000000">
      <w:pPr>
        <w:spacing w:after="120"/>
      </w:pPr>
      <w:r>
        <w:t>Use this pattern to generate complete scripts for automation tasks, data processing, or system operations.</w:t>
      </w:r>
    </w:p>
    <w:tbl>
      <w:tblPr>
        <w:tblStyle w:val="TableGrid"/>
        <w:tblW w:w="0" w:type="auto"/>
        <w:tblLook w:val="04A0" w:firstRow="1" w:lastRow="0" w:firstColumn="1" w:lastColumn="0" w:noHBand="0" w:noVBand="1"/>
      </w:tblPr>
      <w:tblGrid>
        <w:gridCol w:w="9360"/>
      </w:tblGrid>
      <w:tr w:rsidR="001F6A17" w14:paraId="712559C7" w14:textId="77777777">
        <w:tc>
          <w:tcPr>
            <w:tcW w:w="9360" w:type="dxa"/>
            <w:shd w:val="clear" w:color="auto" w:fill="F5F5F5"/>
            <w:tcMar>
              <w:top w:w="144" w:type="dxa"/>
              <w:left w:w="144" w:type="dxa"/>
              <w:bottom w:w="144" w:type="dxa"/>
              <w:right w:w="144" w:type="dxa"/>
            </w:tcMar>
          </w:tcPr>
          <w:p w14:paraId="6F4625CF" w14:textId="77777777" w:rsidR="001F6A17" w:rsidRDefault="00000000">
            <w:r>
              <w:rPr>
                <w:rFonts w:ascii="Consolas" w:hAnsi="Consolas"/>
                <w:sz w:val="18"/>
              </w:rPr>
              <w:t>Create a [language] script that [purpose].</w:t>
            </w:r>
            <w:r>
              <w:rPr>
                <w:rFonts w:ascii="Consolas" w:hAnsi="Consolas"/>
                <w:sz w:val="18"/>
              </w:rPr>
              <w:br/>
            </w:r>
            <w:r>
              <w:rPr>
                <w:rFonts w:ascii="Consolas" w:hAnsi="Consolas"/>
                <w:sz w:val="18"/>
              </w:rPr>
              <w:br/>
            </w:r>
            <w:r>
              <w:rPr>
                <w:rFonts w:ascii="Consolas" w:hAnsi="Consolas"/>
                <w:sz w:val="18"/>
              </w:rPr>
              <w:lastRenderedPageBreak/>
              <w:t>Inputs:</w:t>
            </w:r>
            <w:r>
              <w:rPr>
                <w:rFonts w:ascii="Consolas" w:hAnsi="Consolas"/>
                <w:sz w:val="18"/>
              </w:rPr>
              <w:br/>
              <w:t>- [input1]: [description]</w:t>
            </w:r>
            <w:r>
              <w:rPr>
                <w:rFonts w:ascii="Consolas" w:hAnsi="Consolas"/>
                <w:sz w:val="18"/>
              </w:rPr>
              <w:br/>
              <w:t>- [input2]: [description]</w:t>
            </w:r>
            <w:r>
              <w:rPr>
                <w:rFonts w:ascii="Consolas" w:hAnsi="Consolas"/>
                <w:sz w:val="18"/>
              </w:rPr>
              <w:br/>
            </w:r>
            <w:r>
              <w:rPr>
                <w:rFonts w:ascii="Consolas" w:hAnsi="Consolas"/>
                <w:sz w:val="18"/>
              </w:rPr>
              <w:br/>
              <w:t>Expected output:</w:t>
            </w:r>
            <w:r>
              <w:rPr>
                <w:rFonts w:ascii="Consolas" w:hAnsi="Consolas"/>
                <w:sz w:val="18"/>
              </w:rPr>
              <w:br/>
              <w:t>[description of what the script should produce]</w:t>
            </w:r>
            <w:r>
              <w:rPr>
                <w:rFonts w:ascii="Consolas" w:hAnsi="Consolas"/>
                <w:sz w:val="18"/>
              </w:rPr>
              <w:br/>
            </w:r>
            <w:r>
              <w:rPr>
                <w:rFonts w:ascii="Consolas" w:hAnsi="Consolas"/>
                <w:sz w:val="18"/>
              </w:rPr>
              <w:br/>
              <w:t>Requirements:</w:t>
            </w:r>
            <w:r>
              <w:rPr>
                <w:rFonts w:ascii="Consolas" w:hAnsi="Consolas"/>
                <w:sz w:val="18"/>
              </w:rPr>
              <w:br/>
              <w:t>- [requirement1]</w:t>
            </w:r>
            <w:r>
              <w:rPr>
                <w:rFonts w:ascii="Consolas" w:hAnsi="Consolas"/>
                <w:sz w:val="18"/>
              </w:rPr>
              <w:br/>
              <w:t>- [requirement2]</w:t>
            </w:r>
            <w:r>
              <w:rPr>
                <w:rFonts w:ascii="Consolas" w:hAnsi="Consolas"/>
                <w:sz w:val="18"/>
              </w:rPr>
              <w:br/>
            </w:r>
            <w:r>
              <w:rPr>
                <w:rFonts w:ascii="Consolas" w:hAnsi="Consolas"/>
                <w:sz w:val="18"/>
              </w:rPr>
              <w:br/>
              <w:t>Environment context:</w:t>
            </w:r>
            <w:r>
              <w:rPr>
                <w:rFonts w:ascii="Consolas" w:hAnsi="Consolas"/>
                <w:sz w:val="18"/>
              </w:rPr>
              <w:br/>
              <w:t>[relevant environment information]</w:t>
            </w:r>
          </w:p>
        </w:tc>
      </w:tr>
    </w:tbl>
    <w:p w14:paraId="40F21091" w14:textId="77777777" w:rsidR="001F6A17" w:rsidRDefault="001F6A17"/>
    <w:p w14:paraId="21726C76" w14:textId="77777777" w:rsidR="001F6A17" w:rsidRDefault="00000000">
      <w:pPr>
        <w:spacing w:after="120"/>
      </w:pPr>
      <w:r>
        <w:rPr>
          <w:b/>
        </w:rPr>
        <w:t>Example - Python ETL Script:</w:t>
      </w:r>
    </w:p>
    <w:tbl>
      <w:tblPr>
        <w:tblStyle w:val="TableGrid"/>
        <w:tblW w:w="0" w:type="auto"/>
        <w:tblLook w:val="04A0" w:firstRow="1" w:lastRow="0" w:firstColumn="1" w:lastColumn="0" w:noHBand="0" w:noVBand="1"/>
      </w:tblPr>
      <w:tblGrid>
        <w:gridCol w:w="9360"/>
      </w:tblGrid>
      <w:tr w:rsidR="001F6A17" w14:paraId="487EC4ED" w14:textId="77777777">
        <w:tc>
          <w:tcPr>
            <w:tcW w:w="9360" w:type="dxa"/>
            <w:shd w:val="clear" w:color="auto" w:fill="F5F5F5"/>
            <w:tcMar>
              <w:top w:w="144" w:type="dxa"/>
              <w:left w:w="144" w:type="dxa"/>
              <w:bottom w:w="144" w:type="dxa"/>
              <w:right w:w="144" w:type="dxa"/>
            </w:tcMar>
          </w:tcPr>
          <w:p w14:paraId="3DB79FEB" w14:textId="77777777" w:rsidR="001F6A17" w:rsidRDefault="00000000">
            <w:r>
              <w:rPr>
                <w:rFonts w:ascii="Consolas" w:hAnsi="Consolas"/>
                <w:sz w:val="18"/>
              </w:rPr>
              <w:t>Create a Python script that performs ETL (Extract, Transform, Load) operations on website analytics data.</w:t>
            </w:r>
            <w:r>
              <w:rPr>
                <w:rFonts w:ascii="Consolas" w:hAnsi="Consolas"/>
                <w:sz w:val="18"/>
              </w:rPr>
              <w:br/>
            </w:r>
            <w:r>
              <w:rPr>
                <w:rFonts w:ascii="Consolas" w:hAnsi="Consolas"/>
                <w:sz w:val="18"/>
              </w:rPr>
              <w:br/>
              <w:t>Inputs:</w:t>
            </w:r>
            <w:r>
              <w:rPr>
                <w:rFonts w:ascii="Consolas" w:hAnsi="Consolas"/>
                <w:sz w:val="18"/>
              </w:rPr>
              <w:br/>
              <w:t>- analytics.csv: Daily website traffic data (columns: date, page_path, visitors, bounce_rate, avg_time_on_page)</w:t>
            </w:r>
            <w:r>
              <w:rPr>
                <w:rFonts w:ascii="Consolas" w:hAnsi="Consolas"/>
                <w:sz w:val="18"/>
              </w:rPr>
              <w:br/>
              <w:t>- product_mapping.json: JSON file mapping page paths to product categories</w:t>
            </w:r>
            <w:r>
              <w:rPr>
                <w:rFonts w:ascii="Consolas" w:hAnsi="Consolas"/>
                <w:sz w:val="18"/>
              </w:rPr>
              <w:br/>
            </w:r>
            <w:r>
              <w:rPr>
                <w:rFonts w:ascii="Consolas" w:hAnsi="Consolas"/>
                <w:sz w:val="18"/>
              </w:rPr>
              <w:br/>
              <w:t>Expected output:</w:t>
            </w:r>
            <w:r>
              <w:rPr>
                <w:rFonts w:ascii="Consolas" w:hAnsi="Consolas"/>
                <w:sz w:val="18"/>
              </w:rPr>
              <w:br/>
              <w:t>- A PostgreSQL database table with aggregated metrics by product category and date</w:t>
            </w:r>
            <w:r>
              <w:rPr>
                <w:rFonts w:ascii="Consolas" w:hAnsi="Consolas"/>
                <w:sz w:val="18"/>
              </w:rPr>
              <w:br/>
              <w:t>- A summary report in CSV format showing week-over-week changes</w:t>
            </w:r>
            <w:r>
              <w:rPr>
                <w:rFonts w:ascii="Consolas" w:hAnsi="Consolas"/>
                <w:sz w:val="18"/>
              </w:rPr>
              <w:br/>
            </w:r>
            <w:r>
              <w:rPr>
                <w:rFonts w:ascii="Consolas" w:hAnsi="Consolas"/>
                <w:sz w:val="18"/>
              </w:rPr>
              <w:br/>
              <w:t>Requirements:</w:t>
            </w:r>
            <w:r>
              <w:rPr>
                <w:rFonts w:ascii="Consolas" w:hAnsi="Consolas"/>
                <w:sz w:val="18"/>
              </w:rPr>
              <w:br/>
              <w:t>- Handle missing or malformed data gracefully</w:t>
            </w:r>
            <w:r>
              <w:rPr>
                <w:rFonts w:ascii="Consolas" w:hAnsi="Consolas"/>
                <w:sz w:val="18"/>
              </w:rPr>
              <w:br/>
              <w:t>- Implement logging for the ETL process</w:t>
            </w:r>
            <w:r>
              <w:rPr>
                <w:rFonts w:ascii="Consolas" w:hAnsi="Consolas"/>
                <w:sz w:val="18"/>
              </w:rPr>
              <w:br/>
              <w:t>- Support incremental loads (only process new data)</w:t>
            </w:r>
            <w:r>
              <w:rPr>
                <w:rFonts w:ascii="Consolas" w:hAnsi="Consolas"/>
                <w:sz w:val="18"/>
              </w:rPr>
              <w:br/>
              <w:t>- Include command-line arguments for configuration</w:t>
            </w:r>
            <w:r>
              <w:rPr>
                <w:rFonts w:ascii="Consolas" w:hAnsi="Consolas"/>
                <w:sz w:val="18"/>
              </w:rPr>
              <w:br/>
              <w:t>- Optimize for memory efficiency with large input files</w:t>
            </w:r>
            <w:r>
              <w:rPr>
                <w:rFonts w:ascii="Consolas" w:hAnsi="Consolas"/>
                <w:sz w:val="18"/>
              </w:rPr>
              <w:br/>
            </w:r>
            <w:r>
              <w:rPr>
                <w:rFonts w:ascii="Consolas" w:hAnsi="Consolas"/>
                <w:sz w:val="18"/>
              </w:rPr>
              <w:br/>
              <w:t>Environment context:</w:t>
            </w:r>
            <w:r>
              <w:rPr>
                <w:rFonts w:ascii="Consolas" w:hAnsi="Consolas"/>
                <w:sz w:val="18"/>
              </w:rPr>
              <w:br/>
              <w:t>- Python 3.9+</w:t>
            </w:r>
            <w:r>
              <w:rPr>
                <w:rFonts w:ascii="Consolas" w:hAnsi="Consolas"/>
                <w:sz w:val="18"/>
              </w:rPr>
              <w:br/>
              <w:t>- Will run as a scheduled task in Linux environment</w:t>
            </w:r>
            <w:r>
              <w:rPr>
                <w:rFonts w:ascii="Consolas" w:hAnsi="Consolas"/>
                <w:sz w:val="18"/>
              </w:rPr>
              <w:br/>
              <w:t>- PostgreSQL 13 database</w:t>
            </w:r>
          </w:p>
        </w:tc>
      </w:tr>
    </w:tbl>
    <w:p w14:paraId="425587AC" w14:textId="77777777" w:rsidR="001F6A17" w:rsidRDefault="001F6A17"/>
    <w:p w14:paraId="6642A793" w14:textId="77777777" w:rsidR="001F6A17" w:rsidRDefault="00000000">
      <w:pPr>
        <w:pStyle w:val="SectionHeading"/>
      </w:pPr>
      <w:r>
        <w:t>Code Explanation &amp; Documentation</w:t>
      </w:r>
    </w:p>
    <w:p w14:paraId="2623A74B" w14:textId="77777777" w:rsidR="001F6A17" w:rsidRDefault="00000000">
      <w:pPr>
        <w:pStyle w:val="SubsectionHeading"/>
      </w:pPr>
      <w:r>
        <w:t>Code Comprehension Pattern</w:t>
      </w:r>
    </w:p>
    <w:p w14:paraId="40D5A982" w14:textId="77777777" w:rsidR="001F6A17" w:rsidRDefault="00000000">
      <w:pPr>
        <w:spacing w:after="120"/>
      </w:pPr>
      <w:r>
        <w:t>Use this pattern when you need to understand unfamiliar or complex code.</w:t>
      </w:r>
    </w:p>
    <w:tbl>
      <w:tblPr>
        <w:tblStyle w:val="TableGrid"/>
        <w:tblW w:w="0" w:type="auto"/>
        <w:tblLook w:val="04A0" w:firstRow="1" w:lastRow="0" w:firstColumn="1" w:lastColumn="0" w:noHBand="0" w:noVBand="1"/>
      </w:tblPr>
      <w:tblGrid>
        <w:gridCol w:w="9360"/>
      </w:tblGrid>
      <w:tr w:rsidR="001F6A17" w14:paraId="00268204" w14:textId="77777777">
        <w:tc>
          <w:tcPr>
            <w:tcW w:w="9360" w:type="dxa"/>
            <w:shd w:val="clear" w:color="auto" w:fill="F5F5F5"/>
            <w:tcMar>
              <w:top w:w="144" w:type="dxa"/>
              <w:left w:w="144" w:type="dxa"/>
              <w:bottom w:w="144" w:type="dxa"/>
              <w:right w:w="144" w:type="dxa"/>
            </w:tcMar>
          </w:tcPr>
          <w:p w14:paraId="5FD4C215" w14:textId="77777777" w:rsidR="001F6A17" w:rsidRDefault="00000000">
            <w:r>
              <w:rPr>
                <w:rFonts w:ascii="Consolas" w:hAnsi="Consolas"/>
                <w:sz w:val="18"/>
              </w:rPr>
              <w:t>Explain the following [language] code, focusing on:</w:t>
            </w:r>
            <w:r>
              <w:rPr>
                <w:rFonts w:ascii="Consolas" w:hAnsi="Consolas"/>
                <w:sz w:val="18"/>
              </w:rPr>
              <w:br/>
              <w:t>1. Overall purpose</w:t>
            </w:r>
            <w:r>
              <w:rPr>
                <w:rFonts w:ascii="Consolas" w:hAnsi="Consolas"/>
                <w:sz w:val="18"/>
              </w:rPr>
              <w:br/>
              <w:t>2. Key algorithms or data structures used</w:t>
            </w:r>
            <w:r>
              <w:rPr>
                <w:rFonts w:ascii="Consolas" w:hAnsi="Consolas"/>
                <w:sz w:val="18"/>
              </w:rPr>
              <w:br/>
              <w:t>3. Control flow and execution path</w:t>
            </w:r>
            <w:r>
              <w:rPr>
                <w:rFonts w:ascii="Consolas" w:hAnsi="Consolas"/>
                <w:sz w:val="18"/>
              </w:rPr>
              <w:br/>
              <w:t>4. Any potential edge cases or bugs</w:t>
            </w:r>
            <w:r>
              <w:rPr>
                <w:rFonts w:ascii="Consolas" w:hAnsi="Consolas"/>
                <w:sz w:val="18"/>
              </w:rPr>
              <w:br/>
              <w:t>5. Performance characteristics</w:t>
            </w:r>
            <w:r>
              <w:rPr>
                <w:rFonts w:ascii="Consolas" w:hAnsi="Consolas"/>
                <w:sz w:val="18"/>
              </w:rPr>
              <w:br/>
            </w:r>
            <w:r>
              <w:rPr>
                <w:rFonts w:ascii="Consolas" w:hAnsi="Consolas"/>
                <w:sz w:val="18"/>
              </w:rPr>
              <w:br/>
            </w:r>
            <w:r>
              <w:rPr>
                <w:rFonts w:ascii="Consolas" w:hAnsi="Consolas"/>
                <w:sz w:val="18"/>
              </w:rPr>
              <w:lastRenderedPageBreak/>
              <w:t>```[code block]```</w:t>
            </w:r>
          </w:p>
        </w:tc>
      </w:tr>
    </w:tbl>
    <w:p w14:paraId="60567385" w14:textId="77777777" w:rsidR="001F6A17" w:rsidRDefault="001F6A17"/>
    <w:p w14:paraId="6F9AABA1" w14:textId="77777777" w:rsidR="001F6A17" w:rsidRDefault="00000000">
      <w:pPr>
        <w:spacing w:after="120"/>
      </w:pPr>
      <w:r>
        <w:rPr>
          <w:b/>
        </w:rPr>
        <w:t>Example:</w:t>
      </w:r>
    </w:p>
    <w:tbl>
      <w:tblPr>
        <w:tblStyle w:val="TableGrid"/>
        <w:tblW w:w="0" w:type="auto"/>
        <w:tblLook w:val="04A0" w:firstRow="1" w:lastRow="0" w:firstColumn="1" w:lastColumn="0" w:noHBand="0" w:noVBand="1"/>
      </w:tblPr>
      <w:tblGrid>
        <w:gridCol w:w="9360"/>
      </w:tblGrid>
      <w:tr w:rsidR="001F6A17" w14:paraId="5B6490E6" w14:textId="77777777">
        <w:tc>
          <w:tcPr>
            <w:tcW w:w="9360" w:type="dxa"/>
            <w:shd w:val="clear" w:color="auto" w:fill="F5F5F5"/>
            <w:tcMar>
              <w:top w:w="144" w:type="dxa"/>
              <w:left w:w="144" w:type="dxa"/>
              <w:bottom w:w="144" w:type="dxa"/>
              <w:right w:w="144" w:type="dxa"/>
            </w:tcMar>
          </w:tcPr>
          <w:p w14:paraId="1BB72073" w14:textId="77777777" w:rsidR="001F6A17" w:rsidRDefault="00000000">
            <w:r>
              <w:rPr>
                <w:rFonts w:ascii="Consolas" w:hAnsi="Consolas"/>
                <w:sz w:val="18"/>
              </w:rPr>
              <w:t>Explain the following JavaScript code, focusing on:</w:t>
            </w:r>
            <w:r>
              <w:rPr>
                <w:rFonts w:ascii="Consolas" w:hAnsi="Consolas"/>
                <w:sz w:val="18"/>
              </w:rPr>
              <w:br/>
              <w:t>1. Overall purpose</w:t>
            </w:r>
            <w:r>
              <w:rPr>
                <w:rFonts w:ascii="Consolas" w:hAnsi="Consolas"/>
                <w:sz w:val="18"/>
              </w:rPr>
              <w:br/>
              <w:t>2. Key algorithms or data structures used</w:t>
            </w:r>
            <w:r>
              <w:rPr>
                <w:rFonts w:ascii="Consolas" w:hAnsi="Consolas"/>
                <w:sz w:val="18"/>
              </w:rPr>
              <w:br/>
              <w:t>3. Control flow and execution path</w:t>
            </w:r>
            <w:r>
              <w:rPr>
                <w:rFonts w:ascii="Consolas" w:hAnsi="Consolas"/>
                <w:sz w:val="18"/>
              </w:rPr>
              <w:br/>
              <w:t>4. Any potential edge cases or bugs</w:t>
            </w:r>
            <w:r>
              <w:rPr>
                <w:rFonts w:ascii="Consolas" w:hAnsi="Consolas"/>
                <w:sz w:val="18"/>
              </w:rPr>
              <w:br/>
              <w:t>5. Performance characteristics</w:t>
            </w:r>
            <w:r>
              <w:rPr>
                <w:rFonts w:ascii="Consolas" w:hAnsi="Consolas"/>
                <w:sz w:val="18"/>
              </w:rPr>
              <w:br/>
            </w:r>
            <w:r>
              <w:rPr>
                <w:rFonts w:ascii="Consolas" w:hAnsi="Consolas"/>
                <w:sz w:val="18"/>
              </w:rPr>
              <w:br/>
              <w:t>```javascript</w:t>
            </w:r>
            <w:r>
              <w:rPr>
                <w:rFonts w:ascii="Consolas" w:hAnsi="Consolas"/>
                <w:sz w:val="18"/>
              </w:rPr>
              <w:br/>
              <w:t>function findDuplicateTransactions(transactions) {</w:t>
            </w:r>
            <w:r>
              <w:rPr>
                <w:rFonts w:ascii="Consolas" w:hAnsi="Consolas"/>
                <w:sz w:val="18"/>
              </w:rPr>
              <w:br/>
              <w:t xml:space="preserve">  const sorted = [...transactions].sort((a, b) =&gt; {</w:t>
            </w:r>
            <w:r>
              <w:rPr>
                <w:rFonts w:ascii="Consolas" w:hAnsi="Consolas"/>
                <w:sz w:val="18"/>
              </w:rPr>
              <w:br/>
              <w:t xml:space="preserve">    return new Date(a.time) - new Date(b.time);</w:t>
            </w:r>
            <w:r>
              <w:rPr>
                <w:rFonts w:ascii="Consolas" w:hAnsi="Consolas"/>
                <w:sz w:val="18"/>
              </w:rPr>
              <w:br/>
              <w:t xml:space="preserve">  });</w:t>
            </w:r>
            <w:r>
              <w:rPr>
                <w:rFonts w:ascii="Consolas" w:hAnsi="Consolas"/>
                <w:sz w:val="18"/>
              </w:rPr>
              <w:br/>
            </w:r>
            <w:r>
              <w:rPr>
                <w:rFonts w:ascii="Consolas" w:hAnsi="Consolas"/>
                <w:sz w:val="18"/>
              </w:rPr>
              <w:br/>
              <w:t xml:space="preserve">  const potential = {};</w:t>
            </w:r>
            <w:r>
              <w:rPr>
                <w:rFonts w:ascii="Consolas" w:hAnsi="Consolas"/>
                <w:sz w:val="18"/>
              </w:rPr>
              <w:br/>
              <w:t xml:space="preserve">  sorted.forEach(t =&gt; {</w:t>
            </w:r>
            <w:r>
              <w:rPr>
                <w:rFonts w:ascii="Consolas" w:hAnsi="Consolas"/>
                <w:sz w:val="18"/>
              </w:rPr>
              <w:br/>
              <w:t xml:space="preserve">    const key = `${t.sourceAccount}_${t.targetAccount}_${t.category}_${t.amount}`;</w:t>
            </w:r>
            <w:r>
              <w:rPr>
                <w:rFonts w:ascii="Consolas" w:hAnsi="Consolas"/>
                <w:sz w:val="18"/>
              </w:rPr>
              <w:br/>
              <w:t xml:space="preserve">    if (!potential[key]) potential[key] = [];</w:t>
            </w:r>
            <w:r>
              <w:rPr>
                <w:rFonts w:ascii="Consolas" w:hAnsi="Consolas"/>
                <w:sz w:val="18"/>
              </w:rPr>
              <w:br/>
              <w:t xml:space="preserve">    potential[key].push(t);</w:t>
            </w:r>
            <w:r>
              <w:rPr>
                <w:rFonts w:ascii="Consolas" w:hAnsi="Consolas"/>
                <w:sz w:val="18"/>
              </w:rPr>
              <w:br/>
              <w:t xml:space="preserve">  });</w:t>
            </w:r>
            <w:r>
              <w:rPr>
                <w:rFonts w:ascii="Consolas" w:hAnsi="Consolas"/>
                <w:sz w:val="18"/>
              </w:rPr>
              <w:br/>
            </w:r>
            <w:r>
              <w:rPr>
                <w:rFonts w:ascii="Consolas" w:hAnsi="Consolas"/>
                <w:sz w:val="18"/>
              </w:rPr>
              <w:br/>
              <w:t xml:space="preserve">  const duplicates = [];</w:t>
            </w:r>
            <w:r>
              <w:rPr>
                <w:rFonts w:ascii="Consolas" w:hAnsi="Consolas"/>
                <w:sz w:val="18"/>
              </w:rPr>
              <w:br/>
              <w:t xml:space="preserve">  Object.values(potential).forEach(group =&gt; {</w:t>
            </w:r>
            <w:r>
              <w:rPr>
                <w:rFonts w:ascii="Consolas" w:hAnsi="Consolas"/>
                <w:sz w:val="18"/>
              </w:rPr>
              <w:br/>
              <w:t xml:space="preserve">    if (group.length &lt;= 1) return;</w:t>
            </w:r>
            <w:r>
              <w:rPr>
                <w:rFonts w:ascii="Consolas" w:hAnsi="Consolas"/>
                <w:sz w:val="18"/>
              </w:rPr>
              <w:br/>
            </w:r>
            <w:r>
              <w:rPr>
                <w:rFonts w:ascii="Consolas" w:hAnsi="Consolas"/>
                <w:sz w:val="18"/>
              </w:rPr>
              <w:br/>
              <w:t xml:space="preserve">    const result = [];</w:t>
            </w:r>
            <w:r>
              <w:rPr>
                <w:rFonts w:ascii="Consolas" w:hAnsi="Consolas"/>
                <w:sz w:val="18"/>
              </w:rPr>
              <w:br/>
              <w:t xml:space="preserve">    for (let i = 0; i &lt; group.length; i++) {</w:t>
            </w:r>
            <w:r>
              <w:rPr>
                <w:rFonts w:ascii="Consolas" w:hAnsi="Consolas"/>
                <w:sz w:val="18"/>
              </w:rPr>
              <w:br/>
              <w:t xml:space="preserve">      if (result.length === 0) {</w:t>
            </w:r>
            <w:r>
              <w:rPr>
                <w:rFonts w:ascii="Consolas" w:hAnsi="Consolas"/>
                <w:sz w:val="18"/>
              </w:rPr>
              <w:br/>
              <w:t xml:space="preserve">        result.push(group[i]);</w:t>
            </w:r>
            <w:r>
              <w:rPr>
                <w:rFonts w:ascii="Consolas" w:hAnsi="Consolas"/>
                <w:sz w:val="18"/>
              </w:rPr>
              <w:br/>
              <w:t xml:space="preserve">        continue;</w:t>
            </w:r>
            <w:r>
              <w:rPr>
                <w:rFonts w:ascii="Consolas" w:hAnsi="Consolas"/>
                <w:sz w:val="18"/>
              </w:rPr>
              <w:br/>
              <w:t xml:space="preserve">      }</w:t>
            </w:r>
            <w:r>
              <w:rPr>
                <w:rFonts w:ascii="Consolas" w:hAnsi="Consolas"/>
                <w:sz w:val="18"/>
              </w:rPr>
              <w:br/>
            </w:r>
            <w:r>
              <w:rPr>
                <w:rFonts w:ascii="Consolas" w:hAnsi="Consolas"/>
                <w:sz w:val="18"/>
              </w:rPr>
              <w:br/>
              <w:t xml:space="preserve">      const last = result[result.length - 1];</w:t>
            </w:r>
            <w:r>
              <w:rPr>
                <w:rFonts w:ascii="Consolas" w:hAnsi="Consolas"/>
                <w:sz w:val="18"/>
              </w:rPr>
              <w:br/>
              <w:t xml:space="preserve">      const current = group[i];</w:t>
            </w:r>
            <w:r>
              <w:rPr>
                <w:rFonts w:ascii="Consolas" w:hAnsi="Consolas"/>
                <w:sz w:val="18"/>
              </w:rPr>
              <w:br/>
              <w:t xml:space="preserve">      const timeDiff = Math.abs(new Date(current.time) - new Date(last.time));</w:t>
            </w:r>
            <w:r>
              <w:rPr>
                <w:rFonts w:ascii="Consolas" w:hAnsi="Consolas"/>
                <w:sz w:val="18"/>
              </w:rPr>
              <w:br/>
              <w:t xml:space="preserve">      const minutesDiff = timeDiff / (1000 * 60);</w:t>
            </w:r>
            <w:r>
              <w:rPr>
                <w:rFonts w:ascii="Consolas" w:hAnsi="Consolas"/>
                <w:sz w:val="18"/>
              </w:rPr>
              <w:br/>
            </w:r>
            <w:r>
              <w:rPr>
                <w:rFonts w:ascii="Consolas" w:hAnsi="Consolas"/>
                <w:sz w:val="18"/>
              </w:rPr>
              <w:br/>
              <w:t xml:space="preserve">      if (minutesDiff &lt;= 5) {</w:t>
            </w:r>
            <w:r>
              <w:rPr>
                <w:rFonts w:ascii="Consolas" w:hAnsi="Consolas"/>
                <w:sz w:val="18"/>
              </w:rPr>
              <w:br/>
              <w:t xml:space="preserve">        result.push(current);</w:t>
            </w:r>
            <w:r>
              <w:rPr>
                <w:rFonts w:ascii="Consolas" w:hAnsi="Consolas"/>
                <w:sz w:val="18"/>
              </w:rPr>
              <w:br/>
              <w:t xml:space="preserve">      } else if (result.length &gt; 1) {</w:t>
            </w:r>
            <w:r>
              <w:rPr>
                <w:rFonts w:ascii="Consolas" w:hAnsi="Consolas"/>
                <w:sz w:val="18"/>
              </w:rPr>
              <w:br/>
              <w:t xml:space="preserve">        duplicates.push([...result]);</w:t>
            </w:r>
            <w:r>
              <w:rPr>
                <w:rFonts w:ascii="Consolas" w:hAnsi="Consolas"/>
                <w:sz w:val="18"/>
              </w:rPr>
              <w:br/>
              <w:t xml:space="preserve">        result.length = 0;</w:t>
            </w:r>
            <w:r>
              <w:rPr>
                <w:rFonts w:ascii="Consolas" w:hAnsi="Consolas"/>
                <w:sz w:val="18"/>
              </w:rPr>
              <w:br/>
              <w:t xml:space="preserve">        result.push(current);</w:t>
            </w:r>
            <w:r>
              <w:rPr>
                <w:rFonts w:ascii="Consolas" w:hAnsi="Consolas"/>
                <w:sz w:val="18"/>
              </w:rPr>
              <w:br/>
              <w:t xml:space="preserve">      } else {</w:t>
            </w:r>
            <w:r>
              <w:rPr>
                <w:rFonts w:ascii="Consolas" w:hAnsi="Consolas"/>
                <w:sz w:val="18"/>
              </w:rPr>
              <w:br/>
              <w:t xml:space="preserve">        result.length = 0;</w:t>
            </w:r>
            <w:r>
              <w:rPr>
                <w:rFonts w:ascii="Consolas" w:hAnsi="Consolas"/>
                <w:sz w:val="18"/>
              </w:rPr>
              <w:br/>
              <w:t xml:space="preserve">        result.push(current);</w:t>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br/>
              <w:t xml:space="preserve">    if (result.length &gt; 1) {</w:t>
            </w:r>
            <w:r>
              <w:rPr>
                <w:rFonts w:ascii="Consolas" w:hAnsi="Consolas"/>
                <w:sz w:val="18"/>
              </w:rPr>
              <w:br/>
              <w:t xml:space="preserve">      duplicates.push(result);</w:t>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br/>
            </w:r>
            <w:r>
              <w:rPr>
                <w:rFonts w:ascii="Consolas" w:hAnsi="Consolas"/>
                <w:sz w:val="18"/>
              </w:rPr>
              <w:lastRenderedPageBreak/>
              <w:t xml:space="preserve">  return duplicates;</w:t>
            </w:r>
            <w:r>
              <w:rPr>
                <w:rFonts w:ascii="Consolas" w:hAnsi="Consolas"/>
                <w:sz w:val="18"/>
              </w:rPr>
              <w:br/>
              <w:t>}</w:t>
            </w:r>
          </w:p>
        </w:tc>
      </w:tr>
    </w:tbl>
    <w:p w14:paraId="3C17BF71" w14:textId="77777777" w:rsidR="001F6A17" w:rsidRDefault="001F6A17"/>
    <w:tbl>
      <w:tblPr>
        <w:tblStyle w:val="TableGrid"/>
        <w:tblW w:w="0" w:type="auto"/>
        <w:tblLook w:val="04A0" w:firstRow="1" w:lastRow="0" w:firstColumn="1" w:lastColumn="0" w:noHBand="0" w:noVBand="1"/>
      </w:tblPr>
      <w:tblGrid>
        <w:gridCol w:w="9360"/>
      </w:tblGrid>
      <w:tr w:rsidR="001F6A17" w14:paraId="1630B455" w14:textId="77777777">
        <w:tc>
          <w:tcPr>
            <w:tcW w:w="9360" w:type="dxa"/>
            <w:shd w:val="clear" w:color="auto" w:fill="F5F5F5"/>
            <w:tcMar>
              <w:top w:w="144" w:type="dxa"/>
              <w:left w:w="144" w:type="dxa"/>
              <w:bottom w:w="144" w:type="dxa"/>
              <w:right w:w="144" w:type="dxa"/>
            </w:tcMar>
          </w:tcPr>
          <w:p w14:paraId="76181D80" w14:textId="77777777" w:rsidR="001F6A17" w:rsidRDefault="00000000">
            <w:r>
              <w:rPr>
                <w:rFonts w:ascii="Consolas" w:hAnsi="Consolas"/>
                <w:sz w:val="18"/>
              </w:rPr>
              <w:t>### Documentation Generation Pattern</w:t>
            </w:r>
            <w:r>
              <w:rPr>
                <w:rFonts w:ascii="Consolas" w:hAnsi="Consolas"/>
                <w:sz w:val="18"/>
              </w:rPr>
              <w:br/>
            </w:r>
            <w:r>
              <w:rPr>
                <w:rFonts w:ascii="Consolas" w:hAnsi="Consolas"/>
                <w:sz w:val="18"/>
              </w:rPr>
              <w:br/>
              <w:t>Use this pattern to generate comprehensive documentation for existing code.</w:t>
            </w:r>
          </w:p>
        </w:tc>
      </w:tr>
    </w:tbl>
    <w:p w14:paraId="6582EBE1" w14:textId="77777777" w:rsidR="001F6A17" w:rsidRDefault="001F6A17"/>
    <w:p w14:paraId="6AA0101F" w14:textId="77777777" w:rsidR="001F6A17" w:rsidRDefault="00000000">
      <w:pPr>
        <w:spacing w:after="120"/>
      </w:pPr>
      <w:r>
        <w:t>Generate [format] documentation for the following [language] [code_type].</w:t>
      </w:r>
      <w:r>
        <w:br/>
        <w:t>Include:</w:t>
      </w:r>
      <w:r>
        <w:br/>
        <w:t>- Purpose and functionality</w:t>
      </w:r>
      <w:r>
        <w:br/>
        <w:t>- Parameter descriptions</w:t>
      </w:r>
      <w:r>
        <w:br/>
        <w:t>- Return value details</w:t>
      </w:r>
      <w:r>
        <w:br/>
        <w:t>- Usage examples</w:t>
      </w:r>
      <w:r>
        <w:br/>
        <w:t>- Edge cases and exceptions</w:t>
      </w:r>
    </w:p>
    <w:p w14:paraId="199758FE" w14:textId="77777777" w:rsidR="001F6A17" w:rsidRDefault="00000000">
      <w:pPr>
        <w:spacing w:after="120"/>
      </w:pPr>
      <w:r>
        <w:rPr>
          <w:rFonts w:ascii="Consolas" w:hAnsi="Consolas"/>
          <w:sz w:val="20"/>
        </w:rPr>
        <w:t>[code block]</w:t>
      </w:r>
    </w:p>
    <w:tbl>
      <w:tblPr>
        <w:tblStyle w:val="TableGrid"/>
        <w:tblW w:w="0" w:type="auto"/>
        <w:tblLook w:val="04A0" w:firstRow="1" w:lastRow="0" w:firstColumn="1" w:lastColumn="0" w:noHBand="0" w:noVBand="1"/>
      </w:tblPr>
      <w:tblGrid>
        <w:gridCol w:w="9360"/>
      </w:tblGrid>
      <w:tr w:rsidR="001F6A17" w14:paraId="05BC73DC" w14:textId="77777777">
        <w:tc>
          <w:tcPr>
            <w:tcW w:w="9360" w:type="dxa"/>
            <w:shd w:val="clear" w:color="auto" w:fill="F5F5F5"/>
            <w:tcMar>
              <w:top w:w="144" w:type="dxa"/>
              <w:left w:w="144" w:type="dxa"/>
              <w:bottom w:w="144" w:type="dxa"/>
              <w:right w:w="144" w:type="dxa"/>
            </w:tcMar>
          </w:tcPr>
          <w:p w14:paraId="5E3DD90B" w14:textId="77777777" w:rsidR="001F6A17" w:rsidRDefault="00000000">
            <w:r>
              <w:rPr>
                <w:rFonts w:ascii="Consolas" w:hAnsi="Consolas"/>
                <w:sz w:val="18"/>
              </w:rPr>
              <w:t>**Example:**</w:t>
            </w:r>
          </w:p>
        </w:tc>
      </w:tr>
    </w:tbl>
    <w:p w14:paraId="29B571E0" w14:textId="77777777" w:rsidR="001F6A17" w:rsidRDefault="001F6A17"/>
    <w:p w14:paraId="30DE65A2" w14:textId="77777777" w:rsidR="001F6A17" w:rsidRDefault="00000000">
      <w:pPr>
        <w:spacing w:after="120"/>
      </w:pPr>
      <w:r>
        <w:t>Generate JSDoc documentation for the following JavaScript function.</w:t>
      </w:r>
      <w:r>
        <w:br/>
        <w:t>Include:</w:t>
      </w:r>
      <w:r>
        <w:br/>
        <w:t>- Purpose and functionality</w:t>
      </w:r>
      <w:r>
        <w:br/>
        <w:t>- Parameter descriptions</w:t>
      </w:r>
      <w:r>
        <w:br/>
        <w:t>- Return value details</w:t>
      </w:r>
      <w:r>
        <w:br/>
        <w:t>- Usage examples</w:t>
      </w:r>
      <w:r>
        <w:br/>
        <w:t>- Edge cases and exceptions</w:t>
      </w:r>
    </w:p>
    <w:tbl>
      <w:tblPr>
        <w:tblStyle w:val="TableGrid"/>
        <w:tblW w:w="0" w:type="auto"/>
        <w:tblLook w:val="04A0" w:firstRow="1" w:lastRow="0" w:firstColumn="1" w:lastColumn="0" w:noHBand="0" w:noVBand="1"/>
      </w:tblPr>
      <w:tblGrid>
        <w:gridCol w:w="9360"/>
      </w:tblGrid>
      <w:tr w:rsidR="001F6A17" w14:paraId="6313F62C" w14:textId="77777777">
        <w:tc>
          <w:tcPr>
            <w:tcW w:w="9360" w:type="dxa"/>
            <w:shd w:val="clear" w:color="auto" w:fill="F5F5F5"/>
            <w:tcMar>
              <w:top w:w="144" w:type="dxa"/>
              <w:left w:w="144" w:type="dxa"/>
              <w:bottom w:w="144" w:type="dxa"/>
              <w:right w:w="144" w:type="dxa"/>
            </w:tcMar>
          </w:tcPr>
          <w:p w14:paraId="5EEDC7B9" w14:textId="77777777" w:rsidR="001F6A17" w:rsidRDefault="00000000">
            <w:r>
              <w:rPr>
                <w:rFonts w:ascii="Consolas" w:hAnsi="Consolas"/>
                <w:sz w:val="18"/>
              </w:rPr>
              <w:t>function throttle(fn, delay) {</w:t>
            </w:r>
            <w:r>
              <w:rPr>
                <w:rFonts w:ascii="Consolas" w:hAnsi="Consolas"/>
                <w:sz w:val="18"/>
              </w:rPr>
              <w:br/>
              <w:t xml:space="preserve">  let lastCall = 0;</w:t>
            </w:r>
            <w:r>
              <w:rPr>
                <w:rFonts w:ascii="Consolas" w:hAnsi="Consolas"/>
                <w:sz w:val="18"/>
              </w:rPr>
              <w:br/>
              <w:t xml:space="preserve">  let timeoutId = null;</w:t>
            </w:r>
            <w:r>
              <w:rPr>
                <w:rFonts w:ascii="Consolas" w:hAnsi="Consolas"/>
                <w:sz w:val="18"/>
              </w:rPr>
              <w:br/>
            </w:r>
            <w:r>
              <w:rPr>
                <w:rFonts w:ascii="Consolas" w:hAnsi="Consolas"/>
                <w:sz w:val="18"/>
              </w:rPr>
              <w:br/>
              <w:t xml:space="preserve">  return function(...args) {</w:t>
            </w:r>
            <w:r>
              <w:rPr>
                <w:rFonts w:ascii="Consolas" w:hAnsi="Consolas"/>
                <w:sz w:val="18"/>
              </w:rPr>
              <w:br/>
              <w:t xml:space="preserve">    const now = Date.now();</w:t>
            </w:r>
            <w:r>
              <w:rPr>
                <w:rFonts w:ascii="Consolas" w:hAnsi="Consolas"/>
                <w:sz w:val="18"/>
              </w:rPr>
              <w:br/>
              <w:t xml:space="preserve">    const remaining = delay - (now - lastCall);</w:t>
            </w:r>
            <w:r>
              <w:rPr>
                <w:rFonts w:ascii="Consolas" w:hAnsi="Consolas"/>
                <w:sz w:val="18"/>
              </w:rPr>
              <w:br/>
            </w:r>
            <w:r>
              <w:rPr>
                <w:rFonts w:ascii="Consolas" w:hAnsi="Consolas"/>
                <w:sz w:val="18"/>
              </w:rPr>
              <w:br/>
              <w:t xml:space="preserve">    if (remaining &lt;= 0) {</w:t>
            </w:r>
            <w:r>
              <w:rPr>
                <w:rFonts w:ascii="Consolas" w:hAnsi="Consolas"/>
                <w:sz w:val="18"/>
              </w:rPr>
              <w:br/>
              <w:t xml:space="preserve">      if (timeoutId) {</w:t>
            </w:r>
            <w:r>
              <w:rPr>
                <w:rFonts w:ascii="Consolas" w:hAnsi="Consolas"/>
                <w:sz w:val="18"/>
              </w:rPr>
              <w:br/>
              <w:t xml:space="preserve">        clearTimeout(timeoutId);</w:t>
            </w:r>
            <w:r>
              <w:rPr>
                <w:rFonts w:ascii="Consolas" w:hAnsi="Consolas"/>
                <w:sz w:val="18"/>
              </w:rPr>
              <w:br/>
              <w:t xml:space="preserve">        timeoutId = null;</w:t>
            </w:r>
            <w:r>
              <w:rPr>
                <w:rFonts w:ascii="Consolas" w:hAnsi="Consolas"/>
                <w:sz w:val="18"/>
              </w:rPr>
              <w:br/>
              <w:t xml:space="preserve">      }</w:t>
            </w:r>
            <w:r>
              <w:rPr>
                <w:rFonts w:ascii="Consolas" w:hAnsi="Consolas"/>
                <w:sz w:val="18"/>
              </w:rPr>
              <w:br/>
            </w:r>
            <w:r>
              <w:rPr>
                <w:rFonts w:ascii="Consolas" w:hAnsi="Consolas"/>
                <w:sz w:val="18"/>
              </w:rPr>
              <w:br/>
              <w:t xml:space="preserve">      lastCall = now;</w:t>
            </w:r>
            <w:r>
              <w:rPr>
                <w:rFonts w:ascii="Consolas" w:hAnsi="Consolas"/>
                <w:sz w:val="18"/>
              </w:rPr>
              <w:br/>
              <w:t xml:space="preserve">      return fn.apply(this, args);</w:t>
            </w:r>
            <w:r>
              <w:rPr>
                <w:rFonts w:ascii="Consolas" w:hAnsi="Consolas"/>
                <w:sz w:val="18"/>
              </w:rPr>
              <w:br/>
              <w:t xml:space="preserve">    } else if (!timeoutId) {</w:t>
            </w:r>
            <w:r>
              <w:rPr>
                <w:rFonts w:ascii="Consolas" w:hAnsi="Consolas"/>
                <w:sz w:val="18"/>
              </w:rPr>
              <w:br/>
              <w:t xml:space="preserve">      timeoutId = setTimeout(() =&gt; {</w:t>
            </w:r>
            <w:r>
              <w:rPr>
                <w:rFonts w:ascii="Consolas" w:hAnsi="Consolas"/>
                <w:sz w:val="18"/>
              </w:rPr>
              <w:br/>
            </w:r>
            <w:r>
              <w:rPr>
                <w:rFonts w:ascii="Consolas" w:hAnsi="Consolas"/>
                <w:sz w:val="18"/>
              </w:rPr>
              <w:lastRenderedPageBreak/>
              <w:t xml:space="preserve">        lastCall = Date.now();</w:t>
            </w:r>
            <w:r>
              <w:rPr>
                <w:rFonts w:ascii="Consolas" w:hAnsi="Consolas"/>
                <w:sz w:val="18"/>
              </w:rPr>
              <w:br/>
              <w:t xml:space="preserve">        timeoutId = null;</w:t>
            </w:r>
            <w:r>
              <w:rPr>
                <w:rFonts w:ascii="Consolas" w:hAnsi="Consolas"/>
                <w:sz w:val="18"/>
              </w:rPr>
              <w:br/>
              <w:t xml:space="preserve">        fn.apply(this, args);</w:t>
            </w:r>
            <w:r>
              <w:rPr>
                <w:rFonts w:ascii="Consolas" w:hAnsi="Consolas"/>
                <w:sz w:val="18"/>
              </w:rPr>
              <w:br/>
              <w:t xml:space="preserve">      }, remaining);</w:t>
            </w:r>
            <w:r>
              <w:rPr>
                <w:rFonts w:ascii="Consolas" w:hAnsi="Consolas"/>
                <w:sz w:val="18"/>
              </w:rPr>
              <w:br/>
              <w:t xml:space="preserve">    }</w:t>
            </w:r>
            <w:r>
              <w:rPr>
                <w:rFonts w:ascii="Consolas" w:hAnsi="Consolas"/>
                <w:sz w:val="18"/>
              </w:rPr>
              <w:br/>
              <w:t xml:space="preserve">  };</w:t>
            </w:r>
            <w:r>
              <w:rPr>
                <w:rFonts w:ascii="Consolas" w:hAnsi="Consolas"/>
                <w:sz w:val="18"/>
              </w:rPr>
              <w:br/>
              <w:t>}</w:t>
            </w:r>
          </w:p>
        </w:tc>
      </w:tr>
    </w:tbl>
    <w:p w14:paraId="0FD7DA64" w14:textId="77777777" w:rsidR="001F6A17" w:rsidRDefault="001F6A17"/>
    <w:tbl>
      <w:tblPr>
        <w:tblStyle w:val="TableGrid"/>
        <w:tblW w:w="0" w:type="auto"/>
        <w:tblLook w:val="04A0" w:firstRow="1" w:lastRow="0" w:firstColumn="1" w:lastColumn="0" w:noHBand="0" w:noVBand="1"/>
      </w:tblPr>
      <w:tblGrid>
        <w:gridCol w:w="9360"/>
      </w:tblGrid>
      <w:tr w:rsidR="001F6A17" w14:paraId="04EAD321" w14:textId="77777777">
        <w:tc>
          <w:tcPr>
            <w:tcW w:w="9360" w:type="dxa"/>
            <w:shd w:val="clear" w:color="auto" w:fill="F5F5F5"/>
            <w:tcMar>
              <w:top w:w="144" w:type="dxa"/>
              <w:left w:w="144" w:type="dxa"/>
              <w:bottom w:w="144" w:type="dxa"/>
              <w:right w:w="144" w:type="dxa"/>
            </w:tcMar>
          </w:tcPr>
          <w:p w14:paraId="66E1F116" w14:textId="77777777" w:rsidR="001F6A17" w:rsidRDefault="00000000">
            <w:r>
              <w:rPr>
                <w:rFonts w:ascii="Consolas" w:hAnsi="Consolas"/>
                <w:sz w:val="18"/>
              </w:rPr>
              <w:t>## Debugging &amp; Error Resolution</w:t>
            </w:r>
            <w:r>
              <w:rPr>
                <w:rFonts w:ascii="Consolas" w:hAnsi="Consolas"/>
                <w:sz w:val="18"/>
              </w:rPr>
              <w:br/>
            </w:r>
            <w:r>
              <w:rPr>
                <w:rFonts w:ascii="Consolas" w:hAnsi="Consolas"/>
                <w:sz w:val="18"/>
              </w:rPr>
              <w:br/>
              <w:t>### Error Diagnosis Pattern</w:t>
            </w:r>
            <w:r>
              <w:rPr>
                <w:rFonts w:ascii="Consolas" w:hAnsi="Consolas"/>
                <w:sz w:val="18"/>
              </w:rPr>
              <w:br/>
            </w:r>
            <w:r>
              <w:rPr>
                <w:rFonts w:ascii="Consolas" w:hAnsi="Consolas"/>
                <w:sz w:val="18"/>
              </w:rPr>
              <w:br/>
              <w:t>Use this pattern when you encounter error messages and need help troubleshooting.</w:t>
            </w:r>
          </w:p>
        </w:tc>
      </w:tr>
    </w:tbl>
    <w:p w14:paraId="3FB24F50" w14:textId="77777777" w:rsidR="001F6A17" w:rsidRDefault="001F6A17"/>
    <w:p w14:paraId="36997DFD" w14:textId="77777777" w:rsidR="001F6A17" w:rsidRDefault="00000000">
      <w:pPr>
        <w:spacing w:after="120"/>
      </w:pPr>
      <w:r>
        <w:t>I'm getting the following error when running my [language] code:</w:t>
      </w:r>
    </w:p>
    <w:tbl>
      <w:tblPr>
        <w:tblStyle w:val="TableGrid"/>
        <w:tblW w:w="0" w:type="auto"/>
        <w:tblLook w:val="04A0" w:firstRow="1" w:lastRow="0" w:firstColumn="1" w:lastColumn="0" w:noHBand="0" w:noVBand="1"/>
      </w:tblPr>
      <w:tblGrid>
        <w:gridCol w:w="9360"/>
      </w:tblGrid>
      <w:tr w:rsidR="001F6A17" w14:paraId="77CE99A0" w14:textId="77777777">
        <w:tc>
          <w:tcPr>
            <w:tcW w:w="9360" w:type="dxa"/>
            <w:shd w:val="clear" w:color="auto" w:fill="F5F5F5"/>
            <w:tcMar>
              <w:top w:w="144" w:type="dxa"/>
              <w:left w:w="144" w:type="dxa"/>
              <w:bottom w:w="144" w:type="dxa"/>
              <w:right w:w="144" w:type="dxa"/>
            </w:tcMar>
          </w:tcPr>
          <w:p w14:paraId="39832927" w14:textId="77777777" w:rsidR="001F6A17" w:rsidRDefault="00000000">
            <w:r>
              <w:rPr>
                <w:rFonts w:ascii="Consolas" w:hAnsi="Consolas"/>
                <w:sz w:val="18"/>
              </w:rPr>
              <w:t>[error message]</w:t>
            </w:r>
          </w:p>
        </w:tc>
      </w:tr>
    </w:tbl>
    <w:p w14:paraId="4BE894DF" w14:textId="77777777" w:rsidR="001F6A17" w:rsidRDefault="001F6A17"/>
    <w:p w14:paraId="34A411B1" w14:textId="77777777" w:rsidR="001F6A17" w:rsidRDefault="00000000">
      <w:pPr>
        <w:spacing w:after="120"/>
      </w:pPr>
      <w:r>
        <w:t>Here's the relevant code:</w:t>
      </w:r>
    </w:p>
    <w:p w14:paraId="1547959C" w14:textId="77777777" w:rsidR="001F6A17" w:rsidRDefault="00000000">
      <w:pPr>
        <w:spacing w:after="120"/>
      </w:pPr>
      <w:r>
        <w:rPr>
          <w:rFonts w:ascii="Consolas" w:hAnsi="Consolas"/>
          <w:sz w:val="20"/>
        </w:rPr>
        <w:t>[code block]</w:t>
      </w:r>
    </w:p>
    <w:p w14:paraId="76434122" w14:textId="77777777" w:rsidR="001F6A17" w:rsidRDefault="00000000">
      <w:pPr>
        <w:spacing w:after="120"/>
      </w:pPr>
      <w:r>
        <w:t>Please:</w:t>
      </w:r>
      <w:r>
        <w:br/>
        <w:t>1. Explain what's causing this error</w:t>
      </w:r>
      <w:r>
        <w:br/>
        <w:t>2. Suggest a solution with code examples</w:t>
      </w:r>
      <w:r>
        <w:br/>
        <w:t>3. Explain how to prevent similar errors in the future</w:t>
      </w:r>
    </w:p>
    <w:tbl>
      <w:tblPr>
        <w:tblStyle w:val="TableGrid"/>
        <w:tblW w:w="0" w:type="auto"/>
        <w:tblLook w:val="04A0" w:firstRow="1" w:lastRow="0" w:firstColumn="1" w:lastColumn="0" w:noHBand="0" w:noVBand="1"/>
      </w:tblPr>
      <w:tblGrid>
        <w:gridCol w:w="9360"/>
      </w:tblGrid>
      <w:tr w:rsidR="001F6A17" w14:paraId="20328438" w14:textId="77777777">
        <w:tc>
          <w:tcPr>
            <w:tcW w:w="9360" w:type="dxa"/>
            <w:shd w:val="clear" w:color="auto" w:fill="F5F5F5"/>
            <w:tcMar>
              <w:top w:w="144" w:type="dxa"/>
              <w:left w:w="144" w:type="dxa"/>
              <w:bottom w:w="144" w:type="dxa"/>
              <w:right w:w="144" w:type="dxa"/>
            </w:tcMar>
          </w:tcPr>
          <w:p w14:paraId="0D26AFCA" w14:textId="77777777" w:rsidR="001F6A17" w:rsidRDefault="00000000">
            <w:r>
              <w:rPr>
                <w:rFonts w:ascii="Consolas" w:hAnsi="Consolas"/>
                <w:sz w:val="18"/>
              </w:rPr>
              <w:t>**Example:**</w:t>
            </w:r>
          </w:p>
        </w:tc>
      </w:tr>
    </w:tbl>
    <w:p w14:paraId="4D0715C9" w14:textId="77777777" w:rsidR="001F6A17" w:rsidRDefault="001F6A17"/>
    <w:p w14:paraId="23DB97C3" w14:textId="77777777" w:rsidR="001F6A17" w:rsidRDefault="00000000">
      <w:pPr>
        <w:spacing w:after="120"/>
      </w:pPr>
      <w:r>
        <w:t>I'm getting the following error when running my Python code:</w:t>
      </w:r>
    </w:p>
    <w:tbl>
      <w:tblPr>
        <w:tblStyle w:val="TableGrid"/>
        <w:tblW w:w="0" w:type="auto"/>
        <w:tblLook w:val="04A0" w:firstRow="1" w:lastRow="0" w:firstColumn="1" w:lastColumn="0" w:noHBand="0" w:noVBand="1"/>
      </w:tblPr>
      <w:tblGrid>
        <w:gridCol w:w="9360"/>
      </w:tblGrid>
      <w:tr w:rsidR="001F6A17" w14:paraId="254831AC" w14:textId="77777777">
        <w:tc>
          <w:tcPr>
            <w:tcW w:w="9360" w:type="dxa"/>
            <w:shd w:val="clear" w:color="auto" w:fill="F5F5F5"/>
            <w:tcMar>
              <w:top w:w="144" w:type="dxa"/>
              <w:left w:w="144" w:type="dxa"/>
              <w:bottom w:w="144" w:type="dxa"/>
              <w:right w:w="144" w:type="dxa"/>
            </w:tcMar>
          </w:tcPr>
          <w:p w14:paraId="3A59E237" w14:textId="77777777" w:rsidR="001F6A17" w:rsidRDefault="00000000">
            <w:r>
              <w:rPr>
                <w:rFonts w:ascii="Consolas" w:hAnsi="Consolas"/>
                <w:sz w:val="18"/>
              </w:rPr>
              <w:t>TypeError: unsupported operand type(s) for +: 'int' and 'str'</w:t>
            </w:r>
          </w:p>
        </w:tc>
      </w:tr>
    </w:tbl>
    <w:p w14:paraId="5DA65738" w14:textId="77777777" w:rsidR="001F6A17" w:rsidRDefault="001F6A17"/>
    <w:p w14:paraId="516CE0F9" w14:textId="77777777" w:rsidR="001F6A17" w:rsidRDefault="00000000">
      <w:pPr>
        <w:spacing w:after="120"/>
      </w:pPr>
      <w:r>
        <w:t>Here's the relevant code:</w:t>
      </w:r>
    </w:p>
    <w:tbl>
      <w:tblPr>
        <w:tblStyle w:val="TableGrid"/>
        <w:tblW w:w="0" w:type="auto"/>
        <w:tblLook w:val="04A0" w:firstRow="1" w:lastRow="0" w:firstColumn="1" w:lastColumn="0" w:noHBand="0" w:noVBand="1"/>
      </w:tblPr>
      <w:tblGrid>
        <w:gridCol w:w="9360"/>
      </w:tblGrid>
      <w:tr w:rsidR="001F6A17" w14:paraId="624ECA67" w14:textId="77777777">
        <w:tc>
          <w:tcPr>
            <w:tcW w:w="9360" w:type="dxa"/>
            <w:shd w:val="clear" w:color="auto" w:fill="F5F5F5"/>
            <w:tcMar>
              <w:top w:w="144" w:type="dxa"/>
              <w:left w:w="144" w:type="dxa"/>
              <w:bottom w:w="144" w:type="dxa"/>
              <w:right w:w="144" w:type="dxa"/>
            </w:tcMar>
          </w:tcPr>
          <w:p w14:paraId="58FFA44C" w14:textId="77777777" w:rsidR="001F6A17" w:rsidRDefault="00000000">
            <w:r>
              <w:rPr>
                <w:rFonts w:ascii="Consolas" w:hAnsi="Consolas"/>
                <w:sz w:val="18"/>
              </w:rPr>
              <w:t>def calculate_total_cost(items):</w:t>
            </w:r>
            <w:r>
              <w:rPr>
                <w:rFonts w:ascii="Consolas" w:hAnsi="Consolas"/>
                <w:sz w:val="18"/>
              </w:rPr>
              <w:br/>
              <w:t xml:space="preserve">    total = 0</w:t>
            </w:r>
            <w:r>
              <w:rPr>
                <w:rFonts w:ascii="Consolas" w:hAnsi="Consolas"/>
                <w:sz w:val="18"/>
              </w:rPr>
              <w:br/>
              <w:t xml:space="preserve">    for item in items:</w:t>
            </w:r>
            <w:r>
              <w:rPr>
                <w:rFonts w:ascii="Consolas" w:hAnsi="Consolas"/>
                <w:sz w:val="18"/>
              </w:rPr>
              <w:br/>
              <w:t xml:space="preserve">        total = total + item['price']</w:t>
            </w:r>
            <w:r>
              <w:rPr>
                <w:rFonts w:ascii="Consolas" w:hAnsi="Consolas"/>
                <w:sz w:val="18"/>
              </w:rPr>
              <w:br/>
              <w:t xml:space="preserve">    return total</w:t>
            </w:r>
            <w:r>
              <w:rPr>
                <w:rFonts w:ascii="Consolas" w:hAnsi="Consolas"/>
                <w:sz w:val="18"/>
              </w:rPr>
              <w:br/>
            </w:r>
            <w:r>
              <w:rPr>
                <w:rFonts w:ascii="Consolas" w:hAnsi="Consolas"/>
                <w:sz w:val="18"/>
              </w:rPr>
              <w:br/>
              <w:t>inventory = [</w:t>
            </w:r>
            <w:r>
              <w:rPr>
                <w:rFonts w:ascii="Consolas" w:hAnsi="Consolas"/>
                <w:sz w:val="18"/>
              </w:rPr>
              <w:br/>
              <w:t xml:space="preserve">    {'id': 1, 'name': 'Widget A', 'price': 10},</w:t>
            </w:r>
            <w:r>
              <w:rPr>
                <w:rFonts w:ascii="Consolas" w:hAnsi="Consolas"/>
                <w:sz w:val="18"/>
              </w:rPr>
              <w:br/>
              <w:t xml:space="preserve">    {'id': 2, 'name': 'Widget B', 'price': '15'},</w:t>
            </w:r>
            <w:r>
              <w:rPr>
                <w:rFonts w:ascii="Consolas" w:hAnsi="Consolas"/>
                <w:sz w:val="18"/>
              </w:rPr>
              <w:br/>
            </w:r>
            <w:r>
              <w:rPr>
                <w:rFonts w:ascii="Consolas" w:hAnsi="Consolas"/>
                <w:sz w:val="18"/>
              </w:rPr>
              <w:lastRenderedPageBreak/>
              <w:t xml:space="preserve">    {'id': 3, 'name': 'Widget C', 'price': 20},</w:t>
            </w:r>
            <w:r>
              <w:rPr>
                <w:rFonts w:ascii="Consolas" w:hAnsi="Consolas"/>
                <w:sz w:val="18"/>
              </w:rPr>
              <w:br/>
              <w:t>]</w:t>
            </w:r>
            <w:r>
              <w:rPr>
                <w:rFonts w:ascii="Consolas" w:hAnsi="Consolas"/>
                <w:sz w:val="18"/>
              </w:rPr>
              <w:br/>
            </w:r>
            <w:r>
              <w:rPr>
                <w:rFonts w:ascii="Consolas" w:hAnsi="Consolas"/>
                <w:sz w:val="18"/>
              </w:rPr>
              <w:br/>
              <w:t>print(calculate_total_cost(inventory))</w:t>
            </w:r>
          </w:p>
        </w:tc>
      </w:tr>
    </w:tbl>
    <w:p w14:paraId="03B7C69C" w14:textId="77777777" w:rsidR="001F6A17" w:rsidRDefault="001F6A17"/>
    <w:p w14:paraId="3C4B0572" w14:textId="77777777" w:rsidR="001F6A17" w:rsidRDefault="00000000">
      <w:pPr>
        <w:spacing w:after="120"/>
      </w:pPr>
      <w:r>
        <w:t>Please:</w:t>
      </w:r>
      <w:r>
        <w:br/>
        <w:t>1. Explain what's causing this error</w:t>
      </w:r>
      <w:r>
        <w:br/>
        <w:t>2. Suggest a solution with code examples</w:t>
      </w:r>
      <w:r>
        <w:br/>
        <w:t>3. Explain how to prevent similar errors in the future</w:t>
      </w:r>
    </w:p>
    <w:tbl>
      <w:tblPr>
        <w:tblStyle w:val="TableGrid"/>
        <w:tblW w:w="0" w:type="auto"/>
        <w:tblLook w:val="04A0" w:firstRow="1" w:lastRow="0" w:firstColumn="1" w:lastColumn="0" w:noHBand="0" w:noVBand="1"/>
      </w:tblPr>
      <w:tblGrid>
        <w:gridCol w:w="9360"/>
      </w:tblGrid>
      <w:tr w:rsidR="001F6A17" w14:paraId="59C37DE6" w14:textId="77777777">
        <w:tc>
          <w:tcPr>
            <w:tcW w:w="9360" w:type="dxa"/>
            <w:shd w:val="clear" w:color="auto" w:fill="F5F5F5"/>
            <w:tcMar>
              <w:top w:w="144" w:type="dxa"/>
              <w:left w:w="144" w:type="dxa"/>
              <w:bottom w:w="144" w:type="dxa"/>
              <w:right w:w="144" w:type="dxa"/>
            </w:tcMar>
          </w:tcPr>
          <w:p w14:paraId="251CB7CA" w14:textId="77777777" w:rsidR="001F6A17" w:rsidRDefault="00000000">
            <w:r>
              <w:rPr>
                <w:rFonts w:ascii="Consolas" w:hAnsi="Consolas"/>
                <w:sz w:val="18"/>
              </w:rPr>
              <w:t>### Code Review Pattern</w:t>
            </w:r>
            <w:r>
              <w:rPr>
                <w:rFonts w:ascii="Consolas" w:hAnsi="Consolas"/>
                <w:sz w:val="18"/>
              </w:rPr>
              <w:br/>
            </w:r>
            <w:r>
              <w:rPr>
                <w:rFonts w:ascii="Consolas" w:hAnsi="Consolas"/>
                <w:sz w:val="18"/>
              </w:rPr>
              <w:br/>
              <w:t>Use this pattern to identify potential issues before they cause runtime errors.</w:t>
            </w:r>
          </w:p>
        </w:tc>
      </w:tr>
    </w:tbl>
    <w:p w14:paraId="3BC1BF44" w14:textId="77777777" w:rsidR="001F6A17" w:rsidRDefault="001F6A17"/>
    <w:p w14:paraId="12D35DF6" w14:textId="77777777" w:rsidR="001F6A17" w:rsidRDefault="00000000">
      <w:pPr>
        <w:spacing w:after="120"/>
      </w:pPr>
      <w:r>
        <w:t>Review the following [language] code for:</w:t>
      </w:r>
      <w:r>
        <w:br/>
        <w:t>1. Bugs or logic errors</w:t>
      </w:r>
      <w:r>
        <w:br/>
        <w:t>2. Performance issues</w:t>
      </w:r>
      <w:r>
        <w:br/>
        <w:t xml:space="preserve">3. Security vulnerabilities </w:t>
      </w:r>
      <w:r>
        <w:br/>
        <w:t>4. Style or best practice violations</w:t>
      </w:r>
      <w:r>
        <w:br/>
        <w:t>5. Edge cases that aren't handled</w:t>
      </w:r>
    </w:p>
    <w:p w14:paraId="51C85A11" w14:textId="77777777" w:rsidR="001F6A17" w:rsidRDefault="00000000">
      <w:pPr>
        <w:spacing w:after="120"/>
      </w:pPr>
      <w:r>
        <w:rPr>
          <w:rFonts w:ascii="Consolas" w:hAnsi="Consolas"/>
          <w:sz w:val="20"/>
        </w:rPr>
        <w:t>[code block]</w:t>
      </w:r>
    </w:p>
    <w:p w14:paraId="0E3424C2" w14:textId="77777777" w:rsidR="001F6A17" w:rsidRDefault="00000000">
      <w:pPr>
        <w:spacing w:after="120"/>
      </w:pPr>
      <w:r>
        <w:t>Suggest improvements with code examples.</w:t>
      </w:r>
    </w:p>
    <w:tbl>
      <w:tblPr>
        <w:tblStyle w:val="TableGrid"/>
        <w:tblW w:w="0" w:type="auto"/>
        <w:tblLook w:val="04A0" w:firstRow="1" w:lastRow="0" w:firstColumn="1" w:lastColumn="0" w:noHBand="0" w:noVBand="1"/>
      </w:tblPr>
      <w:tblGrid>
        <w:gridCol w:w="9360"/>
      </w:tblGrid>
      <w:tr w:rsidR="001F6A17" w14:paraId="2C34AD6E" w14:textId="77777777">
        <w:tc>
          <w:tcPr>
            <w:tcW w:w="9360" w:type="dxa"/>
            <w:shd w:val="clear" w:color="auto" w:fill="F5F5F5"/>
            <w:tcMar>
              <w:top w:w="144" w:type="dxa"/>
              <w:left w:w="144" w:type="dxa"/>
              <w:bottom w:w="144" w:type="dxa"/>
              <w:right w:w="144" w:type="dxa"/>
            </w:tcMar>
          </w:tcPr>
          <w:p w14:paraId="0172CD25" w14:textId="77777777" w:rsidR="001F6A17" w:rsidRDefault="00000000">
            <w:r>
              <w:rPr>
                <w:rFonts w:ascii="Consolas" w:hAnsi="Consolas"/>
                <w:sz w:val="18"/>
              </w:rPr>
              <w:t>**Example:**</w:t>
            </w:r>
          </w:p>
        </w:tc>
      </w:tr>
    </w:tbl>
    <w:p w14:paraId="7BEE1625" w14:textId="77777777" w:rsidR="001F6A17" w:rsidRDefault="001F6A17"/>
    <w:p w14:paraId="77D49631" w14:textId="77777777" w:rsidR="001F6A17" w:rsidRDefault="00000000">
      <w:pPr>
        <w:spacing w:after="120"/>
      </w:pPr>
      <w:r>
        <w:t>Review the following Python code for:</w:t>
      </w:r>
      <w:r>
        <w:br/>
        <w:t>1. Bugs or logic errors</w:t>
      </w:r>
      <w:r>
        <w:br/>
        <w:t>2. Performance issues</w:t>
      </w:r>
      <w:r>
        <w:br/>
        <w:t xml:space="preserve">3. Security vulnerabilities </w:t>
      </w:r>
      <w:r>
        <w:br/>
        <w:t>4. Style or best practice violations</w:t>
      </w:r>
      <w:r>
        <w:br/>
        <w:t>5. Edge cases that aren't handled</w:t>
      </w:r>
    </w:p>
    <w:tbl>
      <w:tblPr>
        <w:tblStyle w:val="TableGrid"/>
        <w:tblW w:w="0" w:type="auto"/>
        <w:tblLook w:val="04A0" w:firstRow="1" w:lastRow="0" w:firstColumn="1" w:lastColumn="0" w:noHBand="0" w:noVBand="1"/>
      </w:tblPr>
      <w:tblGrid>
        <w:gridCol w:w="9360"/>
      </w:tblGrid>
      <w:tr w:rsidR="001F6A17" w14:paraId="677F4940" w14:textId="77777777">
        <w:tc>
          <w:tcPr>
            <w:tcW w:w="9360" w:type="dxa"/>
            <w:shd w:val="clear" w:color="auto" w:fill="F5F5F5"/>
            <w:tcMar>
              <w:top w:w="144" w:type="dxa"/>
              <w:left w:w="144" w:type="dxa"/>
              <w:bottom w:w="144" w:type="dxa"/>
              <w:right w:w="144" w:type="dxa"/>
            </w:tcMar>
          </w:tcPr>
          <w:p w14:paraId="3192CAEA" w14:textId="77777777" w:rsidR="001F6A17" w:rsidRDefault="00000000">
            <w:r>
              <w:rPr>
                <w:rFonts w:ascii="Consolas" w:hAnsi="Consolas"/>
                <w:sz w:val="18"/>
              </w:rPr>
              <w:t>def authenticate_user():</w:t>
            </w:r>
            <w:r>
              <w:rPr>
                <w:rFonts w:ascii="Consolas" w:hAnsi="Consolas"/>
                <w:sz w:val="18"/>
              </w:rPr>
              <w:br/>
              <w:t xml:space="preserve">    username = request.form.get('username')</w:t>
            </w:r>
            <w:r>
              <w:rPr>
                <w:rFonts w:ascii="Consolas" w:hAnsi="Consolas"/>
                <w:sz w:val="18"/>
              </w:rPr>
              <w:br/>
              <w:t xml:space="preserve">    password = request.form.get('password')</w:t>
            </w:r>
            <w:r>
              <w:rPr>
                <w:rFonts w:ascii="Consolas" w:hAnsi="Consolas"/>
                <w:sz w:val="18"/>
              </w:rPr>
              <w:br/>
            </w:r>
            <w:r>
              <w:rPr>
                <w:rFonts w:ascii="Consolas" w:hAnsi="Consolas"/>
                <w:sz w:val="18"/>
              </w:rPr>
              <w:br/>
              <w:t xml:space="preserve">    query = "SELECT * FROM users WHERE username='{}' AND password='{}'".format(</w:t>
            </w:r>
            <w:r>
              <w:rPr>
                <w:rFonts w:ascii="Consolas" w:hAnsi="Consolas"/>
                <w:sz w:val="18"/>
              </w:rPr>
              <w:br/>
              <w:t xml:space="preserve">        username, password</w:t>
            </w:r>
            <w:r>
              <w:rPr>
                <w:rFonts w:ascii="Consolas" w:hAnsi="Consolas"/>
                <w:sz w:val="18"/>
              </w:rPr>
              <w:br/>
              <w:t xml:space="preserve">    )</w:t>
            </w:r>
            <w:r>
              <w:rPr>
                <w:rFonts w:ascii="Consolas" w:hAnsi="Consolas"/>
                <w:sz w:val="18"/>
              </w:rPr>
              <w:br/>
            </w:r>
            <w:r>
              <w:rPr>
                <w:rFonts w:ascii="Consolas" w:hAnsi="Consolas"/>
                <w:sz w:val="18"/>
              </w:rPr>
              <w:br/>
              <w:t xml:space="preserve">    result = db.execute(query)</w:t>
            </w:r>
            <w:r>
              <w:rPr>
                <w:rFonts w:ascii="Consolas" w:hAnsi="Consolas"/>
                <w:sz w:val="18"/>
              </w:rPr>
              <w:br/>
              <w:t xml:space="preserve">    user = result.fetchone()</w:t>
            </w:r>
            <w:r>
              <w:rPr>
                <w:rFonts w:ascii="Consolas" w:hAnsi="Consolas"/>
                <w:sz w:val="18"/>
              </w:rPr>
              <w:br/>
            </w:r>
            <w:r>
              <w:rPr>
                <w:rFonts w:ascii="Consolas" w:hAnsi="Consolas"/>
                <w:sz w:val="18"/>
              </w:rPr>
              <w:br/>
            </w:r>
            <w:r>
              <w:rPr>
                <w:rFonts w:ascii="Consolas" w:hAnsi="Consolas"/>
                <w:sz w:val="18"/>
              </w:rPr>
              <w:lastRenderedPageBreak/>
              <w:t xml:space="preserve">    if user:</w:t>
            </w:r>
            <w:r>
              <w:rPr>
                <w:rFonts w:ascii="Consolas" w:hAnsi="Consolas"/>
                <w:sz w:val="18"/>
              </w:rPr>
              <w:br/>
              <w:t xml:space="preserve">        session['user_id'] = user[0]</w:t>
            </w:r>
            <w:r>
              <w:rPr>
                <w:rFonts w:ascii="Consolas" w:hAnsi="Consolas"/>
                <w:sz w:val="18"/>
              </w:rPr>
              <w:br/>
              <w:t xml:space="preserve">        session['is_admin'] = user[3]</w:t>
            </w:r>
            <w:r>
              <w:rPr>
                <w:rFonts w:ascii="Consolas" w:hAnsi="Consolas"/>
                <w:sz w:val="18"/>
              </w:rPr>
              <w:br/>
              <w:t xml:space="preserve">        return redirect('/dashboard')</w:t>
            </w:r>
            <w:r>
              <w:rPr>
                <w:rFonts w:ascii="Consolas" w:hAnsi="Consolas"/>
                <w:sz w:val="18"/>
              </w:rPr>
              <w:br/>
              <w:t xml:space="preserve">    else:</w:t>
            </w:r>
            <w:r>
              <w:rPr>
                <w:rFonts w:ascii="Consolas" w:hAnsi="Consolas"/>
                <w:sz w:val="18"/>
              </w:rPr>
              <w:br/>
              <w:t xml:space="preserve">        attempts = session.get('login_attempts', 0) + 1</w:t>
            </w:r>
            <w:r>
              <w:rPr>
                <w:rFonts w:ascii="Consolas" w:hAnsi="Consolas"/>
                <w:sz w:val="18"/>
              </w:rPr>
              <w:br/>
              <w:t xml:space="preserve">        session['login_attempts'] = attempts</w:t>
            </w:r>
            <w:r>
              <w:rPr>
                <w:rFonts w:ascii="Consolas" w:hAnsi="Consolas"/>
                <w:sz w:val="18"/>
              </w:rPr>
              <w:br/>
            </w:r>
            <w:r>
              <w:rPr>
                <w:rFonts w:ascii="Consolas" w:hAnsi="Consolas"/>
                <w:sz w:val="18"/>
              </w:rPr>
              <w:br/>
              <w:t xml:space="preserve">        if attempts &gt; 3:</w:t>
            </w:r>
            <w:r>
              <w:rPr>
                <w:rFonts w:ascii="Consolas" w:hAnsi="Consolas"/>
                <w:sz w:val="18"/>
              </w:rPr>
              <w:br/>
              <w:t xml:space="preserve">            time.sleep(3)  # Add delay after multiple failures</w:t>
            </w:r>
            <w:r>
              <w:rPr>
                <w:rFonts w:ascii="Consolas" w:hAnsi="Consolas"/>
                <w:sz w:val="18"/>
              </w:rPr>
              <w:br/>
            </w:r>
            <w:r>
              <w:rPr>
                <w:rFonts w:ascii="Consolas" w:hAnsi="Consolas"/>
                <w:sz w:val="18"/>
              </w:rPr>
              <w:br/>
              <w:t xml:space="preserve">        return render_template('login.html', error="Invalid credentials")</w:t>
            </w:r>
          </w:p>
        </w:tc>
      </w:tr>
    </w:tbl>
    <w:p w14:paraId="1929F8B7" w14:textId="77777777" w:rsidR="001F6A17" w:rsidRDefault="001F6A17"/>
    <w:p w14:paraId="7A373D7F" w14:textId="77777777" w:rsidR="001F6A17" w:rsidRDefault="00000000">
      <w:pPr>
        <w:spacing w:after="120"/>
      </w:pPr>
      <w:r>
        <w:t>Suggest improvements with code examples.</w:t>
      </w:r>
    </w:p>
    <w:tbl>
      <w:tblPr>
        <w:tblStyle w:val="TableGrid"/>
        <w:tblW w:w="0" w:type="auto"/>
        <w:tblLook w:val="04A0" w:firstRow="1" w:lastRow="0" w:firstColumn="1" w:lastColumn="0" w:noHBand="0" w:noVBand="1"/>
      </w:tblPr>
      <w:tblGrid>
        <w:gridCol w:w="9360"/>
      </w:tblGrid>
      <w:tr w:rsidR="001F6A17" w14:paraId="78A4F925" w14:textId="77777777">
        <w:tc>
          <w:tcPr>
            <w:tcW w:w="9360" w:type="dxa"/>
            <w:shd w:val="clear" w:color="auto" w:fill="F5F5F5"/>
            <w:tcMar>
              <w:top w:w="144" w:type="dxa"/>
              <w:left w:w="144" w:type="dxa"/>
              <w:bottom w:w="144" w:type="dxa"/>
              <w:right w:w="144" w:type="dxa"/>
            </w:tcMar>
          </w:tcPr>
          <w:p w14:paraId="343F3A1B" w14:textId="77777777" w:rsidR="001F6A17" w:rsidRDefault="00000000">
            <w:r>
              <w:rPr>
                <w:rFonts w:ascii="Consolas" w:hAnsi="Consolas"/>
                <w:sz w:val="18"/>
              </w:rPr>
              <w:t>## Text Transformation</w:t>
            </w:r>
            <w:r>
              <w:rPr>
                <w:rFonts w:ascii="Consolas" w:hAnsi="Consolas"/>
                <w:sz w:val="18"/>
              </w:rPr>
              <w:br/>
            </w:r>
            <w:r>
              <w:rPr>
                <w:rFonts w:ascii="Consolas" w:hAnsi="Consolas"/>
                <w:sz w:val="18"/>
              </w:rPr>
              <w:br/>
              <w:t>### Text Summarization Pattern</w:t>
            </w:r>
            <w:r>
              <w:rPr>
                <w:rFonts w:ascii="Consolas" w:hAnsi="Consolas"/>
                <w:sz w:val="18"/>
              </w:rPr>
              <w:br/>
            </w:r>
            <w:r>
              <w:rPr>
                <w:rFonts w:ascii="Consolas" w:hAnsi="Consolas"/>
                <w:sz w:val="18"/>
              </w:rPr>
              <w:br/>
              <w:t>Use this pattern to condense documentation, comments, or other text while preserving key information.</w:t>
            </w:r>
          </w:p>
        </w:tc>
      </w:tr>
    </w:tbl>
    <w:p w14:paraId="6BF6EA63" w14:textId="77777777" w:rsidR="001F6A17" w:rsidRDefault="001F6A17"/>
    <w:p w14:paraId="7A8AD205" w14:textId="77777777" w:rsidR="001F6A17" w:rsidRDefault="00000000">
      <w:pPr>
        <w:spacing w:after="120"/>
      </w:pPr>
      <w:r>
        <w:t>Summarize the following [text_type] in [target_length] while preserving the key technical details:</w:t>
      </w:r>
    </w:p>
    <w:p w14:paraId="3AA805F9" w14:textId="77777777" w:rsidR="001F6A17" w:rsidRDefault="00000000">
      <w:pPr>
        <w:spacing w:after="120"/>
      </w:pPr>
      <w:r>
        <w:t>[text to summarize]</w:t>
      </w:r>
    </w:p>
    <w:tbl>
      <w:tblPr>
        <w:tblStyle w:val="TableGrid"/>
        <w:tblW w:w="0" w:type="auto"/>
        <w:tblLook w:val="04A0" w:firstRow="1" w:lastRow="0" w:firstColumn="1" w:lastColumn="0" w:noHBand="0" w:noVBand="1"/>
      </w:tblPr>
      <w:tblGrid>
        <w:gridCol w:w="9360"/>
      </w:tblGrid>
      <w:tr w:rsidR="001F6A17" w14:paraId="430DA593" w14:textId="77777777">
        <w:tc>
          <w:tcPr>
            <w:tcW w:w="9360" w:type="dxa"/>
            <w:shd w:val="clear" w:color="auto" w:fill="F5F5F5"/>
            <w:tcMar>
              <w:top w:w="144" w:type="dxa"/>
              <w:left w:w="144" w:type="dxa"/>
              <w:bottom w:w="144" w:type="dxa"/>
              <w:right w:w="144" w:type="dxa"/>
            </w:tcMar>
          </w:tcPr>
          <w:p w14:paraId="5AF9FA8C" w14:textId="77777777" w:rsidR="001F6A17" w:rsidRDefault="00000000">
            <w:r>
              <w:rPr>
                <w:rFonts w:ascii="Consolas" w:hAnsi="Consolas"/>
                <w:sz w:val="18"/>
              </w:rPr>
              <w:t>**Example:**</w:t>
            </w:r>
          </w:p>
        </w:tc>
      </w:tr>
    </w:tbl>
    <w:p w14:paraId="7D95D4A3" w14:textId="77777777" w:rsidR="001F6A17" w:rsidRDefault="001F6A17"/>
    <w:p w14:paraId="780B620E" w14:textId="77777777" w:rsidR="001F6A17" w:rsidRDefault="00000000">
      <w:pPr>
        <w:spacing w:after="120"/>
      </w:pPr>
      <w:r>
        <w:t>Summarize the following API documentation in 3-4 paragraphs while preserving the key technical details:</w:t>
      </w:r>
    </w:p>
    <w:p w14:paraId="67BDA20D" w14:textId="77777777" w:rsidR="001F6A17" w:rsidRDefault="00000000">
      <w:pPr>
        <w:spacing w:after="120"/>
      </w:pPr>
      <w:r>
        <w:t>The User Authentication API provides endpoints for registering, authenticating, and managing user accounts. It supports both traditional username/password authentication as well as OAuth2 integrations with popular providers.</w:t>
      </w:r>
    </w:p>
    <w:p w14:paraId="70FECD5F" w14:textId="77777777" w:rsidR="001F6A17" w:rsidRDefault="00000000">
      <w:pPr>
        <w:spacing w:after="120"/>
      </w:pPr>
      <w:r>
        <w:t>The main endpoint /api/v1/auth/login accepts POST requests with either username/password combinations or OAuth tokens. For username/password authentication, the request body must include "username" and "password" fields in JSON format. For OAuth, include "provider" and "access_token" fields. The API returns a JWT token with a configurable expiration (default: 24 hours).</w:t>
      </w:r>
    </w:p>
    <w:p w14:paraId="7A19B0FE" w14:textId="77777777" w:rsidR="001F6A17" w:rsidRDefault="00000000">
      <w:pPr>
        <w:spacing w:after="120"/>
      </w:pPr>
      <w:r>
        <w:t>Token validation can be performed against the /api/v1/auth/validate endpoint, which accepts GET requests with the Authorization header set to "Bearer {token}". This endpoint returns user details if the token is valid or a 401 status if invalid or expired.</w:t>
      </w:r>
    </w:p>
    <w:p w14:paraId="46A7E74D" w14:textId="77777777" w:rsidR="001F6A17" w:rsidRDefault="00000000">
      <w:pPr>
        <w:spacing w:after="120"/>
      </w:pPr>
      <w:r>
        <w:t xml:space="preserve">Account registration is handled through the /api/v1/auth/register endpoint, accepting POST requests with required fields "username", "email", and "password". Additional optional fields include "full_name", "phone", and "preferences" (as a JSON object). Password requirements can be configured </w:t>
      </w:r>
      <w:r>
        <w:lastRenderedPageBreak/>
        <w:t>but default to minimum 8 characters with at least one number, one uppercase letter, and one special character.</w:t>
      </w:r>
    </w:p>
    <w:p w14:paraId="32614586" w14:textId="77777777" w:rsidR="001F6A17" w:rsidRDefault="00000000">
      <w:pPr>
        <w:spacing w:after="120"/>
      </w:pPr>
      <w:r>
        <w:t>Password reset functionality is provided via two endpoints: /api/v1/auth/request-reset (POST with "email" field) sends a time-limited reset token to the user's email, and /api/v1/auth/reset-password (POST with "token" and "new_password" fields) performs the actual password change.</w:t>
      </w:r>
    </w:p>
    <w:p w14:paraId="58B4E345" w14:textId="77777777" w:rsidR="001F6A17" w:rsidRDefault="00000000">
      <w:pPr>
        <w:spacing w:after="120"/>
      </w:pPr>
      <w:r>
        <w:t>Rate limiting is applied to all authentication endpoints, with default limits of 5 attempts per minute for login and 3 attempts per hour for password reset requests from the same IP address. These limits are configurable through the server's environment variables RATE_LIMIT_LOGIN and RATE_LIMIT_RESET.</w:t>
      </w:r>
    </w:p>
    <w:p w14:paraId="2E7FB3BF" w14:textId="77777777" w:rsidR="001F6A17" w:rsidRDefault="00000000">
      <w:pPr>
        <w:spacing w:after="120"/>
      </w:pPr>
      <w:r>
        <w:t>All authentication attempts, successful or failed, are logged with timestamp, IP address, and user agent information. These logs can be accessed through the admin dashboard or directly from the database's auth_logs table.</w:t>
      </w:r>
    </w:p>
    <w:tbl>
      <w:tblPr>
        <w:tblStyle w:val="TableGrid"/>
        <w:tblW w:w="0" w:type="auto"/>
        <w:tblLook w:val="04A0" w:firstRow="1" w:lastRow="0" w:firstColumn="1" w:lastColumn="0" w:noHBand="0" w:noVBand="1"/>
      </w:tblPr>
      <w:tblGrid>
        <w:gridCol w:w="9360"/>
      </w:tblGrid>
      <w:tr w:rsidR="001F6A17" w14:paraId="749304C1" w14:textId="77777777">
        <w:tc>
          <w:tcPr>
            <w:tcW w:w="9360" w:type="dxa"/>
            <w:shd w:val="clear" w:color="auto" w:fill="F5F5F5"/>
            <w:tcMar>
              <w:top w:w="144" w:type="dxa"/>
              <w:left w:w="144" w:type="dxa"/>
              <w:bottom w:w="144" w:type="dxa"/>
              <w:right w:w="144" w:type="dxa"/>
            </w:tcMar>
          </w:tcPr>
          <w:p w14:paraId="741F6C84" w14:textId="77777777" w:rsidR="001F6A17" w:rsidRDefault="00000000">
            <w:r>
              <w:rPr>
                <w:rFonts w:ascii="Consolas" w:hAnsi="Consolas"/>
                <w:sz w:val="18"/>
              </w:rPr>
              <w:t>### Text Translation Pattern</w:t>
            </w:r>
            <w:r>
              <w:rPr>
                <w:rFonts w:ascii="Consolas" w:hAnsi="Consolas"/>
                <w:sz w:val="18"/>
              </w:rPr>
              <w:br/>
            </w:r>
            <w:r>
              <w:rPr>
                <w:rFonts w:ascii="Consolas" w:hAnsi="Consolas"/>
                <w:sz w:val="18"/>
              </w:rPr>
              <w:br/>
              <w:t>Use this pattern to translate between technical terminology, languages, or convert between technologies.</w:t>
            </w:r>
          </w:p>
        </w:tc>
      </w:tr>
    </w:tbl>
    <w:p w14:paraId="472A433E" w14:textId="77777777" w:rsidR="001F6A17" w:rsidRDefault="001F6A17"/>
    <w:p w14:paraId="3B62875A" w14:textId="77777777" w:rsidR="001F6A17" w:rsidRDefault="00000000">
      <w:pPr>
        <w:spacing w:after="120"/>
      </w:pPr>
      <w:r>
        <w:t>Translate the following [source_format] to [target_format], maintaining all functionality:</w:t>
      </w:r>
    </w:p>
    <w:p w14:paraId="4DEF5BC4" w14:textId="77777777" w:rsidR="001F6A17" w:rsidRDefault="00000000">
      <w:pPr>
        <w:spacing w:after="120"/>
      </w:pPr>
      <w:r>
        <w:rPr>
          <w:rFonts w:ascii="Consolas" w:hAnsi="Consolas"/>
          <w:sz w:val="20"/>
        </w:rPr>
        <w:t>[source code or text]</w:t>
      </w:r>
    </w:p>
    <w:tbl>
      <w:tblPr>
        <w:tblStyle w:val="TableGrid"/>
        <w:tblW w:w="0" w:type="auto"/>
        <w:tblLook w:val="04A0" w:firstRow="1" w:lastRow="0" w:firstColumn="1" w:lastColumn="0" w:noHBand="0" w:noVBand="1"/>
      </w:tblPr>
      <w:tblGrid>
        <w:gridCol w:w="9360"/>
      </w:tblGrid>
      <w:tr w:rsidR="001F6A17" w14:paraId="08D36CDD" w14:textId="77777777">
        <w:tc>
          <w:tcPr>
            <w:tcW w:w="9360" w:type="dxa"/>
            <w:shd w:val="clear" w:color="auto" w:fill="F5F5F5"/>
            <w:tcMar>
              <w:top w:w="144" w:type="dxa"/>
              <w:left w:w="144" w:type="dxa"/>
              <w:bottom w:w="144" w:type="dxa"/>
              <w:right w:w="144" w:type="dxa"/>
            </w:tcMar>
          </w:tcPr>
          <w:p w14:paraId="72A04066" w14:textId="77777777" w:rsidR="001F6A17" w:rsidRDefault="00000000">
            <w:r>
              <w:rPr>
                <w:rFonts w:ascii="Consolas" w:hAnsi="Consolas"/>
                <w:sz w:val="18"/>
              </w:rPr>
              <w:t>**Example:**</w:t>
            </w:r>
          </w:p>
        </w:tc>
      </w:tr>
    </w:tbl>
    <w:p w14:paraId="32040BAA" w14:textId="77777777" w:rsidR="001F6A17" w:rsidRDefault="001F6A17"/>
    <w:p w14:paraId="60404722" w14:textId="77777777" w:rsidR="001F6A17" w:rsidRDefault="00000000">
      <w:pPr>
        <w:spacing w:after="120"/>
      </w:pPr>
      <w:r>
        <w:t>Translate the following JavaScript React component to TypeScript, maintaining all functionality:</w:t>
      </w:r>
    </w:p>
    <w:tbl>
      <w:tblPr>
        <w:tblStyle w:val="TableGrid"/>
        <w:tblW w:w="0" w:type="auto"/>
        <w:tblLook w:val="04A0" w:firstRow="1" w:lastRow="0" w:firstColumn="1" w:lastColumn="0" w:noHBand="0" w:noVBand="1"/>
      </w:tblPr>
      <w:tblGrid>
        <w:gridCol w:w="9360"/>
      </w:tblGrid>
      <w:tr w:rsidR="001F6A17" w14:paraId="1A6212BC" w14:textId="77777777">
        <w:tc>
          <w:tcPr>
            <w:tcW w:w="9360" w:type="dxa"/>
            <w:shd w:val="clear" w:color="auto" w:fill="F5F5F5"/>
            <w:tcMar>
              <w:top w:w="144" w:type="dxa"/>
              <w:left w:w="144" w:type="dxa"/>
              <w:bottom w:w="144" w:type="dxa"/>
              <w:right w:w="144" w:type="dxa"/>
            </w:tcMar>
          </w:tcPr>
          <w:p w14:paraId="1CF5BD0B" w14:textId="77777777" w:rsidR="001F6A17" w:rsidRDefault="00000000">
            <w:r>
              <w:rPr>
                <w:rFonts w:ascii="Consolas" w:hAnsi="Consolas"/>
                <w:sz w:val="18"/>
              </w:rPr>
              <w:t>import React, { useState, useEffect } from 'react';</w:t>
            </w:r>
            <w:r>
              <w:rPr>
                <w:rFonts w:ascii="Consolas" w:hAnsi="Consolas"/>
                <w:sz w:val="18"/>
              </w:rPr>
              <w:br/>
              <w:t>import axios from 'axios';</w:t>
            </w:r>
            <w:r>
              <w:rPr>
                <w:rFonts w:ascii="Consolas" w:hAnsi="Consolas"/>
                <w:sz w:val="18"/>
              </w:rPr>
              <w:br/>
            </w:r>
            <w:r>
              <w:rPr>
                <w:rFonts w:ascii="Consolas" w:hAnsi="Consolas"/>
                <w:sz w:val="18"/>
              </w:rPr>
              <w:br/>
              <w:t>function UserDashboard({ userId }) {</w:t>
            </w:r>
            <w:r>
              <w:rPr>
                <w:rFonts w:ascii="Consolas" w:hAnsi="Consolas"/>
                <w:sz w:val="18"/>
              </w:rPr>
              <w:br/>
              <w:t xml:space="preserve">  const [userData, setUserData] = useState(null);</w:t>
            </w:r>
            <w:r>
              <w:rPr>
                <w:rFonts w:ascii="Consolas" w:hAnsi="Consolas"/>
                <w:sz w:val="18"/>
              </w:rPr>
              <w:br/>
              <w:t xml:space="preserve">  const [loading, setLoading] = useState(true);</w:t>
            </w:r>
            <w:r>
              <w:rPr>
                <w:rFonts w:ascii="Consolas" w:hAnsi="Consolas"/>
                <w:sz w:val="18"/>
              </w:rPr>
              <w:br/>
              <w:t xml:space="preserve">  const [error, setError] = useState(null);</w:t>
            </w:r>
            <w:r>
              <w:rPr>
                <w:rFonts w:ascii="Consolas" w:hAnsi="Consolas"/>
                <w:sz w:val="18"/>
              </w:rPr>
              <w:br/>
            </w:r>
            <w:r>
              <w:rPr>
                <w:rFonts w:ascii="Consolas" w:hAnsi="Consolas"/>
                <w:sz w:val="18"/>
              </w:rPr>
              <w:br/>
              <w:t xml:space="preserve">  useEffect(() =&gt; {</w:t>
            </w:r>
            <w:r>
              <w:rPr>
                <w:rFonts w:ascii="Consolas" w:hAnsi="Consolas"/>
                <w:sz w:val="18"/>
              </w:rPr>
              <w:br/>
              <w:t xml:space="preserve">    async function fetchUserData() {</w:t>
            </w:r>
            <w:r>
              <w:rPr>
                <w:rFonts w:ascii="Consolas" w:hAnsi="Consolas"/>
                <w:sz w:val="18"/>
              </w:rPr>
              <w:br/>
              <w:t xml:space="preserve">      try {</w:t>
            </w:r>
            <w:r>
              <w:rPr>
                <w:rFonts w:ascii="Consolas" w:hAnsi="Consolas"/>
                <w:sz w:val="18"/>
              </w:rPr>
              <w:br/>
              <w:t xml:space="preserve">        const response = await axios.get(`/api/users/${userId}`);</w:t>
            </w:r>
            <w:r>
              <w:rPr>
                <w:rFonts w:ascii="Consolas" w:hAnsi="Consolas"/>
                <w:sz w:val="18"/>
              </w:rPr>
              <w:br/>
              <w:t xml:space="preserve">        setUserData(response.data);</w:t>
            </w:r>
            <w:r>
              <w:rPr>
                <w:rFonts w:ascii="Consolas" w:hAnsi="Consolas"/>
                <w:sz w:val="18"/>
              </w:rPr>
              <w:br/>
              <w:t xml:space="preserve">        setLoading(false);</w:t>
            </w:r>
            <w:r>
              <w:rPr>
                <w:rFonts w:ascii="Consolas" w:hAnsi="Consolas"/>
                <w:sz w:val="18"/>
              </w:rPr>
              <w:br/>
              <w:t xml:space="preserve">      } catch (err) {</w:t>
            </w:r>
            <w:r>
              <w:rPr>
                <w:rFonts w:ascii="Consolas" w:hAnsi="Consolas"/>
                <w:sz w:val="18"/>
              </w:rPr>
              <w:br/>
              <w:t xml:space="preserve">        setError('Failed to load user data');</w:t>
            </w:r>
            <w:r>
              <w:rPr>
                <w:rFonts w:ascii="Consolas" w:hAnsi="Consolas"/>
                <w:sz w:val="18"/>
              </w:rPr>
              <w:br/>
              <w:t xml:space="preserve">        setLoading(false);</w:t>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br/>
              <w:t xml:space="preserve">    fetchUserData();</w:t>
            </w:r>
            <w:r>
              <w:rPr>
                <w:rFonts w:ascii="Consolas" w:hAnsi="Consolas"/>
                <w:sz w:val="18"/>
              </w:rPr>
              <w:br/>
              <w:t xml:space="preserve">  }, [userId]);</w:t>
            </w:r>
            <w:r>
              <w:rPr>
                <w:rFonts w:ascii="Consolas" w:hAnsi="Consolas"/>
                <w:sz w:val="18"/>
              </w:rPr>
              <w:br/>
            </w:r>
            <w:r>
              <w:rPr>
                <w:rFonts w:ascii="Consolas" w:hAnsi="Consolas"/>
                <w:sz w:val="18"/>
              </w:rPr>
              <w:lastRenderedPageBreak/>
              <w:br/>
              <w:t xml:space="preserve">  function handleRefresh() {</w:t>
            </w:r>
            <w:r>
              <w:rPr>
                <w:rFonts w:ascii="Consolas" w:hAnsi="Consolas"/>
                <w:sz w:val="18"/>
              </w:rPr>
              <w:br/>
              <w:t xml:space="preserve">    setLoading(true);</w:t>
            </w:r>
            <w:r>
              <w:rPr>
                <w:rFonts w:ascii="Consolas" w:hAnsi="Consolas"/>
                <w:sz w:val="18"/>
              </w:rPr>
              <w:br/>
              <w:t xml:space="preserve">    fetchUserData();</w:t>
            </w:r>
            <w:r>
              <w:rPr>
                <w:rFonts w:ascii="Consolas" w:hAnsi="Consolas"/>
                <w:sz w:val="18"/>
              </w:rPr>
              <w:br/>
              <w:t xml:space="preserve">  }</w:t>
            </w:r>
            <w:r>
              <w:rPr>
                <w:rFonts w:ascii="Consolas" w:hAnsi="Consolas"/>
                <w:sz w:val="18"/>
              </w:rPr>
              <w:br/>
            </w:r>
            <w:r>
              <w:rPr>
                <w:rFonts w:ascii="Consolas" w:hAnsi="Consolas"/>
                <w:sz w:val="18"/>
              </w:rPr>
              <w:br/>
              <w:t xml:space="preserve">  if (loading) return &lt;div className="loading"&gt;Loading...&lt;/div&gt;;</w:t>
            </w:r>
            <w:r>
              <w:rPr>
                <w:rFonts w:ascii="Consolas" w:hAnsi="Consolas"/>
                <w:sz w:val="18"/>
              </w:rPr>
              <w:br/>
              <w:t xml:space="preserve">  if (error) return &lt;div className="error"&gt;{error}&lt;/div&gt;;</w:t>
            </w:r>
            <w:r>
              <w:rPr>
                <w:rFonts w:ascii="Consolas" w:hAnsi="Consolas"/>
                <w:sz w:val="18"/>
              </w:rPr>
              <w:br/>
            </w:r>
            <w:r>
              <w:rPr>
                <w:rFonts w:ascii="Consolas" w:hAnsi="Consolas"/>
                <w:sz w:val="18"/>
              </w:rPr>
              <w:br/>
              <w:t xml:space="preserve">  return (</w:t>
            </w:r>
            <w:r>
              <w:rPr>
                <w:rFonts w:ascii="Consolas" w:hAnsi="Consolas"/>
                <w:sz w:val="18"/>
              </w:rPr>
              <w:br/>
              <w:t xml:space="preserve">    &lt;div className="dashboard"&gt;</w:t>
            </w:r>
            <w:r>
              <w:rPr>
                <w:rFonts w:ascii="Consolas" w:hAnsi="Consolas"/>
                <w:sz w:val="18"/>
              </w:rPr>
              <w:br/>
              <w:t xml:space="preserve">      &lt;h1&gt;Welcome, {userData.name}&lt;/h1&gt;</w:t>
            </w:r>
            <w:r>
              <w:rPr>
                <w:rFonts w:ascii="Consolas" w:hAnsi="Consolas"/>
                <w:sz w:val="18"/>
              </w:rPr>
              <w:br/>
              <w:t xml:space="preserve">      &lt;div className="stats"&gt;</w:t>
            </w:r>
            <w:r>
              <w:rPr>
                <w:rFonts w:ascii="Consolas" w:hAnsi="Consolas"/>
                <w:sz w:val="18"/>
              </w:rPr>
              <w:br/>
              <w:t xml:space="preserve">        &lt;div className="stat-item"&gt;</w:t>
            </w:r>
            <w:r>
              <w:rPr>
                <w:rFonts w:ascii="Consolas" w:hAnsi="Consolas"/>
                <w:sz w:val="18"/>
              </w:rPr>
              <w:br/>
              <w:t xml:space="preserve">          &lt;span className="stat-label"&gt;Projects&lt;/span&gt;</w:t>
            </w:r>
            <w:r>
              <w:rPr>
                <w:rFonts w:ascii="Consolas" w:hAnsi="Consolas"/>
                <w:sz w:val="18"/>
              </w:rPr>
              <w:br/>
              <w:t xml:space="preserve">          &lt;span className="stat-value"&gt;{userData.projects.length}&lt;/span&gt;</w:t>
            </w:r>
            <w:r>
              <w:rPr>
                <w:rFonts w:ascii="Consolas" w:hAnsi="Consolas"/>
                <w:sz w:val="18"/>
              </w:rPr>
              <w:br/>
              <w:t xml:space="preserve">        &lt;/div&gt;</w:t>
            </w:r>
            <w:r>
              <w:rPr>
                <w:rFonts w:ascii="Consolas" w:hAnsi="Consolas"/>
                <w:sz w:val="18"/>
              </w:rPr>
              <w:br/>
              <w:t xml:space="preserve">        &lt;div className="stat-item"&gt;</w:t>
            </w:r>
            <w:r>
              <w:rPr>
                <w:rFonts w:ascii="Consolas" w:hAnsi="Consolas"/>
                <w:sz w:val="18"/>
              </w:rPr>
              <w:br/>
              <w:t xml:space="preserve">          &lt;span className="stat-label"&gt;Tasks&lt;/span&gt;</w:t>
            </w:r>
            <w:r>
              <w:rPr>
                <w:rFonts w:ascii="Consolas" w:hAnsi="Consolas"/>
                <w:sz w:val="18"/>
              </w:rPr>
              <w:br/>
              <w:t xml:space="preserve">          &lt;span className="stat-value"&gt;{userData.tasks.filter(t =&gt; !t.completed).length}&lt;/span&gt;</w:t>
            </w:r>
            <w:r>
              <w:rPr>
                <w:rFonts w:ascii="Consolas" w:hAnsi="Consolas"/>
                <w:sz w:val="18"/>
              </w:rPr>
              <w:br/>
              <w:t xml:space="preserve">        &lt;/div&gt;</w:t>
            </w:r>
            <w:r>
              <w:rPr>
                <w:rFonts w:ascii="Consolas" w:hAnsi="Consolas"/>
                <w:sz w:val="18"/>
              </w:rPr>
              <w:br/>
              <w:t xml:space="preserve">      &lt;/div&gt;</w:t>
            </w:r>
            <w:r>
              <w:rPr>
                <w:rFonts w:ascii="Consolas" w:hAnsi="Consolas"/>
                <w:sz w:val="18"/>
              </w:rPr>
              <w:br/>
              <w:t xml:space="preserve">      &lt;button onClick={handleRefresh}&gt;Refresh Data&lt;/button&gt;</w:t>
            </w:r>
            <w:r>
              <w:rPr>
                <w:rFonts w:ascii="Consolas" w:hAnsi="Consolas"/>
                <w:sz w:val="18"/>
              </w:rPr>
              <w:br/>
              <w:t xml:space="preserve">    &lt;/div&gt;</w:t>
            </w:r>
            <w:r>
              <w:rPr>
                <w:rFonts w:ascii="Consolas" w:hAnsi="Consolas"/>
                <w:sz w:val="18"/>
              </w:rPr>
              <w:br/>
              <w:t xml:space="preserve">  );</w:t>
            </w:r>
            <w:r>
              <w:rPr>
                <w:rFonts w:ascii="Consolas" w:hAnsi="Consolas"/>
                <w:sz w:val="18"/>
              </w:rPr>
              <w:br/>
              <w:t>}</w:t>
            </w:r>
            <w:r>
              <w:rPr>
                <w:rFonts w:ascii="Consolas" w:hAnsi="Consolas"/>
                <w:sz w:val="18"/>
              </w:rPr>
              <w:br/>
            </w:r>
            <w:r>
              <w:rPr>
                <w:rFonts w:ascii="Consolas" w:hAnsi="Consolas"/>
                <w:sz w:val="18"/>
              </w:rPr>
              <w:br/>
              <w:t>export default UserDashboard;</w:t>
            </w:r>
          </w:p>
        </w:tc>
      </w:tr>
    </w:tbl>
    <w:p w14:paraId="3F757191" w14:textId="77777777" w:rsidR="001F6A17" w:rsidRDefault="001F6A17"/>
    <w:tbl>
      <w:tblPr>
        <w:tblStyle w:val="TableGrid"/>
        <w:tblW w:w="0" w:type="auto"/>
        <w:tblLook w:val="04A0" w:firstRow="1" w:lastRow="0" w:firstColumn="1" w:lastColumn="0" w:noHBand="0" w:noVBand="1"/>
      </w:tblPr>
      <w:tblGrid>
        <w:gridCol w:w="9360"/>
      </w:tblGrid>
      <w:tr w:rsidR="001F6A17" w14:paraId="6D70CBF6" w14:textId="77777777">
        <w:tc>
          <w:tcPr>
            <w:tcW w:w="9360" w:type="dxa"/>
            <w:shd w:val="clear" w:color="auto" w:fill="F5F5F5"/>
            <w:tcMar>
              <w:top w:w="144" w:type="dxa"/>
              <w:left w:w="144" w:type="dxa"/>
              <w:bottom w:w="144" w:type="dxa"/>
              <w:right w:w="144" w:type="dxa"/>
            </w:tcMar>
          </w:tcPr>
          <w:p w14:paraId="17929528" w14:textId="77777777" w:rsidR="001F6A17" w:rsidRDefault="00000000">
            <w:r>
              <w:rPr>
                <w:rFonts w:ascii="Consolas" w:hAnsi="Consolas"/>
                <w:sz w:val="18"/>
              </w:rPr>
              <w:t>### Format Conversion Pattern</w:t>
            </w:r>
            <w:r>
              <w:rPr>
                <w:rFonts w:ascii="Consolas" w:hAnsi="Consolas"/>
                <w:sz w:val="18"/>
              </w:rPr>
              <w:br/>
            </w:r>
            <w:r>
              <w:rPr>
                <w:rFonts w:ascii="Consolas" w:hAnsi="Consolas"/>
                <w:sz w:val="18"/>
              </w:rPr>
              <w:br/>
              <w:t>Use this pattern to transform between data formats (JSON, XML, CSV, etc.) or to structure text in specific formats.</w:t>
            </w:r>
          </w:p>
        </w:tc>
      </w:tr>
    </w:tbl>
    <w:p w14:paraId="1B4D918F" w14:textId="77777777" w:rsidR="001F6A17" w:rsidRDefault="001F6A17"/>
    <w:p w14:paraId="09D5D1BA" w14:textId="77777777" w:rsidR="001F6A17" w:rsidRDefault="00000000">
      <w:pPr>
        <w:spacing w:after="120"/>
      </w:pPr>
      <w:r>
        <w:t>Convert the following [source_format] to [target_format]:</w:t>
      </w:r>
    </w:p>
    <w:p w14:paraId="6ADB7794" w14:textId="77777777" w:rsidR="001F6A17" w:rsidRDefault="00000000">
      <w:pPr>
        <w:spacing w:after="120"/>
      </w:pPr>
      <w:r>
        <w:rPr>
          <w:rFonts w:ascii="Consolas" w:hAnsi="Consolas"/>
          <w:sz w:val="20"/>
        </w:rPr>
        <w:t>[source data]</w:t>
      </w:r>
    </w:p>
    <w:p w14:paraId="00874CA6" w14:textId="77777777" w:rsidR="001F6A17" w:rsidRDefault="00000000">
      <w:pPr>
        <w:spacing w:after="120"/>
      </w:pPr>
      <w:r>
        <w:t>Requirements:</w:t>
      </w:r>
      <w:r>
        <w:br/>
        <w:t>- [requirement1]</w:t>
      </w:r>
      <w:r>
        <w:br/>
        <w:t>- [requirement2]</w:t>
      </w:r>
    </w:p>
    <w:tbl>
      <w:tblPr>
        <w:tblStyle w:val="TableGrid"/>
        <w:tblW w:w="0" w:type="auto"/>
        <w:tblLook w:val="04A0" w:firstRow="1" w:lastRow="0" w:firstColumn="1" w:lastColumn="0" w:noHBand="0" w:noVBand="1"/>
      </w:tblPr>
      <w:tblGrid>
        <w:gridCol w:w="9360"/>
      </w:tblGrid>
      <w:tr w:rsidR="001F6A17" w14:paraId="0DB794CC" w14:textId="77777777">
        <w:tc>
          <w:tcPr>
            <w:tcW w:w="9360" w:type="dxa"/>
            <w:shd w:val="clear" w:color="auto" w:fill="F5F5F5"/>
            <w:tcMar>
              <w:top w:w="144" w:type="dxa"/>
              <w:left w:w="144" w:type="dxa"/>
              <w:bottom w:w="144" w:type="dxa"/>
              <w:right w:w="144" w:type="dxa"/>
            </w:tcMar>
          </w:tcPr>
          <w:p w14:paraId="619434B9" w14:textId="77777777" w:rsidR="001F6A17" w:rsidRDefault="00000000">
            <w:r>
              <w:rPr>
                <w:rFonts w:ascii="Consolas" w:hAnsi="Consolas"/>
                <w:sz w:val="18"/>
              </w:rPr>
              <w:t>**Example:**</w:t>
            </w:r>
          </w:p>
        </w:tc>
      </w:tr>
    </w:tbl>
    <w:p w14:paraId="56D41127" w14:textId="77777777" w:rsidR="001F6A17" w:rsidRDefault="001F6A17"/>
    <w:p w14:paraId="20A2E41B" w14:textId="77777777" w:rsidR="001F6A17" w:rsidRDefault="00000000">
      <w:pPr>
        <w:spacing w:after="120"/>
      </w:pPr>
      <w:r>
        <w:t>Convert the following JSON data to a CSV format:</w:t>
      </w:r>
    </w:p>
    <w:tbl>
      <w:tblPr>
        <w:tblStyle w:val="TableGrid"/>
        <w:tblW w:w="0" w:type="auto"/>
        <w:tblLook w:val="04A0" w:firstRow="1" w:lastRow="0" w:firstColumn="1" w:lastColumn="0" w:noHBand="0" w:noVBand="1"/>
      </w:tblPr>
      <w:tblGrid>
        <w:gridCol w:w="9360"/>
      </w:tblGrid>
      <w:tr w:rsidR="001F6A17" w14:paraId="6B8C4002" w14:textId="77777777">
        <w:tc>
          <w:tcPr>
            <w:tcW w:w="9360" w:type="dxa"/>
            <w:shd w:val="clear" w:color="auto" w:fill="F5F5F5"/>
            <w:tcMar>
              <w:top w:w="144" w:type="dxa"/>
              <w:left w:w="144" w:type="dxa"/>
              <w:bottom w:w="144" w:type="dxa"/>
              <w:right w:w="144" w:type="dxa"/>
            </w:tcMar>
          </w:tcPr>
          <w:p w14:paraId="2415989B" w14:textId="77777777" w:rsidR="001F6A17" w:rsidRDefault="00000000">
            <w:r>
              <w:rPr>
                <w:rFonts w:ascii="Consolas" w:hAnsi="Consolas"/>
                <w:sz w:val="18"/>
              </w:rPr>
              <w:t>{</w:t>
            </w:r>
            <w:r>
              <w:rPr>
                <w:rFonts w:ascii="Consolas" w:hAnsi="Consolas"/>
                <w:sz w:val="18"/>
              </w:rPr>
              <w:br/>
              <w:t xml:space="preserve">  "employees": [</w:t>
            </w:r>
            <w:r>
              <w:rPr>
                <w:rFonts w:ascii="Consolas" w:hAnsi="Consolas"/>
                <w:sz w:val="18"/>
              </w:rPr>
              <w:br/>
              <w:t xml:space="preserve">    {</w:t>
            </w:r>
            <w:r>
              <w:rPr>
                <w:rFonts w:ascii="Consolas" w:hAnsi="Consolas"/>
                <w:sz w:val="18"/>
              </w:rPr>
              <w:br/>
            </w:r>
            <w:r>
              <w:rPr>
                <w:rFonts w:ascii="Consolas" w:hAnsi="Consolas"/>
                <w:sz w:val="18"/>
              </w:rPr>
              <w:lastRenderedPageBreak/>
              <w:t xml:space="preserve">      "id": 101,</w:t>
            </w:r>
            <w:r>
              <w:rPr>
                <w:rFonts w:ascii="Consolas" w:hAnsi="Consolas"/>
                <w:sz w:val="18"/>
              </w:rPr>
              <w:br/>
              <w:t xml:space="preserve">      "name": "John Smith",</w:t>
            </w:r>
            <w:r>
              <w:rPr>
                <w:rFonts w:ascii="Consolas" w:hAnsi="Consolas"/>
                <w:sz w:val="18"/>
              </w:rPr>
              <w:br/>
              <w:t xml:space="preserve">      "department": "Engineering",</w:t>
            </w:r>
            <w:r>
              <w:rPr>
                <w:rFonts w:ascii="Consolas" w:hAnsi="Consolas"/>
                <w:sz w:val="18"/>
              </w:rPr>
              <w:br/>
              <w:t xml:space="preserve">      "title": "Senior Developer",</w:t>
            </w:r>
            <w:r>
              <w:rPr>
                <w:rFonts w:ascii="Consolas" w:hAnsi="Consolas"/>
                <w:sz w:val="18"/>
              </w:rPr>
              <w:br/>
              <w:t xml:space="preserve">      "skills": ["Python", "React", "MongoDB"],</w:t>
            </w:r>
            <w:r>
              <w:rPr>
                <w:rFonts w:ascii="Consolas" w:hAnsi="Consolas"/>
                <w:sz w:val="18"/>
              </w:rPr>
              <w:br/>
              <w:t xml:space="preserve">      "projects": [</w:t>
            </w:r>
            <w:r>
              <w:rPr>
                <w:rFonts w:ascii="Consolas" w:hAnsi="Consolas"/>
                <w:sz w:val="18"/>
              </w:rPr>
              <w:br/>
              <w:t xml:space="preserve">        {"id": "P-100", "name": "API Gateway"},</w:t>
            </w:r>
            <w:r>
              <w:rPr>
                <w:rFonts w:ascii="Consolas" w:hAnsi="Consolas"/>
                <w:sz w:val="18"/>
              </w:rPr>
              <w:br/>
              <w:t xml:space="preserve">        {"id": "P-201", "name": "Data Pipeline"}</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"id": 102,</w:t>
            </w:r>
            <w:r>
              <w:rPr>
                <w:rFonts w:ascii="Consolas" w:hAnsi="Consolas"/>
                <w:sz w:val="18"/>
              </w:rPr>
              <w:br/>
              <w:t xml:space="preserve">      "name": "Alice Johnson",</w:t>
            </w:r>
            <w:r>
              <w:rPr>
                <w:rFonts w:ascii="Consolas" w:hAnsi="Consolas"/>
                <w:sz w:val="18"/>
              </w:rPr>
              <w:br/>
              <w:t xml:space="preserve">      "department": "Product",</w:t>
            </w:r>
            <w:r>
              <w:rPr>
                <w:rFonts w:ascii="Consolas" w:hAnsi="Consolas"/>
                <w:sz w:val="18"/>
              </w:rPr>
              <w:br/>
              <w:t xml:space="preserve">      "title": "Product Manager",</w:t>
            </w:r>
            <w:r>
              <w:rPr>
                <w:rFonts w:ascii="Consolas" w:hAnsi="Consolas"/>
                <w:sz w:val="18"/>
              </w:rPr>
              <w:br/>
              <w:t xml:space="preserve">      "skills": ["Agile", "Roadmapping", "User Research"],</w:t>
            </w:r>
            <w:r>
              <w:rPr>
                <w:rFonts w:ascii="Consolas" w:hAnsi="Consolas"/>
                <w:sz w:val="18"/>
              </w:rPr>
              <w:br/>
              <w:t xml:space="preserve">      "projects": [</w:t>
            </w:r>
            <w:r>
              <w:rPr>
                <w:rFonts w:ascii="Consolas" w:hAnsi="Consolas"/>
                <w:sz w:val="18"/>
              </w:rPr>
              <w:br/>
              <w:t xml:space="preserve">        {"id": "P-100", "name": "API Gateway"},</w:t>
            </w:r>
            <w:r>
              <w:rPr>
                <w:rFonts w:ascii="Consolas" w:hAnsi="Consolas"/>
                <w:sz w:val="18"/>
              </w:rPr>
              <w:br/>
              <w:t xml:space="preserve">        {"id": "P-105", "name": "Mobile App"}</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w:t>
            </w:r>
          </w:p>
        </w:tc>
      </w:tr>
    </w:tbl>
    <w:p w14:paraId="7E80746C" w14:textId="77777777" w:rsidR="001F6A17" w:rsidRDefault="001F6A17"/>
    <w:p w14:paraId="20FF626D" w14:textId="77777777" w:rsidR="001F6A17" w:rsidRDefault="00000000">
      <w:pPr>
        <w:spacing w:after="120"/>
      </w:pPr>
      <w:r>
        <w:t>Requirements:</w:t>
      </w:r>
      <w:r>
        <w:br/>
        <w:t>- Include headers in the first row</w:t>
      </w:r>
      <w:r>
        <w:br/>
        <w:t>- Format skills as comma-separated values within a single field</w:t>
      </w:r>
      <w:r>
        <w:br/>
        <w:t>- Include project IDs and names in separate columns</w:t>
      </w:r>
      <w:r>
        <w:br/>
        <w:t>- Create one row per employee-project combination</w:t>
      </w:r>
    </w:p>
    <w:tbl>
      <w:tblPr>
        <w:tblStyle w:val="TableGrid"/>
        <w:tblW w:w="0" w:type="auto"/>
        <w:tblLook w:val="04A0" w:firstRow="1" w:lastRow="0" w:firstColumn="1" w:lastColumn="0" w:noHBand="0" w:noVBand="1"/>
      </w:tblPr>
      <w:tblGrid>
        <w:gridCol w:w="9360"/>
      </w:tblGrid>
      <w:tr w:rsidR="001F6A17" w14:paraId="567C59D0" w14:textId="77777777">
        <w:tc>
          <w:tcPr>
            <w:tcW w:w="9360" w:type="dxa"/>
            <w:shd w:val="clear" w:color="auto" w:fill="F5F5F5"/>
            <w:tcMar>
              <w:top w:w="144" w:type="dxa"/>
              <w:left w:w="144" w:type="dxa"/>
              <w:bottom w:w="144" w:type="dxa"/>
              <w:right w:w="144" w:type="dxa"/>
            </w:tcMar>
          </w:tcPr>
          <w:p w14:paraId="006FA793" w14:textId="77777777" w:rsidR="001F6A17" w:rsidRDefault="00000000">
            <w:r>
              <w:rPr>
                <w:rFonts w:ascii="Consolas" w:hAnsi="Consolas"/>
                <w:sz w:val="18"/>
              </w:rPr>
              <w:t>## Data Extraction: Pulling Structured Data from Unstructured Text</w:t>
            </w:r>
            <w:r>
              <w:rPr>
                <w:rFonts w:ascii="Consolas" w:hAnsi="Consolas"/>
                <w:sz w:val="18"/>
              </w:rPr>
              <w:br/>
            </w:r>
            <w:r>
              <w:rPr>
                <w:rFonts w:ascii="Consolas" w:hAnsi="Consolas"/>
                <w:sz w:val="18"/>
              </w:rPr>
              <w:br/>
              <w:t>### Entity Extraction Pattern</w:t>
            </w:r>
            <w:r>
              <w:rPr>
                <w:rFonts w:ascii="Consolas" w:hAnsi="Consolas"/>
                <w:sz w:val="18"/>
              </w:rPr>
              <w:br/>
            </w:r>
            <w:r>
              <w:rPr>
                <w:rFonts w:ascii="Consolas" w:hAnsi="Consolas"/>
                <w:sz w:val="18"/>
              </w:rPr>
              <w:br/>
              <w:t>Use this pattern to identify and extract specific entities from text.</w:t>
            </w:r>
          </w:p>
        </w:tc>
      </w:tr>
    </w:tbl>
    <w:p w14:paraId="7B8E6F3B" w14:textId="77777777" w:rsidR="001F6A17" w:rsidRDefault="001F6A17"/>
    <w:p w14:paraId="224E1A9A" w14:textId="77777777" w:rsidR="001F6A17" w:rsidRDefault="00000000">
      <w:pPr>
        <w:spacing w:after="120"/>
      </w:pPr>
      <w:r>
        <w:t>Extract the following entities from this [text_type]:</w:t>
      </w:r>
      <w:r>
        <w:br/>
        <w:t>- [entity_type1]</w:t>
      </w:r>
      <w:r>
        <w:br/>
        <w:t>- [entity_type2]</w:t>
      </w:r>
      <w:r>
        <w:br/>
        <w:t>- [entity_type3]</w:t>
      </w:r>
    </w:p>
    <w:p w14:paraId="295F5CA4" w14:textId="77777777" w:rsidR="001F6A17" w:rsidRDefault="00000000">
      <w:pPr>
        <w:spacing w:after="120"/>
      </w:pPr>
      <w:r>
        <w:t>Return the results as [format].</w:t>
      </w:r>
    </w:p>
    <w:p w14:paraId="4A71B91F" w14:textId="77777777" w:rsidR="001F6A17" w:rsidRDefault="00000000">
      <w:pPr>
        <w:spacing w:after="120"/>
      </w:pPr>
      <w:r>
        <w:t>[text]</w:t>
      </w:r>
    </w:p>
    <w:tbl>
      <w:tblPr>
        <w:tblStyle w:val="TableGrid"/>
        <w:tblW w:w="0" w:type="auto"/>
        <w:tblLook w:val="04A0" w:firstRow="1" w:lastRow="0" w:firstColumn="1" w:lastColumn="0" w:noHBand="0" w:noVBand="1"/>
      </w:tblPr>
      <w:tblGrid>
        <w:gridCol w:w="9360"/>
      </w:tblGrid>
      <w:tr w:rsidR="001F6A17" w14:paraId="7C04FA02" w14:textId="77777777">
        <w:tc>
          <w:tcPr>
            <w:tcW w:w="9360" w:type="dxa"/>
            <w:shd w:val="clear" w:color="auto" w:fill="F5F5F5"/>
            <w:tcMar>
              <w:top w:w="144" w:type="dxa"/>
              <w:left w:w="144" w:type="dxa"/>
              <w:bottom w:w="144" w:type="dxa"/>
              <w:right w:w="144" w:type="dxa"/>
            </w:tcMar>
          </w:tcPr>
          <w:p w14:paraId="07D7C749" w14:textId="77777777" w:rsidR="001F6A17" w:rsidRDefault="00000000">
            <w:r>
              <w:rPr>
                <w:rFonts w:ascii="Consolas" w:hAnsi="Consolas"/>
                <w:sz w:val="18"/>
              </w:rPr>
              <w:t>**Example:**</w:t>
            </w:r>
          </w:p>
        </w:tc>
      </w:tr>
    </w:tbl>
    <w:p w14:paraId="65F80B4C" w14:textId="77777777" w:rsidR="001F6A17" w:rsidRDefault="001F6A17"/>
    <w:p w14:paraId="77D64417" w14:textId="77777777" w:rsidR="001F6A17" w:rsidRDefault="00000000">
      <w:pPr>
        <w:spacing w:after="120"/>
      </w:pPr>
      <w:r>
        <w:lastRenderedPageBreak/>
        <w:t>Extract the following entities from this error log:</w:t>
      </w:r>
      <w:r>
        <w:br/>
        <w:t>- Error codes</w:t>
      </w:r>
      <w:r>
        <w:br/>
        <w:t>- Timestamps</w:t>
      </w:r>
      <w:r>
        <w:br/>
        <w:t>- File paths</w:t>
      </w:r>
      <w:r>
        <w:br/>
        <w:t>- IP addresses</w:t>
      </w:r>
    </w:p>
    <w:p w14:paraId="71FF0C41" w14:textId="77777777" w:rsidR="001F6A17" w:rsidRDefault="00000000">
      <w:pPr>
        <w:spacing w:after="120"/>
      </w:pPr>
      <w:r>
        <w:t>Return the results as a JSON object with arrays of each entity type.</w:t>
      </w:r>
    </w:p>
    <w:p w14:paraId="60861B03" w14:textId="77777777" w:rsidR="001F6A17" w:rsidRDefault="00000000">
      <w:pPr>
        <w:spacing w:after="120"/>
      </w:pPr>
      <w:r>
        <w:t>[2023-05-15T09:23:45.123Z] ERROR [server.js:125] Failed to authenticate user from 192.168.1.105 - Error code AUTH-401</w:t>
      </w:r>
      <w:r>
        <w:br/>
        <w:t>[2023-05-15T09:25:12.456Z] WARN [auth/middleware.js:85] Rate limit exceeded for IP 192.168.1.105</w:t>
      </w:r>
      <w:r>
        <w:br/>
        <w:t>[2023-05-15T09:30:22.789Z] ERROR [database/connection.js:209] Failed to connect to database after 5 retries - Error code DB-503</w:t>
      </w:r>
      <w:r>
        <w:br/>
        <w:t>[2023-05-15T09:31:01.234Z] INFO [server.js:50] Server restarting with updated configuration from /etc/app/config.json</w:t>
      </w:r>
      <w:r>
        <w:br/>
        <w:t>[2023-05-15T09:32:45.678Z] ERROR [api/users.js:75] Invalid request parameters from 192.168.1.210 - Error code API-400</w:t>
      </w:r>
    </w:p>
    <w:tbl>
      <w:tblPr>
        <w:tblStyle w:val="TableGrid"/>
        <w:tblW w:w="0" w:type="auto"/>
        <w:tblLook w:val="04A0" w:firstRow="1" w:lastRow="0" w:firstColumn="1" w:lastColumn="0" w:noHBand="0" w:noVBand="1"/>
      </w:tblPr>
      <w:tblGrid>
        <w:gridCol w:w="9360"/>
      </w:tblGrid>
      <w:tr w:rsidR="001F6A17" w14:paraId="5C869D17" w14:textId="77777777">
        <w:tc>
          <w:tcPr>
            <w:tcW w:w="9360" w:type="dxa"/>
            <w:shd w:val="clear" w:color="auto" w:fill="F5F5F5"/>
            <w:tcMar>
              <w:top w:w="144" w:type="dxa"/>
              <w:left w:w="144" w:type="dxa"/>
              <w:bottom w:w="144" w:type="dxa"/>
              <w:right w:w="144" w:type="dxa"/>
            </w:tcMar>
          </w:tcPr>
          <w:p w14:paraId="13C7369B" w14:textId="77777777" w:rsidR="001F6A17" w:rsidRDefault="00000000">
            <w:r>
              <w:rPr>
                <w:rFonts w:ascii="Consolas" w:hAnsi="Consolas"/>
                <w:sz w:val="18"/>
              </w:rPr>
              <w:t>### Tabular Data Extraction Pattern</w:t>
            </w:r>
            <w:r>
              <w:rPr>
                <w:rFonts w:ascii="Consolas" w:hAnsi="Consolas"/>
                <w:sz w:val="18"/>
              </w:rPr>
              <w:br/>
            </w:r>
            <w:r>
              <w:rPr>
                <w:rFonts w:ascii="Consolas" w:hAnsi="Consolas"/>
                <w:sz w:val="18"/>
              </w:rPr>
              <w:br/>
              <w:t>Use this pattern to convert text descriptions or semi-structured information into structured tables.</w:t>
            </w:r>
          </w:p>
        </w:tc>
      </w:tr>
    </w:tbl>
    <w:p w14:paraId="334571D1" w14:textId="77777777" w:rsidR="001F6A17" w:rsidRDefault="001F6A17"/>
    <w:p w14:paraId="0A2C3F70" w14:textId="77777777" w:rsidR="001F6A17" w:rsidRDefault="00000000">
      <w:pPr>
        <w:spacing w:after="120"/>
      </w:pPr>
      <w:r>
        <w:t>Extract the following information from the text into a [table_format] with columns [column1, column2, ...]:</w:t>
      </w:r>
    </w:p>
    <w:p w14:paraId="5E8A5D5D" w14:textId="77777777" w:rsidR="001F6A17" w:rsidRDefault="00000000">
      <w:pPr>
        <w:spacing w:after="120"/>
      </w:pPr>
      <w:r>
        <w:t>[text]</w:t>
      </w:r>
    </w:p>
    <w:tbl>
      <w:tblPr>
        <w:tblStyle w:val="TableGrid"/>
        <w:tblW w:w="0" w:type="auto"/>
        <w:tblLook w:val="04A0" w:firstRow="1" w:lastRow="0" w:firstColumn="1" w:lastColumn="0" w:noHBand="0" w:noVBand="1"/>
      </w:tblPr>
      <w:tblGrid>
        <w:gridCol w:w="9360"/>
      </w:tblGrid>
      <w:tr w:rsidR="001F6A17" w14:paraId="3477597A" w14:textId="77777777">
        <w:tc>
          <w:tcPr>
            <w:tcW w:w="9360" w:type="dxa"/>
            <w:shd w:val="clear" w:color="auto" w:fill="F5F5F5"/>
            <w:tcMar>
              <w:top w:w="144" w:type="dxa"/>
              <w:left w:w="144" w:type="dxa"/>
              <w:bottom w:w="144" w:type="dxa"/>
              <w:right w:w="144" w:type="dxa"/>
            </w:tcMar>
          </w:tcPr>
          <w:p w14:paraId="7D2CA308" w14:textId="77777777" w:rsidR="001F6A17" w:rsidRDefault="00000000">
            <w:r>
              <w:rPr>
                <w:rFonts w:ascii="Consolas" w:hAnsi="Consolas"/>
                <w:sz w:val="18"/>
              </w:rPr>
              <w:t>**Example:**</w:t>
            </w:r>
          </w:p>
        </w:tc>
      </w:tr>
    </w:tbl>
    <w:p w14:paraId="61B062A1" w14:textId="77777777" w:rsidR="001F6A17" w:rsidRDefault="001F6A17"/>
    <w:p w14:paraId="46C49500" w14:textId="77777777" w:rsidR="001F6A17" w:rsidRDefault="00000000">
      <w:pPr>
        <w:spacing w:after="120"/>
      </w:pPr>
      <w:r>
        <w:t>Extract the following information from the text into a markdown table with columns Method, Endpoint, Required Parameters, and Description:</w:t>
      </w:r>
    </w:p>
    <w:p w14:paraId="7E950B05" w14:textId="77777777" w:rsidR="001F6A17" w:rsidRDefault="00000000">
      <w:pPr>
        <w:spacing w:after="120"/>
      </w:pPr>
      <w:r>
        <w:t>Our REST API provides the following endpoints for managing user profiles:</w:t>
      </w:r>
    </w:p>
    <w:p w14:paraId="36D4BFD8" w14:textId="77777777" w:rsidR="001F6A17" w:rsidRDefault="00000000">
      <w:pPr>
        <w:spacing w:after="120"/>
      </w:pPr>
      <w:r>
        <w:t>GET /api/users - Returns a list of all users. Supports optional query parameters 'limit' (default 20) and 'offset' (default 0) for pagination.</w:t>
      </w:r>
    </w:p>
    <w:p w14:paraId="1AD09311" w14:textId="77777777" w:rsidR="001F6A17" w:rsidRDefault="00000000">
      <w:pPr>
        <w:spacing w:after="120"/>
      </w:pPr>
      <w:r>
        <w:t>GET /api/users/{id} - Returns details for a specific user. The 'id' parameter is required and must be a valid user identifier.</w:t>
      </w:r>
    </w:p>
    <w:p w14:paraId="4EA6C599" w14:textId="77777777" w:rsidR="001F6A17" w:rsidRDefault="00000000">
      <w:pPr>
        <w:spacing w:after="120"/>
      </w:pPr>
      <w:r>
        <w:t>POST /api/users - Creates a new user. Requires 'email', 'username', and 'password' in the request body. Optional fields include 'fullName', 'role', and 'preferences'.</w:t>
      </w:r>
    </w:p>
    <w:p w14:paraId="6EF750ED" w14:textId="77777777" w:rsidR="001F6A17" w:rsidRDefault="00000000">
      <w:pPr>
        <w:spacing w:after="120"/>
      </w:pPr>
      <w:r>
        <w:t>PUT /api/users/{id} - Updates an existing user. The 'id' parameter is required. At least one update field must be provided in the request body.</w:t>
      </w:r>
    </w:p>
    <w:p w14:paraId="20E885D7" w14:textId="77777777" w:rsidR="001F6A17" w:rsidRDefault="00000000">
      <w:pPr>
        <w:spacing w:after="120"/>
      </w:pPr>
      <w:r>
        <w:lastRenderedPageBreak/>
        <w:t>DELETE /api/users/{id} - Removes a user. The 'id' parameter is required. This operation cannot be undone.</w:t>
      </w:r>
    </w:p>
    <w:p w14:paraId="1363589C" w14:textId="77777777" w:rsidR="001F6A17" w:rsidRDefault="00000000">
      <w:pPr>
        <w:spacing w:after="120"/>
      </w:pPr>
      <w:r>
        <w:t>PATCH /api/users/{id}/status - Updates only the user's status. Requires 'id' parameter and 'status' field in the request body with value 'active' or 'inactive'.</w:t>
      </w:r>
    </w:p>
    <w:tbl>
      <w:tblPr>
        <w:tblStyle w:val="TableGrid"/>
        <w:tblW w:w="0" w:type="auto"/>
        <w:tblLook w:val="04A0" w:firstRow="1" w:lastRow="0" w:firstColumn="1" w:lastColumn="0" w:noHBand="0" w:noVBand="1"/>
      </w:tblPr>
      <w:tblGrid>
        <w:gridCol w:w="9360"/>
      </w:tblGrid>
      <w:tr w:rsidR="001F6A17" w14:paraId="0982D1F9" w14:textId="77777777">
        <w:tc>
          <w:tcPr>
            <w:tcW w:w="9360" w:type="dxa"/>
            <w:shd w:val="clear" w:color="auto" w:fill="F5F5F5"/>
            <w:tcMar>
              <w:top w:w="144" w:type="dxa"/>
              <w:left w:w="144" w:type="dxa"/>
              <w:bottom w:w="144" w:type="dxa"/>
              <w:right w:w="144" w:type="dxa"/>
            </w:tcMar>
          </w:tcPr>
          <w:p w14:paraId="654B016E" w14:textId="77777777" w:rsidR="001F6A17" w:rsidRDefault="00000000">
            <w:r>
              <w:rPr>
                <w:rFonts w:ascii="Consolas" w:hAnsi="Consolas"/>
                <w:sz w:val="18"/>
              </w:rPr>
              <w:t>### Parsing Unstructured Data Pattern</w:t>
            </w:r>
            <w:r>
              <w:rPr>
                <w:rFonts w:ascii="Consolas" w:hAnsi="Consolas"/>
                <w:sz w:val="18"/>
              </w:rPr>
              <w:br/>
            </w:r>
            <w:r>
              <w:rPr>
                <w:rFonts w:ascii="Consolas" w:hAnsi="Consolas"/>
                <w:sz w:val="18"/>
              </w:rPr>
              <w:br/>
              <w:t>Use this pattern to extract structured information from free-form text like emails, documents, or requirements.</w:t>
            </w:r>
          </w:p>
        </w:tc>
      </w:tr>
    </w:tbl>
    <w:p w14:paraId="7ABDFE57" w14:textId="77777777" w:rsidR="001F6A17" w:rsidRDefault="001F6A17"/>
    <w:p w14:paraId="65D35B58" w14:textId="77777777" w:rsidR="001F6A17" w:rsidRDefault="00000000">
      <w:pPr>
        <w:spacing w:after="120"/>
      </w:pPr>
      <w:r>
        <w:t>Parse the following [text_type] and extract:</w:t>
      </w:r>
      <w:r>
        <w:br/>
        <w:t>- [information1]</w:t>
      </w:r>
      <w:r>
        <w:br/>
        <w:t>- [information2]</w:t>
      </w:r>
      <w:r>
        <w:br/>
        <w:t>- [information3]</w:t>
      </w:r>
    </w:p>
    <w:p w14:paraId="78643607" w14:textId="77777777" w:rsidR="001F6A17" w:rsidRDefault="00000000">
      <w:pPr>
        <w:spacing w:after="120"/>
      </w:pPr>
      <w:r>
        <w:t>Format the output as [format]:</w:t>
      </w:r>
    </w:p>
    <w:p w14:paraId="37799C6F" w14:textId="77777777" w:rsidR="001F6A17" w:rsidRDefault="00000000">
      <w:pPr>
        <w:spacing w:after="120"/>
      </w:pPr>
      <w:r>
        <w:t>[text]</w:t>
      </w:r>
    </w:p>
    <w:tbl>
      <w:tblPr>
        <w:tblStyle w:val="TableGrid"/>
        <w:tblW w:w="0" w:type="auto"/>
        <w:tblLook w:val="04A0" w:firstRow="1" w:lastRow="0" w:firstColumn="1" w:lastColumn="0" w:noHBand="0" w:noVBand="1"/>
      </w:tblPr>
      <w:tblGrid>
        <w:gridCol w:w="9360"/>
      </w:tblGrid>
      <w:tr w:rsidR="001F6A17" w14:paraId="10629EBA" w14:textId="77777777">
        <w:tc>
          <w:tcPr>
            <w:tcW w:w="9360" w:type="dxa"/>
            <w:shd w:val="clear" w:color="auto" w:fill="F5F5F5"/>
            <w:tcMar>
              <w:top w:w="144" w:type="dxa"/>
              <w:left w:w="144" w:type="dxa"/>
              <w:bottom w:w="144" w:type="dxa"/>
              <w:right w:w="144" w:type="dxa"/>
            </w:tcMar>
          </w:tcPr>
          <w:p w14:paraId="4F732BC2" w14:textId="77777777" w:rsidR="001F6A17" w:rsidRDefault="00000000">
            <w:r>
              <w:rPr>
                <w:rFonts w:ascii="Consolas" w:hAnsi="Consolas"/>
                <w:sz w:val="18"/>
              </w:rPr>
              <w:t>**Example:**</w:t>
            </w:r>
          </w:p>
        </w:tc>
      </w:tr>
    </w:tbl>
    <w:p w14:paraId="326FF29A" w14:textId="77777777" w:rsidR="001F6A17" w:rsidRDefault="001F6A17"/>
    <w:p w14:paraId="0BBADE28" w14:textId="77777777" w:rsidR="001F6A17" w:rsidRDefault="00000000">
      <w:pPr>
        <w:spacing w:after="120"/>
      </w:pPr>
      <w:r>
        <w:t>Parse the following customer support email and extract:</w:t>
      </w:r>
      <w:r>
        <w:br/>
        <w:t>- Product name and version</w:t>
      </w:r>
      <w:r>
        <w:br/>
        <w:t>- Issue category</w:t>
      </w:r>
      <w:r>
        <w:br/>
        <w:t>- Steps to reproduce</w:t>
      </w:r>
      <w:r>
        <w:br/>
        <w:t>- Customer contact information</w:t>
      </w:r>
      <w:r>
        <w:br/>
        <w:t>- Priority level (if mentioned)</w:t>
      </w:r>
    </w:p>
    <w:p w14:paraId="1AE960B4" w14:textId="77777777" w:rsidR="001F6A17" w:rsidRDefault="00000000">
      <w:pPr>
        <w:spacing w:after="120"/>
      </w:pPr>
      <w:r>
        <w:t>Format the output as JSON:</w:t>
      </w:r>
    </w:p>
    <w:p w14:paraId="062F8767" w14:textId="77777777" w:rsidR="001F6A17" w:rsidRDefault="00000000">
      <w:pPr>
        <w:spacing w:after="120"/>
      </w:pPr>
      <w:r>
        <w:t>Subject: Urgent: Dashboard crashes when filtering by date range in Analytics Pro 4.2</w:t>
      </w:r>
    </w:p>
    <w:p w14:paraId="686A1BC2" w14:textId="77777777" w:rsidR="001F6A17" w:rsidRDefault="00000000">
      <w:pPr>
        <w:spacing w:after="120"/>
      </w:pPr>
      <w:r>
        <w:t>Hello Support Team,</w:t>
      </w:r>
    </w:p>
    <w:p w14:paraId="49B7DB29" w14:textId="77777777" w:rsidR="001F6A17" w:rsidRDefault="00000000">
      <w:pPr>
        <w:spacing w:after="120"/>
      </w:pPr>
      <w:r>
        <w:t xml:space="preserve">I'm experiencing a critical issue with Analytics Pro version 4.2.1 on Windows 10. </w:t>
      </w:r>
      <w:r>
        <w:br/>
        <w:t>Whenever I try to filter dashboard data using a date range, the application completely</w:t>
      </w:r>
      <w:r>
        <w:br/>
        <w:t>crashes and I have to restart it.</w:t>
      </w:r>
    </w:p>
    <w:p w14:paraId="2D5F8D23" w14:textId="77777777" w:rsidR="001F6A17" w:rsidRDefault="00000000">
      <w:pPr>
        <w:spacing w:after="120"/>
      </w:pPr>
      <w:r>
        <w:t>Steps to reproduce:</w:t>
      </w:r>
      <w:r>
        <w:br/>
        <w:t>1. Open the main dashboard</w:t>
      </w:r>
      <w:r>
        <w:br/>
        <w:t>2. Click on "Date Filter" in the top right</w:t>
      </w:r>
      <w:r>
        <w:br/>
        <w:t>3. Select "Custom Range" from the dropdown</w:t>
      </w:r>
      <w:r>
        <w:br/>
        <w:t>4. Choose any start and end dates</w:t>
      </w:r>
      <w:r>
        <w:br/>
        <w:t>5. Click "Apply Filter"</w:t>
      </w:r>
    </w:p>
    <w:p w14:paraId="45B63801" w14:textId="77777777" w:rsidR="001F6A17" w:rsidRDefault="00000000">
      <w:pPr>
        <w:spacing w:after="120"/>
      </w:pPr>
      <w:r>
        <w:lastRenderedPageBreak/>
        <w:t>After clicking "Apply Filter," the screen freezes for about 5 seconds, then the</w:t>
      </w:r>
      <w:r>
        <w:br/>
        <w:t>application crashes with no error message.</w:t>
      </w:r>
    </w:p>
    <w:p w14:paraId="7A8F525B" w14:textId="77777777" w:rsidR="001F6A17" w:rsidRDefault="00000000">
      <w:pPr>
        <w:spacing w:after="120"/>
      </w:pPr>
      <w:r>
        <w:t>This is blocking our monthly reporting process which we need to complete by end of day</w:t>
      </w:r>
      <w:r>
        <w:br/>
        <w:t>tomorrow, so I'd consider this a high priority issue.</w:t>
      </w:r>
    </w:p>
    <w:p w14:paraId="67575EA6" w14:textId="77777777" w:rsidR="001F6A17" w:rsidRDefault="00000000">
      <w:pPr>
        <w:spacing w:after="120"/>
      </w:pPr>
      <w:r>
        <w:t>Please contact me at john.smith@example.com or 555-123-4567 if you need more information.</w:t>
      </w:r>
    </w:p>
    <w:p w14:paraId="1DD6EE3C" w14:textId="77777777" w:rsidR="001F6A17" w:rsidRDefault="00000000">
      <w:pPr>
        <w:spacing w:after="120"/>
      </w:pPr>
      <w:r>
        <w:t>Thanks,</w:t>
      </w:r>
      <w:r>
        <w:br/>
        <w:t>John Smith</w:t>
      </w:r>
      <w:r>
        <w:br/>
        <w:t>Senior Data Analyst</w:t>
      </w:r>
      <w:r>
        <w:br/>
        <w:t>Acme Corporation</w:t>
      </w:r>
    </w:p>
    <w:tbl>
      <w:tblPr>
        <w:tblStyle w:val="TableGrid"/>
        <w:tblW w:w="0" w:type="auto"/>
        <w:tblLook w:val="04A0" w:firstRow="1" w:lastRow="0" w:firstColumn="1" w:lastColumn="0" w:noHBand="0" w:noVBand="1"/>
      </w:tblPr>
      <w:tblGrid>
        <w:gridCol w:w="9360"/>
      </w:tblGrid>
      <w:tr w:rsidR="001F6A17" w14:paraId="57569E5E" w14:textId="77777777">
        <w:tc>
          <w:tcPr>
            <w:tcW w:w="9360" w:type="dxa"/>
            <w:shd w:val="clear" w:color="auto" w:fill="F5F5F5"/>
            <w:tcMar>
              <w:top w:w="144" w:type="dxa"/>
              <w:left w:w="144" w:type="dxa"/>
              <w:bottom w:w="144" w:type="dxa"/>
              <w:right w:w="144" w:type="dxa"/>
            </w:tcMar>
          </w:tcPr>
          <w:p w14:paraId="597E24CC" w14:textId="77777777" w:rsidR="001F6A17" w:rsidRDefault="00000000">
            <w:r>
              <w:rPr>
                <w:rFonts w:ascii="Consolas" w:hAnsi="Consolas"/>
                <w:sz w:val="18"/>
              </w:rPr>
              <w:t>## Examples in Multiple Programming Languages</w:t>
            </w:r>
            <w:r>
              <w:rPr>
                <w:rFonts w:ascii="Consolas" w:hAnsi="Consolas"/>
                <w:sz w:val="18"/>
              </w:rPr>
              <w:br/>
            </w:r>
            <w:r>
              <w:rPr>
                <w:rFonts w:ascii="Consolas" w:hAnsi="Consolas"/>
                <w:sz w:val="18"/>
              </w:rPr>
              <w:br/>
              <w:t>### Python - Function Generation</w:t>
            </w:r>
          </w:p>
        </w:tc>
      </w:tr>
    </w:tbl>
    <w:p w14:paraId="31066A72" w14:textId="77777777" w:rsidR="001F6A17" w:rsidRDefault="001F6A17"/>
    <w:p w14:paraId="5E2E5946" w14:textId="77777777" w:rsidR="001F6A17" w:rsidRDefault="00000000">
      <w:pPr>
        <w:spacing w:after="120"/>
      </w:pPr>
      <w:r>
        <w:t>Create a Python function named 'parse_log_file' that extracts and analyzes error messages from a log file.</w:t>
      </w:r>
    </w:p>
    <w:p w14:paraId="3323C5AC" w14:textId="77777777" w:rsidR="001F6A17" w:rsidRDefault="00000000">
      <w:pPr>
        <w:spacing w:after="120"/>
      </w:pPr>
      <w:r>
        <w:t>Input parameters:</w:t>
      </w:r>
      <w:r>
        <w:br/>
        <w:t>- file_path (str): Path to the log file</w:t>
      </w:r>
      <w:r>
        <w:br/>
        <w:t>- error_types (list, optional): List of error types to focus on (e.g., ['ERROR', 'CRITICAL'])</w:t>
      </w:r>
      <w:r>
        <w:br/>
        <w:t>- start_date (str, optional): Only parse logs after this date (format: 'YYYY-MM-DD')</w:t>
      </w:r>
    </w:p>
    <w:p w14:paraId="7E6318E5" w14:textId="77777777" w:rsidR="001F6A17" w:rsidRDefault="00000000">
      <w:pPr>
        <w:spacing w:after="120"/>
      </w:pPr>
      <w:r>
        <w:t>Requirements:</w:t>
      </w:r>
      <w:r>
        <w:br/>
        <w:t>- Return a dictionary with error types as keys and lists of error messages as values</w:t>
      </w:r>
      <w:r>
        <w:br/>
        <w:t>- Include timestamps and context information with each error</w:t>
      </w:r>
      <w:r>
        <w:br/>
        <w:t>- Handle compressed (.gz) log files automatically</w:t>
      </w:r>
      <w:r>
        <w:br/>
        <w:t>- Use generators for memory efficiency with large files</w:t>
      </w:r>
      <w:r>
        <w:br/>
        <w:t>- Include proper type hints and docstrings</w:t>
      </w:r>
    </w:p>
    <w:tbl>
      <w:tblPr>
        <w:tblStyle w:val="TableGrid"/>
        <w:tblW w:w="0" w:type="auto"/>
        <w:tblLook w:val="04A0" w:firstRow="1" w:lastRow="0" w:firstColumn="1" w:lastColumn="0" w:noHBand="0" w:noVBand="1"/>
      </w:tblPr>
      <w:tblGrid>
        <w:gridCol w:w="9360"/>
      </w:tblGrid>
      <w:tr w:rsidR="001F6A17" w14:paraId="4B62B5AF" w14:textId="77777777">
        <w:tc>
          <w:tcPr>
            <w:tcW w:w="9360" w:type="dxa"/>
            <w:shd w:val="clear" w:color="auto" w:fill="F5F5F5"/>
            <w:tcMar>
              <w:top w:w="144" w:type="dxa"/>
              <w:left w:w="144" w:type="dxa"/>
              <w:bottom w:w="144" w:type="dxa"/>
              <w:right w:w="144" w:type="dxa"/>
            </w:tcMar>
          </w:tcPr>
          <w:p w14:paraId="3ABEF8FC" w14:textId="77777777" w:rsidR="001F6A17" w:rsidRDefault="00000000">
            <w:r>
              <w:rPr>
                <w:rFonts w:ascii="Consolas" w:hAnsi="Consolas"/>
                <w:sz w:val="18"/>
              </w:rPr>
              <w:t>### JavaScript - Debugging</w:t>
            </w:r>
          </w:p>
        </w:tc>
      </w:tr>
    </w:tbl>
    <w:p w14:paraId="24E0E81F" w14:textId="77777777" w:rsidR="001F6A17" w:rsidRDefault="001F6A17"/>
    <w:p w14:paraId="6335B62A" w14:textId="77777777" w:rsidR="001F6A17" w:rsidRDefault="00000000">
      <w:pPr>
        <w:spacing w:after="120"/>
      </w:pPr>
      <w:r>
        <w:t>I'm getting the following error when running my JavaScript React application:</w:t>
      </w:r>
    </w:p>
    <w:tbl>
      <w:tblPr>
        <w:tblStyle w:val="TableGrid"/>
        <w:tblW w:w="0" w:type="auto"/>
        <w:tblLook w:val="04A0" w:firstRow="1" w:lastRow="0" w:firstColumn="1" w:lastColumn="0" w:noHBand="0" w:noVBand="1"/>
      </w:tblPr>
      <w:tblGrid>
        <w:gridCol w:w="9360"/>
      </w:tblGrid>
      <w:tr w:rsidR="001F6A17" w14:paraId="23489700" w14:textId="77777777">
        <w:tc>
          <w:tcPr>
            <w:tcW w:w="9360" w:type="dxa"/>
            <w:shd w:val="clear" w:color="auto" w:fill="F5F5F5"/>
            <w:tcMar>
              <w:top w:w="144" w:type="dxa"/>
              <w:left w:w="144" w:type="dxa"/>
              <w:bottom w:w="144" w:type="dxa"/>
              <w:right w:w="144" w:type="dxa"/>
            </w:tcMar>
          </w:tcPr>
          <w:p w14:paraId="1E9A5F59" w14:textId="77777777" w:rsidR="001F6A17" w:rsidRDefault="00000000">
            <w:r>
              <w:rPr>
                <w:rFonts w:ascii="Consolas" w:hAnsi="Consolas"/>
                <w:sz w:val="18"/>
              </w:rPr>
              <w:t>TypeError: Cannot read properties of undefined (reading 'map')</w:t>
            </w:r>
          </w:p>
        </w:tc>
      </w:tr>
    </w:tbl>
    <w:p w14:paraId="32D5A149" w14:textId="77777777" w:rsidR="001F6A17" w:rsidRDefault="001F6A17"/>
    <w:p w14:paraId="48992F88" w14:textId="77777777" w:rsidR="001F6A17" w:rsidRDefault="00000000">
      <w:pPr>
        <w:spacing w:after="120"/>
      </w:pPr>
      <w:r>
        <w:t>Here's the relevant code:</w:t>
      </w:r>
    </w:p>
    <w:tbl>
      <w:tblPr>
        <w:tblStyle w:val="TableGrid"/>
        <w:tblW w:w="0" w:type="auto"/>
        <w:tblLook w:val="04A0" w:firstRow="1" w:lastRow="0" w:firstColumn="1" w:lastColumn="0" w:noHBand="0" w:noVBand="1"/>
      </w:tblPr>
      <w:tblGrid>
        <w:gridCol w:w="9360"/>
      </w:tblGrid>
      <w:tr w:rsidR="001F6A17" w14:paraId="0E08F6E1" w14:textId="77777777">
        <w:tc>
          <w:tcPr>
            <w:tcW w:w="9360" w:type="dxa"/>
            <w:shd w:val="clear" w:color="auto" w:fill="F5F5F5"/>
            <w:tcMar>
              <w:top w:w="144" w:type="dxa"/>
              <w:left w:w="144" w:type="dxa"/>
              <w:bottom w:w="144" w:type="dxa"/>
              <w:right w:w="144" w:type="dxa"/>
            </w:tcMar>
          </w:tcPr>
          <w:p w14:paraId="37C14F38" w14:textId="77777777" w:rsidR="001F6A17" w:rsidRDefault="00000000">
            <w:r>
              <w:rPr>
                <w:rFonts w:ascii="Consolas" w:hAnsi="Consolas"/>
                <w:sz w:val="18"/>
              </w:rPr>
              <w:t>function ProductList({ categoryId }) {</w:t>
            </w:r>
            <w:r>
              <w:rPr>
                <w:rFonts w:ascii="Consolas" w:hAnsi="Consolas"/>
                <w:sz w:val="18"/>
              </w:rPr>
              <w:br/>
              <w:t xml:space="preserve">  const [products, setProducts] = useState(null);</w:t>
            </w:r>
            <w:r>
              <w:rPr>
                <w:rFonts w:ascii="Consolas" w:hAnsi="Consolas"/>
                <w:sz w:val="18"/>
              </w:rPr>
              <w:br/>
              <w:t xml:space="preserve">  const [loading, setLoading] = useState(true);</w:t>
            </w:r>
            <w:r>
              <w:rPr>
                <w:rFonts w:ascii="Consolas" w:hAnsi="Consolas"/>
                <w:sz w:val="18"/>
              </w:rPr>
              <w:br/>
            </w:r>
            <w:r>
              <w:rPr>
                <w:rFonts w:ascii="Consolas" w:hAnsi="Consolas"/>
                <w:sz w:val="18"/>
              </w:rPr>
              <w:br/>
            </w:r>
            <w:r>
              <w:rPr>
                <w:rFonts w:ascii="Consolas" w:hAnsi="Consolas"/>
                <w:sz w:val="18"/>
              </w:rPr>
              <w:lastRenderedPageBreak/>
              <w:t xml:space="preserve">  useEffect(() =&gt; {</w:t>
            </w:r>
            <w:r>
              <w:rPr>
                <w:rFonts w:ascii="Consolas" w:hAnsi="Consolas"/>
                <w:sz w:val="18"/>
              </w:rPr>
              <w:br/>
              <w:t xml:space="preserve">    async function fetchProducts() {</w:t>
            </w:r>
            <w:r>
              <w:rPr>
                <w:rFonts w:ascii="Consolas" w:hAnsi="Consolas"/>
                <w:sz w:val="18"/>
              </w:rPr>
              <w:br/>
              <w:t xml:space="preserve">      try {</w:t>
            </w:r>
            <w:r>
              <w:rPr>
                <w:rFonts w:ascii="Consolas" w:hAnsi="Consolas"/>
                <w:sz w:val="18"/>
              </w:rPr>
              <w:br/>
              <w:t xml:space="preserve">        const response = await api.getProductsByCategory(categoryId);</w:t>
            </w:r>
            <w:r>
              <w:rPr>
                <w:rFonts w:ascii="Consolas" w:hAnsi="Consolas"/>
                <w:sz w:val="18"/>
              </w:rPr>
              <w:br/>
              <w:t xml:space="preserve">        setProducts(response.data);</w:t>
            </w:r>
            <w:r>
              <w:rPr>
                <w:rFonts w:ascii="Consolas" w:hAnsi="Consolas"/>
                <w:sz w:val="18"/>
              </w:rPr>
              <w:br/>
              <w:t xml:space="preserve">      } catch (err) {</w:t>
            </w:r>
            <w:r>
              <w:rPr>
                <w:rFonts w:ascii="Consolas" w:hAnsi="Consolas"/>
                <w:sz w:val="18"/>
              </w:rPr>
              <w:br/>
              <w:t xml:space="preserve">        console.error('Failed to fetch products:', err);</w:t>
            </w:r>
            <w:r>
              <w:rPr>
                <w:rFonts w:ascii="Consolas" w:hAnsi="Consolas"/>
                <w:sz w:val="18"/>
              </w:rPr>
              <w:br/>
              <w:t xml:space="preserve">      } finally {</w:t>
            </w:r>
            <w:r>
              <w:rPr>
                <w:rFonts w:ascii="Consolas" w:hAnsi="Consolas"/>
                <w:sz w:val="18"/>
              </w:rPr>
              <w:br/>
              <w:t xml:space="preserve">        setLoading(false);</w:t>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br/>
              <w:t xml:space="preserve">    fetchProducts();</w:t>
            </w:r>
            <w:r>
              <w:rPr>
                <w:rFonts w:ascii="Consolas" w:hAnsi="Consolas"/>
                <w:sz w:val="18"/>
              </w:rPr>
              <w:br/>
              <w:t xml:space="preserve">  }, [categoryId]);</w:t>
            </w:r>
            <w:r>
              <w:rPr>
                <w:rFonts w:ascii="Consolas" w:hAnsi="Consolas"/>
                <w:sz w:val="18"/>
              </w:rPr>
              <w:br/>
            </w:r>
            <w:r>
              <w:rPr>
                <w:rFonts w:ascii="Consolas" w:hAnsi="Consolas"/>
                <w:sz w:val="18"/>
              </w:rPr>
              <w:br/>
              <w:t xml:space="preserve">  if (loading) return &lt;LoadingSpinner /&gt;;</w:t>
            </w:r>
            <w:r>
              <w:rPr>
                <w:rFonts w:ascii="Consolas" w:hAnsi="Consolas"/>
                <w:sz w:val="18"/>
              </w:rPr>
              <w:br/>
            </w:r>
            <w:r>
              <w:rPr>
                <w:rFonts w:ascii="Consolas" w:hAnsi="Consolas"/>
                <w:sz w:val="18"/>
              </w:rPr>
              <w:br/>
              <w:t xml:space="preserve">  return (</w:t>
            </w:r>
            <w:r>
              <w:rPr>
                <w:rFonts w:ascii="Consolas" w:hAnsi="Consolas"/>
                <w:sz w:val="18"/>
              </w:rPr>
              <w:br/>
              <w:t xml:space="preserve">    &lt;div className="product-grid"&gt;</w:t>
            </w:r>
            <w:r>
              <w:rPr>
                <w:rFonts w:ascii="Consolas" w:hAnsi="Consolas"/>
                <w:sz w:val="18"/>
              </w:rPr>
              <w:br/>
              <w:t xml:space="preserve">      {products.map(product =&gt; (</w:t>
            </w:r>
            <w:r>
              <w:rPr>
                <w:rFonts w:ascii="Consolas" w:hAnsi="Consolas"/>
                <w:sz w:val="18"/>
              </w:rPr>
              <w:br/>
              <w:t xml:space="preserve">        &lt;ProductCard key={product.id} product={product} /&gt;</w:t>
            </w:r>
            <w:r>
              <w:rPr>
                <w:rFonts w:ascii="Consolas" w:hAnsi="Consolas"/>
                <w:sz w:val="18"/>
              </w:rPr>
              <w:br/>
              <w:t xml:space="preserve">      ))}</w:t>
            </w:r>
            <w:r>
              <w:rPr>
                <w:rFonts w:ascii="Consolas" w:hAnsi="Consolas"/>
                <w:sz w:val="18"/>
              </w:rPr>
              <w:br/>
              <w:t xml:space="preserve">    &lt;/div&gt;</w:t>
            </w:r>
            <w:r>
              <w:rPr>
                <w:rFonts w:ascii="Consolas" w:hAnsi="Consolas"/>
                <w:sz w:val="18"/>
              </w:rPr>
              <w:br/>
              <w:t xml:space="preserve">  );</w:t>
            </w:r>
            <w:r>
              <w:rPr>
                <w:rFonts w:ascii="Consolas" w:hAnsi="Consolas"/>
                <w:sz w:val="18"/>
              </w:rPr>
              <w:br/>
              <w:t>}</w:t>
            </w:r>
          </w:p>
        </w:tc>
      </w:tr>
    </w:tbl>
    <w:p w14:paraId="08F3DFEC" w14:textId="77777777" w:rsidR="001F6A17" w:rsidRDefault="001F6A17"/>
    <w:p w14:paraId="0EE20D78" w14:textId="77777777" w:rsidR="001F6A17" w:rsidRDefault="00000000">
      <w:pPr>
        <w:spacing w:after="120"/>
      </w:pPr>
      <w:r>
        <w:t>Please:</w:t>
      </w:r>
      <w:r>
        <w:br/>
        <w:t>1. Explain what's causing this error</w:t>
      </w:r>
      <w:r>
        <w:br/>
        <w:t>2. Suggest a solution with code examples</w:t>
      </w:r>
      <w:r>
        <w:br/>
        <w:t>3. Explain how to prevent similar errors in the future</w:t>
      </w:r>
    </w:p>
    <w:tbl>
      <w:tblPr>
        <w:tblStyle w:val="TableGrid"/>
        <w:tblW w:w="0" w:type="auto"/>
        <w:tblLook w:val="04A0" w:firstRow="1" w:lastRow="0" w:firstColumn="1" w:lastColumn="0" w:noHBand="0" w:noVBand="1"/>
      </w:tblPr>
      <w:tblGrid>
        <w:gridCol w:w="9360"/>
      </w:tblGrid>
      <w:tr w:rsidR="001F6A17" w14:paraId="4BCB0F1D" w14:textId="77777777">
        <w:tc>
          <w:tcPr>
            <w:tcW w:w="9360" w:type="dxa"/>
            <w:shd w:val="clear" w:color="auto" w:fill="F5F5F5"/>
            <w:tcMar>
              <w:top w:w="144" w:type="dxa"/>
              <w:left w:w="144" w:type="dxa"/>
              <w:bottom w:w="144" w:type="dxa"/>
              <w:right w:w="144" w:type="dxa"/>
            </w:tcMar>
          </w:tcPr>
          <w:p w14:paraId="112B78EE" w14:textId="77777777" w:rsidR="001F6A17" w:rsidRDefault="00000000">
            <w:r>
              <w:rPr>
                <w:rFonts w:ascii="Consolas" w:hAnsi="Consolas"/>
                <w:sz w:val="18"/>
              </w:rPr>
              <w:t>### Java - Code Explanation</w:t>
            </w:r>
          </w:p>
        </w:tc>
      </w:tr>
    </w:tbl>
    <w:p w14:paraId="480F9E68" w14:textId="77777777" w:rsidR="001F6A17" w:rsidRDefault="001F6A17"/>
    <w:p w14:paraId="1A3CD194" w14:textId="77777777" w:rsidR="001F6A17" w:rsidRDefault="00000000">
      <w:pPr>
        <w:spacing w:after="120"/>
      </w:pPr>
      <w:r>
        <w:t>Explain the following Java code, focusing on:</w:t>
      </w:r>
      <w:r>
        <w:br/>
        <w:t>1. Overall purpose</w:t>
      </w:r>
      <w:r>
        <w:br/>
        <w:t>2. Key algorithms or design patterns used</w:t>
      </w:r>
      <w:r>
        <w:br/>
        <w:t>3. Thread safety considerations</w:t>
      </w:r>
      <w:r>
        <w:br/>
        <w:t>4. Potential performance bottlenecks</w:t>
      </w:r>
    </w:p>
    <w:tbl>
      <w:tblPr>
        <w:tblStyle w:val="TableGrid"/>
        <w:tblW w:w="0" w:type="auto"/>
        <w:tblLook w:val="04A0" w:firstRow="1" w:lastRow="0" w:firstColumn="1" w:lastColumn="0" w:noHBand="0" w:noVBand="1"/>
      </w:tblPr>
      <w:tblGrid>
        <w:gridCol w:w="9360"/>
      </w:tblGrid>
      <w:tr w:rsidR="001F6A17" w14:paraId="1315539F" w14:textId="77777777">
        <w:tc>
          <w:tcPr>
            <w:tcW w:w="9360" w:type="dxa"/>
            <w:shd w:val="clear" w:color="auto" w:fill="F5F5F5"/>
            <w:tcMar>
              <w:top w:w="144" w:type="dxa"/>
              <w:left w:w="144" w:type="dxa"/>
              <w:bottom w:w="144" w:type="dxa"/>
              <w:right w:w="144" w:type="dxa"/>
            </w:tcMar>
          </w:tcPr>
          <w:p w14:paraId="2A40CD6B" w14:textId="77777777" w:rsidR="001F6A17" w:rsidRDefault="00000000">
            <w:r>
              <w:rPr>
                <w:rFonts w:ascii="Consolas" w:hAnsi="Consolas"/>
                <w:sz w:val="18"/>
              </w:rPr>
              <w:t>public class ConnectionPool {</w:t>
            </w:r>
            <w:r>
              <w:rPr>
                <w:rFonts w:ascii="Consolas" w:hAnsi="Consolas"/>
                <w:sz w:val="18"/>
              </w:rPr>
              <w:br/>
              <w:t xml:space="preserve">    private static ConnectionPool instance;</w:t>
            </w:r>
            <w:r>
              <w:rPr>
                <w:rFonts w:ascii="Consolas" w:hAnsi="Consolas"/>
                <w:sz w:val="18"/>
              </w:rPr>
              <w:br/>
              <w:t xml:space="preserve">    private final List&lt;Connection&gt; availableConnections = new ArrayList&lt;&gt;();</w:t>
            </w:r>
            <w:r>
              <w:rPr>
                <w:rFonts w:ascii="Consolas" w:hAnsi="Consolas"/>
                <w:sz w:val="18"/>
              </w:rPr>
              <w:br/>
              <w:t xml:space="preserve">    private final List&lt;Connection&gt; usedConnections = new ArrayList&lt;&gt;();</w:t>
            </w:r>
            <w:r>
              <w:rPr>
                <w:rFonts w:ascii="Consolas" w:hAnsi="Consolas"/>
                <w:sz w:val="18"/>
              </w:rPr>
              <w:br/>
              <w:t xml:space="preserve">    private final int MAX_CONNECTIONS;</w:t>
            </w:r>
            <w:r>
              <w:rPr>
                <w:rFonts w:ascii="Consolas" w:hAnsi="Consolas"/>
                <w:sz w:val="18"/>
              </w:rPr>
              <w:br/>
            </w:r>
            <w:r>
              <w:rPr>
                <w:rFonts w:ascii="Consolas" w:hAnsi="Consolas"/>
                <w:sz w:val="18"/>
              </w:rPr>
              <w:br/>
              <w:t xml:space="preserve">    private ConnectionPool(String url, String user, String password, int maxConnections) {</w:t>
            </w:r>
            <w:r>
              <w:rPr>
                <w:rFonts w:ascii="Consolas" w:hAnsi="Consolas"/>
                <w:sz w:val="18"/>
              </w:rPr>
              <w:br/>
              <w:t xml:space="preserve">        this.MAX_CONNECTIONS = maxConnections;</w:t>
            </w:r>
            <w:r>
              <w:rPr>
                <w:rFonts w:ascii="Consolas" w:hAnsi="Consolas"/>
                <w:sz w:val="18"/>
              </w:rPr>
              <w:br/>
              <w:t xml:space="preserve">        try {</w:t>
            </w:r>
            <w:r>
              <w:rPr>
                <w:rFonts w:ascii="Consolas" w:hAnsi="Consolas"/>
                <w:sz w:val="18"/>
              </w:rPr>
              <w:br/>
              <w:t xml:space="preserve">            for (int i = 0; i &lt; maxConnections; i++) {</w:t>
            </w:r>
            <w:r>
              <w:rPr>
                <w:rFonts w:ascii="Consolas" w:hAnsi="Consolas"/>
                <w:sz w:val="18"/>
              </w:rPr>
              <w:br/>
              <w:t xml:space="preserve">                availableConnections.add(</w:t>
            </w:r>
            <w:r>
              <w:rPr>
                <w:rFonts w:ascii="Consolas" w:hAnsi="Consolas"/>
                <w:sz w:val="18"/>
              </w:rPr>
              <w:br/>
            </w:r>
            <w:r>
              <w:rPr>
                <w:rFonts w:ascii="Consolas" w:hAnsi="Consolas"/>
                <w:sz w:val="18"/>
              </w:rPr>
              <w:lastRenderedPageBreak/>
              <w:t xml:space="preserve">                    DriverManager.getConnection(url, user, password)</w:t>
            </w:r>
            <w:r>
              <w:rPr>
                <w:rFonts w:ascii="Consolas" w:hAnsi="Consolas"/>
                <w:sz w:val="18"/>
              </w:rPr>
              <w:br/>
              <w:t xml:space="preserve">                );</w:t>
            </w:r>
            <w:r>
              <w:rPr>
                <w:rFonts w:ascii="Consolas" w:hAnsi="Consolas"/>
                <w:sz w:val="18"/>
              </w:rPr>
              <w:br/>
              <w:t xml:space="preserve">            }</w:t>
            </w:r>
            <w:r>
              <w:rPr>
                <w:rFonts w:ascii="Consolas" w:hAnsi="Consolas"/>
                <w:sz w:val="18"/>
              </w:rPr>
              <w:br/>
              <w:t xml:space="preserve">        } catch (SQLException e) {</w:t>
            </w:r>
            <w:r>
              <w:rPr>
                <w:rFonts w:ascii="Consolas" w:hAnsi="Consolas"/>
                <w:sz w:val="18"/>
              </w:rPr>
              <w:br/>
              <w:t xml:space="preserve">            logger.severe("Failed to initialize connection pool: " + e.getMessage());</w:t>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br/>
              <w:t xml:space="preserve">    public static synchronized ConnectionPool getInstance(String url, String user, </w:t>
            </w:r>
            <w:r>
              <w:rPr>
                <w:rFonts w:ascii="Consolas" w:hAnsi="Consolas"/>
                <w:sz w:val="18"/>
              </w:rPr>
              <w:br/>
              <w:t xml:space="preserve">                                                       String password, int maxConnections) {</w:t>
            </w:r>
            <w:r>
              <w:rPr>
                <w:rFonts w:ascii="Consolas" w:hAnsi="Consolas"/>
                <w:sz w:val="18"/>
              </w:rPr>
              <w:br/>
              <w:t xml:space="preserve">        if (instance == null) {</w:t>
            </w:r>
            <w:r>
              <w:rPr>
                <w:rFonts w:ascii="Consolas" w:hAnsi="Consolas"/>
                <w:sz w:val="18"/>
              </w:rPr>
              <w:br/>
              <w:t xml:space="preserve">            instance = new ConnectionPool(url, user, password, maxConnections);</w:t>
            </w:r>
            <w:r>
              <w:rPr>
                <w:rFonts w:ascii="Consolas" w:hAnsi="Consolas"/>
                <w:sz w:val="18"/>
              </w:rPr>
              <w:br/>
              <w:t xml:space="preserve">        }</w:t>
            </w:r>
            <w:r>
              <w:rPr>
                <w:rFonts w:ascii="Consolas" w:hAnsi="Consolas"/>
                <w:sz w:val="18"/>
              </w:rPr>
              <w:br/>
              <w:t xml:space="preserve">        return instance;</w:t>
            </w:r>
            <w:r>
              <w:rPr>
                <w:rFonts w:ascii="Consolas" w:hAnsi="Consolas"/>
                <w:sz w:val="18"/>
              </w:rPr>
              <w:br/>
              <w:t xml:space="preserve">    }</w:t>
            </w:r>
            <w:r>
              <w:rPr>
                <w:rFonts w:ascii="Consolas" w:hAnsi="Consolas"/>
                <w:sz w:val="18"/>
              </w:rPr>
              <w:br/>
            </w:r>
            <w:r>
              <w:rPr>
                <w:rFonts w:ascii="Consolas" w:hAnsi="Consolas"/>
                <w:sz w:val="18"/>
              </w:rPr>
              <w:br/>
              <w:t xml:space="preserve">    public synchronized Connection getConnection() throws SQLException {</w:t>
            </w:r>
            <w:r>
              <w:rPr>
                <w:rFonts w:ascii="Consolas" w:hAnsi="Consolas"/>
                <w:sz w:val="18"/>
              </w:rPr>
              <w:br/>
              <w:t xml:space="preserve">        if (availableConnections.isEmpty()) {</w:t>
            </w:r>
            <w:r>
              <w:rPr>
                <w:rFonts w:ascii="Consolas" w:hAnsi="Consolas"/>
                <w:sz w:val="18"/>
              </w:rPr>
              <w:br/>
              <w:t xml:space="preserve">            if (usedConnections.size() &lt; MAX_CONNECTIONS) {</w:t>
            </w:r>
            <w:r>
              <w:rPr>
                <w:rFonts w:ascii="Consolas" w:hAnsi="Consolas"/>
                <w:sz w:val="18"/>
              </w:rPr>
              <w:br/>
              <w:t xml:space="preserve">                String url = usedConnections.get(0).getMetaData().getURL();</w:t>
            </w:r>
            <w:r>
              <w:rPr>
                <w:rFonts w:ascii="Consolas" w:hAnsi="Consolas"/>
                <w:sz w:val="18"/>
              </w:rPr>
              <w:br/>
              <w:t xml:space="preserve">                availableConnections.add(DriverManager.getConnection(url, "", ""));</w:t>
            </w:r>
            <w:r>
              <w:rPr>
                <w:rFonts w:ascii="Consolas" w:hAnsi="Consolas"/>
                <w:sz w:val="18"/>
              </w:rPr>
              <w:br/>
              <w:t xml:space="preserve">            } else {</w:t>
            </w:r>
            <w:r>
              <w:rPr>
                <w:rFonts w:ascii="Consolas" w:hAnsi="Consolas"/>
                <w:sz w:val="18"/>
              </w:rPr>
              <w:br/>
              <w:t xml:space="preserve">                throw new SQLException("Connection limit reached, no available connections!");</w:t>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br/>
              <w:t xml:space="preserve">        Connection connection = availableConnections.remove(availableConnections.size() - 1);</w:t>
            </w:r>
            <w:r>
              <w:rPr>
                <w:rFonts w:ascii="Consolas" w:hAnsi="Consolas"/>
                <w:sz w:val="18"/>
              </w:rPr>
              <w:br/>
              <w:t xml:space="preserve">        usedConnections.add(connection);</w:t>
            </w:r>
            <w:r>
              <w:rPr>
                <w:rFonts w:ascii="Consolas" w:hAnsi="Consolas"/>
                <w:sz w:val="18"/>
              </w:rPr>
              <w:br/>
              <w:t xml:space="preserve">        return connection;</w:t>
            </w:r>
            <w:r>
              <w:rPr>
                <w:rFonts w:ascii="Consolas" w:hAnsi="Consolas"/>
                <w:sz w:val="18"/>
              </w:rPr>
              <w:br/>
              <w:t xml:space="preserve">    }</w:t>
            </w:r>
            <w:r>
              <w:rPr>
                <w:rFonts w:ascii="Consolas" w:hAnsi="Consolas"/>
                <w:sz w:val="18"/>
              </w:rPr>
              <w:br/>
            </w:r>
            <w:r>
              <w:rPr>
                <w:rFonts w:ascii="Consolas" w:hAnsi="Consolas"/>
                <w:sz w:val="18"/>
              </w:rPr>
              <w:br/>
              <w:t xml:space="preserve">    public synchronized void releaseConnection(Connection connection) {</w:t>
            </w:r>
            <w:r>
              <w:rPr>
                <w:rFonts w:ascii="Consolas" w:hAnsi="Consolas"/>
                <w:sz w:val="18"/>
              </w:rPr>
              <w:br/>
              <w:t xml:space="preserve">        usedConnections.remove(connection);</w:t>
            </w:r>
            <w:r>
              <w:rPr>
                <w:rFonts w:ascii="Consolas" w:hAnsi="Consolas"/>
                <w:sz w:val="18"/>
              </w:rPr>
              <w:br/>
              <w:t xml:space="preserve">        availableConnections.add(connection);</w:t>
            </w:r>
            <w:r>
              <w:rPr>
                <w:rFonts w:ascii="Consolas" w:hAnsi="Consolas"/>
                <w:sz w:val="18"/>
              </w:rPr>
              <w:br/>
              <w:t xml:space="preserve">    }</w:t>
            </w:r>
            <w:r>
              <w:rPr>
                <w:rFonts w:ascii="Consolas" w:hAnsi="Consolas"/>
                <w:sz w:val="18"/>
              </w:rPr>
              <w:br/>
              <w:t>}</w:t>
            </w:r>
          </w:p>
        </w:tc>
      </w:tr>
    </w:tbl>
    <w:p w14:paraId="3435B4C2" w14:textId="77777777" w:rsidR="001F6A17" w:rsidRDefault="001F6A17"/>
    <w:tbl>
      <w:tblPr>
        <w:tblStyle w:val="TableGrid"/>
        <w:tblW w:w="0" w:type="auto"/>
        <w:tblLook w:val="04A0" w:firstRow="1" w:lastRow="0" w:firstColumn="1" w:lastColumn="0" w:noHBand="0" w:noVBand="1"/>
      </w:tblPr>
      <w:tblGrid>
        <w:gridCol w:w="9360"/>
      </w:tblGrid>
      <w:tr w:rsidR="001F6A17" w14:paraId="200E6042" w14:textId="77777777">
        <w:tc>
          <w:tcPr>
            <w:tcW w:w="9360" w:type="dxa"/>
            <w:shd w:val="clear" w:color="auto" w:fill="F5F5F5"/>
            <w:tcMar>
              <w:top w:w="144" w:type="dxa"/>
              <w:left w:w="144" w:type="dxa"/>
              <w:bottom w:w="144" w:type="dxa"/>
              <w:right w:w="144" w:type="dxa"/>
            </w:tcMar>
          </w:tcPr>
          <w:p w14:paraId="0B644096" w14:textId="77777777" w:rsidR="001F6A17" w:rsidRDefault="00000000">
            <w:r>
              <w:rPr>
                <w:rFonts w:ascii="Consolas" w:hAnsi="Consolas"/>
                <w:sz w:val="18"/>
              </w:rPr>
              <w:t>### C# - Class Generation</w:t>
            </w:r>
          </w:p>
        </w:tc>
      </w:tr>
    </w:tbl>
    <w:p w14:paraId="628F8C6E" w14:textId="77777777" w:rsidR="001F6A17" w:rsidRDefault="001F6A17"/>
    <w:p w14:paraId="380B4A9A" w14:textId="77777777" w:rsidR="001F6A17" w:rsidRDefault="00000000">
      <w:pPr>
        <w:spacing w:after="120"/>
      </w:pPr>
      <w:r>
        <w:t>Design a C# class named 'FileProcessor' that handles batch processing of documents in different formats.</w:t>
      </w:r>
    </w:p>
    <w:p w14:paraId="2439CC57" w14:textId="77777777" w:rsidR="001F6A17" w:rsidRDefault="00000000">
      <w:pPr>
        <w:spacing w:after="120"/>
      </w:pPr>
      <w:r>
        <w:t>Properties:</w:t>
      </w:r>
      <w:r>
        <w:br/>
        <w:t>- ProcessedCount (int): Number of files successfully processed</w:t>
      </w:r>
      <w:r>
        <w:br/>
        <w:t>- FailedCount (int): Number of files that failed processing</w:t>
      </w:r>
      <w:r>
        <w:br/>
        <w:t>- ProcessingOptions (ProcessingOptions): Configuration settings for processing</w:t>
      </w:r>
      <w:r>
        <w:br/>
        <w:t>- OnProgressUpdate (event): Event that fires when progress changes</w:t>
      </w:r>
    </w:p>
    <w:p w14:paraId="5860E9A4" w14:textId="77777777" w:rsidR="001F6A17" w:rsidRDefault="00000000">
      <w:pPr>
        <w:spacing w:after="120"/>
      </w:pPr>
      <w:r>
        <w:lastRenderedPageBreak/>
        <w:t>Methods:</w:t>
      </w:r>
      <w:r>
        <w:br/>
        <w:t>- ProcessDirectory(string path, bool recursive): Process all compatible files in a directory</w:t>
      </w:r>
      <w:r>
        <w:br/>
        <w:t>- ProcessFile(string filePath): Process a single file</w:t>
      </w:r>
      <w:r>
        <w:br/>
        <w:t>- GetSupportedFormats(): List - Return list of supported file formats</w:t>
      </w:r>
      <w:r>
        <w:br/>
        <w:t>- CancelProcessing(): Cancel any ongoing processing operation</w:t>
      </w:r>
      <w:r>
        <w:br/>
        <w:t>- GenerateReport(): ProcessingSummary - Create summary of processing operations</w:t>
      </w:r>
    </w:p>
    <w:p w14:paraId="18F00FB9" w14:textId="77777777" w:rsidR="001F6A17" w:rsidRDefault="00000000">
      <w:pPr>
        <w:spacing w:after="120"/>
      </w:pPr>
      <w:r>
        <w:t>Requirements:</w:t>
      </w:r>
      <w:r>
        <w:br/>
        <w:t>- Support PDF, DOCX, and TXT files with different processing strategies</w:t>
      </w:r>
      <w:r>
        <w:br/>
        <w:t>- Implement proper error handling and logging</w:t>
      </w:r>
      <w:r>
        <w:br/>
        <w:t>- Use async/await for file operations</w:t>
      </w:r>
      <w:r>
        <w:br/>
        <w:t>- Follow C# naming conventions and best practices</w:t>
      </w:r>
      <w:r>
        <w:br/>
        <w:t>- Make the class extensible for adding new file format handlers</w:t>
      </w:r>
      <w:r>
        <w:br/>
        <w:t>```</w:t>
      </w:r>
    </w:p>
    <w:p w14:paraId="4C97E933" w14:textId="77777777" w:rsidR="001F6A17" w:rsidRDefault="00000000">
      <w:pPr>
        <w:pStyle w:val="SectionHeading"/>
      </w:pPr>
      <w:r>
        <w:t>Conclusion</w:t>
      </w:r>
    </w:p>
    <w:p w14:paraId="7ADA1DD2" w14:textId="77777777" w:rsidR="001F6A17" w:rsidRDefault="00000000">
      <w:pPr>
        <w:spacing w:after="120"/>
      </w:pPr>
      <w:r>
        <w:t>These essential prompting patterns form the foundation of effective LLM use in development workflows. By adapting these patterns to your specific needs, you can quickly generate reliable, high-quality outputs for a wide range of development tasks across different programming languages and environments.</w:t>
      </w:r>
    </w:p>
    <w:p w14:paraId="1CB6E865" w14:textId="77777777" w:rsidR="001F6A17" w:rsidRDefault="00000000">
      <w:pPr>
        <w:spacing w:after="120"/>
      </w:pPr>
      <w:r>
        <w:t>In the next chapter, we'll explore advanced prompting techniques that provide even greater control over LLM responses, including Chain-of-Thought reasoning, self-correction strategies, and parameter tuning.</w:t>
      </w:r>
    </w:p>
    <w:p w14:paraId="2FFE1BC5" w14:textId="77777777" w:rsidR="001F6A17" w:rsidRDefault="00000000">
      <w:pPr>
        <w:pStyle w:val="SectionHeading"/>
      </w:pPr>
      <w:r>
        <w:t>Exercises</w:t>
      </w:r>
    </w:p>
    <w:p w14:paraId="427C2D6E" w14:textId="77777777" w:rsidR="001F6A17" w:rsidRDefault="00000000">
      <w:pPr>
        <w:spacing w:after="60"/>
        <w:ind w:left="360"/>
      </w:pPr>
      <w:r>
        <w:rPr>
          <w:b/>
        </w:rPr>
        <w:t xml:space="preserve">1. </w:t>
      </w:r>
      <w:r>
        <w:t>Create a function generation prompt for a programming language of your choice that implements a data validation utility.</w:t>
      </w:r>
    </w:p>
    <w:p w14:paraId="30E7BF23" w14:textId="77777777" w:rsidR="001F6A17" w:rsidRDefault="00000000">
      <w:pPr>
        <w:spacing w:after="60"/>
        <w:ind w:left="360"/>
      </w:pPr>
      <w:r>
        <w:rPr>
          <w:b/>
        </w:rPr>
        <w:t xml:space="preserve">2. </w:t>
      </w:r>
      <w:r>
        <w:t>Take a complex function or class from your codebase and use the code explanation pattern to generate documentation for it.</w:t>
      </w:r>
    </w:p>
    <w:p w14:paraId="459C63F4" w14:textId="77777777" w:rsidR="001F6A17" w:rsidRDefault="00000000">
      <w:pPr>
        <w:spacing w:after="60"/>
        <w:ind w:left="360"/>
      </w:pPr>
      <w:r>
        <w:rPr>
          <w:b/>
        </w:rPr>
        <w:t xml:space="preserve">3. </w:t>
      </w:r>
      <w:r>
        <w:t>Find a bug in your code and use the error diagnosis pattern to get help fixing it.</w:t>
      </w:r>
    </w:p>
    <w:p w14:paraId="1BB350FF" w14:textId="77777777" w:rsidR="001F6A17" w:rsidRDefault="00000000">
      <w:pPr>
        <w:spacing w:after="60"/>
        <w:ind w:left="360"/>
      </w:pPr>
      <w:r>
        <w:rPr>
          <w:b/>
        </w:rPr>
        <w:t xml:space="preserve">4. </w:t>
      </w:r>
      <w:r>
        <w:t>Use the format conversion pattern to transform a dataset between two different formats (e.g., JSON to CSV or XML to JSON).</w:t>
      </w:r>
    </w:p>
    <w:p w14:paraId="493719CF" w14:textId="77777777" w:rsidR="001F6A17" w:rsidRDefault="00000000">
      <w:pPr>
        <w:spacing w:after="60"/>
        <w:ind w:left="360"/>
      </w:pPr>
      <w:r>
        <w:rPr>
          <w:b/>
        </w:rPr>
        <w:t xml:space="preserve">5. </w:t>
      </w:r>
      <w:r>
        <w:t>Create a prompt that extracts structured information from unstructured API documentation or release notes.</w:t>
      </w:r>
    </w:p>
    <w:p w14:paraId="61E5E580" w14:textId="77777777" w:rsidR="001F6A17" w:rsidRDefault="00000000">
      <w:pPr>
        <w:spacing w:after="120"/>
      </w:pPr>
      <w:r>
        <w:t>Create a function generation prompt for a programming language of your choice that implements a data validation utility.</w:t>
      </w:r>
    </w:p>
    <w:p w14:paraId="4BA24E65" w14:textId="77777777" w:rsidR="001F6A17" w:rsidRDefault="00000000">
      <w:pPr>
        <w:spacing w:after="120"/>
      </w:pPr>
      <w:r>
        <w:t>Take a complex function or class from your codebase and use the code explanation pattern to generate documentation for it.</w:t>
      </w:r>
    </w:p>
    <w:p w14:paraId="2CA64BF0" w14:textId="77777777" w:rsidR="001F6A17" w:rsidRDefault="00000000">
      <w:pPr>
        <w:spacing w:after="120"/>
      </w:pPr>
      <w:r>
        <w:t>Find a bug in your code and use the error diagnosis pattern to get help fixing it.</w:t>
      </w:r>
    </w:p>
    <w:p w14:paraId="02BC0876" w14:textId="77777777" w:rsidR="001F6A17" w:rsidRDefault="00000000">
      <w:pPr>
        <w:spacing w:after="120"/>
      </w:pPr>
      <w:r>
        <w:lastRenderedPageBreak/>
        <w:t>Use the format conversion pattern to transform a dataset between two different formats (e.g., JSON to CSV or XML to JSON).</w:t>
      </w:r>
    </w:p>
    <w:p w14:paraId="029D5B48" w14:textId="77777777" w:rsidR="001F6A17" w:rsidRDefault="00000000">
      <w:pPr>
        <w:spacing w:after="120"/>
      </w:pPr>
      <w:r>
        <w:t>Create a prompt that extracts structured information from unstructured API documentation or release notes.</w:t>
      </w:r>
    </w:p>
    <w:p w14:paraId="69C3866A" w14:textId="77777777" w:rsidR="001F6A17" w:rsidRDefault="00000000">
      <w:r>
        <w:br w:type="page"/>
      </w:r>
    </w:p>
    <w:p w14:paraId="0D087642" w14:textId="77777777" w:rsidR="001F6A17" w:rsidRDefault="00000000">
      <w:pPr>
        <w:pStyle w:val="ChapterHeading"/>
      </w:pPr>
      <w:r>
        <w:lastRenderedPageBreak/>
        <w:t>Chapter 5: Advanced Prompting Techniques for Enhanced Control</w:t>
      </w:r>
    </w:p>
    <w:p w14:paraId="18AD8770" w14:textId="77777777" w:rsidR="001F6A17" w:rsidRDefault="00000000">
      <w:pPr>
        <w:spacing w:after="120"/>
      </w:pPr>
      <w:r>
        <w:t>As you grow more experienced with prompt engineering, you'll want to move beyond basic prompting patterns to achieve more precise and reliable results. This chapter explores advanced techniques that give you greater control over LLM outputs, especially for complex development tasks.</w:t>
      </w:r>
    </w:p>
    <w:p w14:paraId="543195C6" w14:textId="77777777" w:rsidR="001F6A17" w:rsidRDefault="00000000">
      <w:pPr>
        <w:pStyle w:val="SectionHeading"/>
      </w:pPr>
      <w:r>
        <w:t>Chain-of-Thought (CoT): Guiding LLMs through Multi-Step Reasoning</w:t>
      </w:r>
    </w:p>
    <w:p w14:paraId="0D4BAEB7" w14:textId="77777777" w:rsidR="001F6A17" w:rsidRDefault="00000000">
      <w:pPr>
        <w:spacing w:after="120"/>
      </w:pPr>
      <w:r>
        <w:t>Chain-of-Thought prompting encourages LLMs to break down complex problems into logical steps before reaching a conclusion. This technique is particularly valuable for debugging, algorithm design, and other tasks that require structured reasoning.</w:t>
      </w:r>
    </w:p>
    <w:p w14:paraId="2B7A5788" w14:textId="77777777" w:rsidR="001F6A17" w:rsidRDefault="00000000">
      <w:pPr>
        <w:pStyle w:val="SubsectionHeading"/>
      </w:pPr>
      <w:r>
        <w:t>The CoT Principle</w:t>
      </w:r>
    </w:p>
    <w:p w14:paraId="0F7CC6F7" w14:textId="77777777" w:rsidR="001F6A17" w:rsidRDefault="00000000">
      <w:pPr>
        <w:spacing w:after="120"/>
      </w:pPr>
      <w:r>
        <w:t>The core idea behind CoT is to instruct the LLM to:</w:t>
      </w:r>
      <w:r>
        <w:br/>
        <w:t>1. Decompose a complex problem into distinct steps</w:t>
      </w:r>
      <w:r>
        <w:br/>
        <w:t>2. Reason through each step explicitly</w:t>
      </w:r>
      <w:r>
        <w:br/>
        <w:t>3. Build toward the final solution incrementally</w:t>
      </w:r>
    </w:p>
    <w:p w14:paraId="40E99AF1" w14:textId="77777777" w:rsidR="001F6A17" w:rsidRDefault="00000000">
      <w:pPr>
        <w:spacing w:after="120"/>
      </w:pPr>
      <w:r>
        <w:t>This mirrors how expert programmers approach difficult problems, leading to more accurate and explainable results.</w:t>
      </w:r>
    </w:p>
    <w:p w14:paraId="5CE9E5A4" w14:textId="77777777" w:rsidR="001F6A17" w:rsidRDefault="00000000">
      <w:pPr>
        <w:pStyle w:val="SubsectionHeading"/>
      </w:pPr>
      <w:r>
        <w:t>Basic CoT Template</w:t>
      </w:r>
    </w:p>
    <w:tbl>
      <w:tblPr>
        <w:tblStyle w:val="TableGrid"/>
        <w:tblW w:w="0" w:type="auto"/>
        <w:tblLook w:val="04A0" w:firstRow="1" w:lastRow="0" w:firstColumn="1" w:lastColumn="0" w:noHBand="0" w:noVBand="1"/>
      </w:tblPr>
      <w:tblGrid>
        <w:gridCol w:w="9360"/>
      </w:tblGrid>
      <w:tr w:rsidR="001F6A17" w14:paraId="06A6F1DC" w14:textId="77777777">
        <w:tc>
          <w:tcPr>
            <w:tcW w:w="9360" w:type="dxa"/>
            <w:shd w:val="clear" w:color="auto" w:fill="F5F5F5"/>
            <w:tcMar>
              <w:top w:w="144" w:type="dxa"/>
              <w:left w:w="144" w:type="dxa"/>
              <w:bottom w:w="144" w:type="dxa"/>
              <w:right w:w="144" w:type="dxa"/>
            </w:tcMar>
          </w:tcPr>
          <w:p w14:paraId="141BB978" w14:textId="77777777" w:rsidR="001F6A17" w:rsidRDefault="00000000">
            <w:r>
              <w:rPr>
                <w:rFonts w:ascii="Consolas" w:hAnsi="Consolas"/>
                <w:sz w:val="18"/>
              </w:rPr>
              <w:t>I need to solve the following problem: [problem description]</w:t>
            </w:r>
            <w:r>
              <w:rPr>
                <w:rFonts w:ascii="Consolas" w:hAnsi="Consolas"/>
                <w:sz w:val="18"/>
              </w:rPr>
              <w:br/>
            </w:r>
            <w:r>
              <w:rPr>
                <w:rFonts w:ascii="Consolas" w:hAnsi="Consolas"/>
                <w:sz w:val="18"/>
              </w:rPr>
              <w:br/>
              <w:t>Please think through this step-by-step:</w:t>
            </w:r>
            <w:r>
              <w:rPr>
                <w:rFonts w:ascii="Consolas" w:hAnsi="Consolas"/>
                <w:sz w:val="18"/>
              </w:rPr>
              <w:br/>
              <w:t>1. First, analyze the problem and clarify what we need to accomplish</w:t>
            </w:r>
            <w:r>
              <w:rPr>
                <w:rFonts w:ascii="Consolas" w:hAnsi="Consolas"/>
                <w:sz w:val="18"/>
              </w:rPr>
              <w:br/>
              <w:t>2. Identify the key components or subproblems</w:t>
            </w:r>
            <w:r>
              <w:rPr>
                <w:rFonts w:ascii="Consolas" w:hAnsi="Consolas"/>
                <w:sz w:val="18"/>
              </w:rPr>
              <w:br/>
              <w:t>3. Solve each subproblem</w:t>
            </w:r>
            <w:r>
              <w:rPr>
                <w:rFonts w:ascii="Consolas" w:hAnsi="Consolas"/>
                <w:sz w:val="18"/>
              </w:rPr>
              <w:br/>
              <w:t>4. Combine the solutions</w:t>
            </w:r>
            <w:r>
              <w:rPr>
                <w:rFonts w:ascii="Consolas" w:hAnsi="Consolas"/>
                <w:sz w:val="18"/>
              </w:rPr>
              <w:br/>
              <w:t>5. Verify the result</w:t>
            </w:r>
            <w:r>
              <w:rPr>
                <w:rFonts w:ascii="Consolas" w:hAnsi="Consolas"/>
                <w:sz w:val="18"/>
              </w:rPr>
              <w:br/>
            </w:r>
            <w:r>
              <w:rPr>
                <w:rFonts w:ascii="Consolas" w:hAnsi="Consolas"/>
                <w:sz w:val="18"/>
              </w:rPr>
              <w:br/>
              <w:t>For each step, explain your reasoning before moving to the next step.</w:t>
            </w:r>
          </w:p>
        </w:tc>
      </w:tr>
    </w:tbl>
    <w:p w14:paraId="4D99406A" w14:textId="77777777" w:rsidR="001F6A17" w:rsidRDefault="001F6A17"/>
    <w:p w14:paraId="0B4904E4" w14:textId="77777777" w:rsidR="001F6A17" w:rsidRDefault="00000000">
      <w:pPr>
        <w:pStyle w:val="SubsectionHeading"/>
      </w:pPr>
      <w:r>
        <w:t>Example: Debugging Complex Logic with CoT</w:t>
      </w:r>
    </w:p>
    <w:tbl>
      <w:tblPr>
        <w:tblStyle w:val="TableGrid"/>
        <w:tblW w:w="0" w:type="auto"/>
        <w:tblLook w:val="04A0" w:firstRow="1" w:lastRow="0" w:firstColumn="1" w:lastColumn="0" w:noHBand="0" w:noVBand="1"/>
      </w:tblPr>
      <w:tblGrid>
        <w:gridCol w:w="9360"/>
      </w:tblGrid>
      <w:tr w:rsidR="001F6A17" w14:paraId="33328B4A" w14:textId="77777777">
        <w:tc>
          <w:tcPr>
            <w:tcW w:w="9360" w:type="dxa"/>
            <w:shd w:val="clear" w:color="auto" w:fill="F5F5F5"/>
            <w:tcMar>
              <w:top w:w="144" w:type="dxa"/>
              <w:left w:w="144" w:type="dxa"/>
              <w:bottom w:w="144" w:type="dxa"/>
              <w:right w:w="144" w:type="dxa"/>
            </w:tcMar>
          </w:tcPr>
          <w:p w14:paraId="0B4D6544" w14:textId="77777777" w:rsidR="001F6A17" w:rsidRDefault="00000000">
            <w:r>
              <w:rPr>
                <w:rFonts w:ascii="Consolas" w:hAnsi="Consolas"/>
                <w:sz w:val="18"/>
              </w:rPr>
              <w:t>I need to find the bug in this function that's supposed to find the longest palindromic substring in a string:</w:t>
            </w:r>
            <w:r>
              <w:rPr>
                <w:rFonts w:ascii="Consolas" w:hAnsi="Consolas"/>
                <w:sz w:val="18"/>
              </w:rPr>
              <w:br/>
            </w:r>
            <w:r>
              <w:rPr>
                <w:rFonts w:ascii="Consolas" w:hAnsi="Consolas"/>
                <w:sz w:val="18"/>
              </w:rPr>
              <w:br/>
              <w:t>```python</w:t>
            </w:r>
            <w:r>
              <w:rPr>
                <w:rFonts w:ascii="Consolas" w:hAnsi="Consolas"/>
                <w:sz w:val="18"/>
              </w:rPr>
              <w:br/>
              <w:t>def longest_palindrome(s):</w:t>
            </w:r>
            <w:r>
              <w:rPr>
                <w:rFonts w:ascii="Consolas" w:hAnsi="Consolas"/>
                <w:sz w:val="18"/>
              </w:rPr>
              <w:br/>
              <w:t xml:space="preserve">    if not s:</w:t>
            </w:r>
            <w:r>
              <w:rPr>
                <w:rFonts w:ascii="Consolas" w:hAnsi="Consolas"/>
                <w:sz w:val="18"/>
              </w:rPr>
              <w:br/>
              <w:t xml:space="preserve">        return ""</w:t>
            </w:r>
            <w:r>
              <w:rPr>
                <w:rFonts w:ascii="Consolas" w:hAnsi="Consolas"/>
                <w:sz w:val="18"/>
              </w:rPr>
              <w:br/>
            </w:r>
            <w:r>
              <w:rPr>
                <w:rFonts w:ascii="Consolas" w:hAnsi="Consolas"/>
                <w:sz w:val="18"/>
              </w:rPr>
              <w:br/>
              <w:t xml:space="preserve">    longest = s[0]</w:t>
            </w:r>
            <w:r>
              <w:rPr>
                <w:rFonts w:ascii="Consolas" w:hAnsi="Consolas"/>
                <w:sz w:val="18"/>
              </w:rPr>
              <w:br/>
            </w:r>
            <w:r>
              <w:rPr>
                <w:rFonts w:ascii="Consolas" w:hAnsi="Consolas"/>
                <w:sz w:val="18"/>
              </w:rPr>
              <w:br/>
              <w:t xml:space="preserve">    for i in range(len(s)):</w:t>
            </w:r>
            <w:r>
              <w:rPr>
                <w:rFonts w:ascii="Consolas" w:hAnsi="Consolas"/>
                <w:sz w:val="18"/>
              </w:rPr>
              <w:br/>
            </w:r>
            <w:r>
              <w:rPr>
                <w:rFonts w:ascii="Consolas" w:hAnsi="Consolas"/>
                <w:sz w:val="18"/>
              </w:rPr>
              <w:lastRenderedPageBreak/>
              <w:t xml:space="preserve">        # Check odd-length palindromes</w:t>
            </w:r>
            <w:r>
              <w:rPr>
                <w:rFonts w:ascii="Consolas" w:hAnsi="Consolas"/>
                <w:sz w:val="18"/>
              </w:rPr>
              <w:br/>
              <w:t xml:space="preserve">        temp = expand_from_center(s, i, i)</w:t>
            </w:r>
            <w:r>
              <w:rPr>
                <w:rFonts w:ascii="Consolas" w:hAnsi="Consolas"/>
                <w:sz w:val="18"/>
              </w:rPr>
              <w:br/>
              <w:t xml:space="preserve">        if len(temp) &gt; len(longest):</w:t>
            </w:r>
            <w:r>
              <w:rPr>
                <w:rFonts w:ascii="Consolas" w:hAnsi="Consolas"/>
                <w:sz w:val="18"/>
              </w:rPr>
              <w:br/>
              <w:t xml:space="preserve">            longest = temp</w:t>
            </w:r>
            <w:r>
              <w:rPr>
                <w:rFonts w:ascii="Consolas" w:hAnsi="Consolas"/>
                <w:sz w:val="18"/>
              </w:rPr>
              <w:br/>
            </w:r>
            <w:r>
              <w:rPr>
                <w:rFonts w:ascii="Consolas" w:hAnsi="Consolas"/>
                <w:sz w:val="18"/>
              </w:rPr>
              <w:br/>
              <w:t xml:space="preserve">        # Check even-length palindromes</w:t>
            </w:r>
            <w:r>
              <w:rPr>
                <w:rFonts w:ascii="Consolas" w:hAnsi="Consolas"/>
                <w:sz w:val="18"/>
              </w:rPr>
              <w:br/>
              <w:t xml:space="preserve">        temp = expand_from_center(s, i, i+1)</w:t>
            </w:r>
            <w:r>
              <w:rPr>
                <w:rFonts w:ascii="Consolas" w:hAnsi="Consolas"/>
                <w:sz w:val="18"/>
              </w:rPr>
              <w:br/>
              <w:t xml:space="preserve">        if len(temp) &gt; len(longest):</w:t>
            </w:r>
            <w:r>
              <w:rPr>
                <w:rFonts w:ascii="Consolas" w:hAnsi="Consolas"/>
                <w:sz w:val="18"/>
              </w:rPr>
              <w:br/>
              <w:t xml:space="preserve">            longest = temp</w:t>
            </w:r>
            <w:r>
              <w:rPr>
                <w:rFonts w:ascii="Consolas" w:hAnsi="Consolas"/>
                <w:sz w:val="18"/>
              </w:rPr>
              <w:br/>
            </w:r>
            <w:r>
              <w:rPr>
                <w:rFonts w:ascii="Consolas" w:hAnsi="Consolas"/>
                <w:sz w:val="18"/>
              </w:rPr>
              <w:br/>
              <w:t xml:space="preserve">    return longest</w:t>
            </w:r>
            <w:r>
              <w:rPr>
                <w:rFonts w:ascii="Consolas" w:hAnsi="Consolas"/>
                <w:sz w:val="18"/>
              </w:rPr>
              <w:br/>
            </w:r>
            <w:r>
              <w:rPr>
                <w:rFonts w:ascii="Consolas" w:hAnsi="Consolas"/>
                <w:sz w:val="18"/>
              </w:rPr>
              <w:br/>
              <w:t>def expand_from_center(s, left, right):</w:t>
            </w:r>
            <w:r>
              <w:rPr>
                <w:rFonts w:ascii="Consolas" w:hAnsi="Consolas"/>
                <w:sz w:val="18"/>
              </w:rPr>
              <w:br/>
              <w:t xml:space="preserve">    while left &gt;= 0 and right &lt; len(s) and s[left] == s[right]:</w:t>
            </w:r>
            <w:r>
              <w:rPr>
                <w:rFonts w:ascii="Consolas" w:hAnsi="Consolas"/>
                <w:sz w:val="18"/>
              </w:rPr>
              <w:br/>
              <w:t xml:space="preserve">        left += 1</w:t>
            </w:r>
            <w:r>
              <w:rPr>
                <w:rFonts w:ascii="Consolas" w:hAnsi="Consolas"/>
                <w:sz w:val="18"/>
              </w:rPr>
              <w:br/>
              <w:t xml:space="preserve">        right -= 1</w:t>
            </w:r>
            <w:r>
              <w:rPr>
                <w:rFonts w:ascii="Consolas" w:hAnsi="Consolas"/>
                <w:sz w:val="18"/>
              </w:rPr>
              <w:br/>
            </w:r>
            <w:r>
              <w:rPr>
                <w:rFonts w:ascii="Consolas" w:hAnsi="Consolas"/>
                <w:sz w:val="18"/>
              </w:rPr>
              <w:br/>
              <w:t xml:space="preserve">    return s[left+1:right]</w:t>
            </w:r>
          </w:p>
        </w:tc>
      </w:tr>
    </w:tbl>
    <w:p w14:paraId="35166874" w14:textId="77777777" w:rsidR="001F6A17" w:rsidRDefault="001F6A17"/>
    <w:p w14:paraId="37B20A6D" w14:textId="77777777" w:rsidR="001F6A17" w:rsidRDefault="00000000">
      <w:pPr>
        <w:spacing w:after="120"/>
      </w:pPr>
      <w:r>
        <w:t>Please think through this step-by-step:</w:t>
      </w:r>
      <w:r>
        <w:br/>
        <w:t>1. First, understand what the function should do and how it's supposed to work</w:t>
      </w:r>
      <w:r>
        <w:br/>
        <w:t>2. Trace through the logic of both functions</w:t>
      </w:r>
      <w:r>
        <w:br/>
        <w:t>3. Identify any logical errors</w:t>
      </w:r>
      <w:r>
        <w:br/>
        <w:t>4. Explain the bug(s)</w:t>
      </w:r>
      <w:r>
        <w:br/>
        <w:t>5. Provide a corrected implementation</w:t>
      </w:r>
    </w:p>
    <w:p w14:paraId="4446BABC" w14:textId="77777777" w:rsidR="001F6A17" w:rsidRDefault="00000000">
      <w:pPr>
        <w:spacing w:after="120"/>
      </w:pPr>
      <w:r>
        <w:t>For each step, explain your reasoning before moving to the next step.</w:t>
      </w:r>
    </w:p>
    <w:tbl>
      <w:tblPr>
        <w:tblStyle w:val="TableGrid"/>
        <w:tblW w:w="0" w:type="auto"/>
        <w:tblLook w:val="04A0" w:firstRow="1" w:lastRow="0" w:firstColumn="1" w:lastColumn="0" w:noHBand="0" w:noVBand="1"/>
      </w:tblPr>
      <w:tblGrid>
        <w:gridCol w:w="9360"/>
      </w:tblGrid>
      <w:tr w:rsidR="001F6A17" w14:paraId="274758F1" w14:textId="77777777">
        <w:tc>
          <w:tcPr>
            <w:tcW w:w="9360" w:type="dxa"/>
            <w:shd w:val="clear" w:color="auto" w:fill="F5F5F5"/>
            <w:tcMar>
              <w:top w:w="144" w:type="dxa"/>
              <w:left w:w="144" w:type="dxa"/>
              <w:bottom w:w="144" w:type="dxa"/>
              <w:right w:w="144" w:type="dxa"/>
            </w:tcMar>
          </w:tcPr>
          <w:p w14:paraId="68768E8B" w14:textId="77777777" w:rsidR="001F6A17" w:rsidRDefault="00000000">
            <w:r>
              <w:rPr>
                <w:rFonts w:ascii="Consolas" w:hAnsi="Consolas"/>
                <w:sz w:val="18"/>
              </w:rPr>
              <w:t>### Advanced CoT: Managing Complex Development Tasks</w:t>
            </w:r>
            <w:r>
              <w:rPr>
                <w:rFonts w:ascii="Consolas" w:hAnsi="Consolas"/>
                <w:sz w:val="18"/>
              </w:rPr>
              <w:br/>
            </w:r>
            <w:r>
              <w:rPr>
                <w:rFonts w:ascii="Consolas" w:hAnsi="Consolas"/>
                <w:sz w:val="18"/>
              </w:rPr>
              <w:br/>
              <w:t>For more complex development tasks, structure your CoT to mirror software development best practices:</w:t>
            </w:r>
          </w:p>
        </w:tc>
      </w:tr>
    </w:tbl>
    <w:p w14:paraId="772BE559" w14:textId="77777777" w:rsidR="001F6A17" w:rsidRDefault="001F6A17"/>
    <w:p w14:paraId="6A0A7254" w14:textId="77777777" w:rsidR="001F6A17" w:rsidRDefault="00000000">
      <w:pPr>
        <w:spacing w:after="120"/>
      </w:pPr>
      <w:r>
        <w:t xml:space="preserve">I need to develop a solution for [complex task]. </w:t>
      </w:r>
    </w:p>
    <w:p w14:paraId="2DD0E90B" w14:textId="77777777" w:rsidR="001F6A17" w:rsidRDefault="00000000">
      <w:pPr>
        <w:spacing w:after="120"/>
      </w:pPr>
      <w:r>
        <w:t>Please approach this step-by-step:</w:t>
      </w:r>
    </w:p>
    <w:p w14:paraId="42890D62" w14:textId="77777777" w:rsidR="001F6A17" w:rsidRDefault="00000000">
      <w:pPr>
        <w:spacing w:after="60"/>
        <w:ind w:left="360"/>
      </w:pPr>
      <w:r>
        <w:rPr>
          <w:b/>
        </w:rPr>
        <w:t xml:space="preserve">1. </w:t>
      </w:r>
      <w:r>
        <w:t>Requirements analysis:</w:t>
      </w:r>
    </w:p>
    <w:p w14:paraId="1ED33FE5" w14:textId="77777777" w:rsidR="001F6A17" w:rsidRDefault="00000000">
      <w:pPr>
        <w:spacing w:after="60"/>
        <w:ind w:left="360"/>
      </w:pPr>
      <w:r>
        <w:rPr>
          <w:b/>
        </w:rPr>
        <w:t xml:space="preserve">2. </w:t>
      </w:r>
      <w:r>
        <w:t>Clarify the exact requirements</w:t>
      </w:r>
    </w:p>
    <w:p w14:paraId="2946FF1F" w14:textId="77777777" w:rsidR="001F6A17" w:rsidRDefault="00000000">
      <w:pPr>
        <w:spacing w:after="60"/>
        <w:ind w:left="360"/>
      </w:pPr>
      <w:r>
        <w:rPr>
          <w:b/>
        </w:rPr>
        <w:t xml:space="preserve">3. </w:t>
      </w:r>
      <w:r>
        <w:t>Identify edge cases and constraints</w:t>
      </w:r>
    </w:p>
    <w:p w14:paraId="23B61451" w14:textId="77777777" w:rsidR="001F6A17" w:rsidRDefault="00000000">
      <w:pPr>
        <w:spacing w:after="60"/>
        <w:ind w:left="360"/>
      </w:pPr>
      <w:r>
        <w:rPr>
          <w:b/>
        </w:rPr>
        <w:t xml:space="preserve">4. </w:t>
      </w:r>
      <w:r>
        <w:t>System design:</w:t>
      </w:r>
    </w:p>
    <w:p w14:paraId="1B3628EA" w14:textId="77777777" w:rsidR="001F6A17" w:rsidRDefault="00000000">
      <w:pPr>
        <w:spacing w:after="60"/>
        <w:ind w:left="360"/>
      </w:pPr>
      <w:r>
        <w:rPr>
          <w:b/>
        </w:rPr>
        <w:t xml:space="preserve">5. </w:t>
      </w:r>
      <w:r>
        <w:t>Propose an overall architecture</w:t>
      </w:r>
    </w:p>
    <w:p w14:paraId="07CC6969" w14:textId="77777777" w:rsidR="001F6A17" w:rsidRDefault="00000000">
      <w:pPr>
        <w:spacing w:after="60"/>
        <w:ind w:left="360"/>
      </w:pPr>
      <w:r>
        <w:rPr>
          <w:b/>
        </w:rPr>
        <w:t xml:space="preserve">6. </w:t>
      </w:r>
      <w:r>
        <w:t>Identify key components and their interactions</w:t>
      </w:r>
    </w:p>
    <w:p w14:paraId="47F490CC" w14:textId="77777777" w:rsidR="001F6A17" w:rsidRDefault="00000000">
      <w:pPr>
        <w:spacing w:after="60"/>
        <w:ind w:left="360"/>
      </w:pPr>
      <w:r>
        <w:rPr>
          <w:b/>
        </w:rPr>
        <w:t xml:space="preserve">7. </w:t>
      </w:r>
      <w:r>
        <w:t>Choose appropriate data structures and algorithms</w:t>
      </w:r>
    </w:p>
    <w:p w14:paraId="0C63D008" w14:textId="77777777" w:rsidR="001F6A17" w:rsidRDefault="00000000">
      <w:pPr>
        <w:spacing w:after="60"/>
        <w:ind w:left="360"/>
      </w:pPr>
      <w:r>
        <w:rPr>
          <w:b/>
        </w:rPr>
        <w:t xml:space="preserve">8. </w:t>
      </w:r>
      <w:r>
        <w:t>Implementation planning:</w:t>
      </w:r>
    </w:p>
    <w:p w14:paraId="6C30884A" w14:textId="77777777" w:rsidR="001F6A17" w:rsidRDefault="00000000">
      <w:pPr>
        <w:spacing w:after="60"/>
        <w:ind w:left="360"/>
      </w:pPr>
      <w:r>
        <w:rPr>
          <w:b/>
        </w:rPr>
        <w:t xml:space="preserve">9. </w:t>
      </w:r>
      <w:r>
        <w:t>Break down the solution into implementable units</w:t>
      </w:r>
    </w:p>
    <w:p w14:paraId="1CE9605E" w14:textId="77777777" w:rsidR="001F6A17" w:rsidRDefault="00000000">
      <w:pPr>
        <w:spacing w:after="60"/>
        <w:ind w:left="360"/>
      </w:pPr>
      <w:r>
        <w:rPr>
          <w:b/>
        </w:rPr>
        <w:lastRenderedPageBreak/>
        <w:t xml:space="preserve">10. </w:t>
      </w:r>
      <w:r>
        <w:t>Determine the sequence of implementation</w:t>
      </w:r>
    </w:p>
    <w:p w14:paraId="4022B5C3" w14:textId="77777777" w:rsidR="001F6A17" w:rsidRDefault="00000000">
      <w:pPr>
        <w:spacing w:after="60"/>
        <w:ind w:left="360"/>
      </w:pPr>
      <w:r>
        <w:rPr>
          <w:b/>
        </w:rPr>
        <w:t xml:space="preserve">11. </w:t>
      </w:r>
      <w:r>
        <w:t>Implementation:</w:t>
      </w:r>
    </w:p>
    <w:p w14:paraId="0EA3DBD9" w14:textId="77777777" w:rsidR="001F6A17" w:rsidRDefault="00000000">
      <w:pPr>
        <w:spacing w:after="60"/>
        <w:ind w:left="360"/>
      </w:pPr>
      <w:r>
        <w:rPr>
          <w:b/>
        </w:rPr>
        <w:t xml:space="preserve">12. </w:t>
      </w:r>
      <w:r>
        <w:t>Write the code with clear comments</w:t>
      </w:r>
    </w:p>
    <w:p w14:paraId="3F35DDC9" w14:textId="77777777" w:rsidR="001F6A17" w:rsidRDefault="00000000">
      <w:pPr>
        <w:spacing w:after="60"/>
        <w:ind w:left="360"/>
      </w:pPr>
      <w:r>
        <w:rPr>
          <w:b/>
        </w:rPr>
        <w:t xml:space="preserve">13. </w:t>
      </w:r>
      <w:r>
        <w:t>Explain design choices</w:t>
      </w:r>
    </w:p>
    <w:p w14:paraId="108A4C94" w14:textId="77777777" w:rsidR="001F6A17" w:rsidRDefault="00000000">
      <w:pPr>
        <w:spacing w:after="60"/>
        <w:ind w:left="360"/>
      </w:pPr>
      <w:r>
        <w:rPr>
          <w:b/>
        </w:rPr>
        <w:t xml:space="preserve">14. </w:t>
      </w:r>
      <w:r>
        <w:t>Testing strategy:</w:t>
      </w:r>
    </w:p>
    <w:p w14:paraId="24A8741A" w14:textId="77777777" w:rsidR="001F6A17" w:rsidRDefault="00000000">
      <w:pPr>
        <w:spacing w:after="60"/>
        <w:ind w:left="360"/>
      </w:pPr>
      <w:r>
        <w:rPr>
          <w:b/>
        </w:rPr>
        <w:t xml:space="preserve">15. </w:t>
      </w:r>
      <w:r>
        <w:t>Outline test cases covering normal operation and edge cases</w:t>
      </w:r>
    </w:p>
    <w:p w14:paraId="6D7AD4F8" w14:textId="77777777" w:rsidR="001F6A17" w:rsidRDefault="00000000">
      <w:pPr>
        <w:spacing w:after="60"/>
        <w:ind w:left="360"/>
      </w:pPr>
      <w:r>
        <w:rPr>
          <w:b/>
        </w:rPr>
        <w:t xml:space="preserve">16. </w:t>
      </w:r>
      <w:r>
        <w:t>Consider potential failure points</w:t>
      </w:r>
    </w:p>
    <w:p w14:paraId="1C4931E5" w14:textId="77777777" w:rsidR="001F6A17" w:rsidRDefault="00000000">
      <w:pPr>
        <w:spacing w:after="120"/>
      </w:pPr>
      <w:r>
        <w:t>Identify edge cases and constraints</w:t>
      </w:r>
    </w:p>
    <w:p w14:paraId="3F0BE526" w14:textId="77777777" w:rsidR="001F6A17" w:rsidRDefault="00000000">
      <w:pPr>
        <w:spacing w:after="120"/>
      </w:pPr>
      <w:r>
        <w:t>System design:</w:t>
      </w:r>
    </w:p>
    <w:p w14:paraId="4662BD2B" w14:textId="77777777" w:rsidR="001F6A17" w:rsidRDefault="00000000">
      <w:pPr>
        <w:spacing w:after="120"/>
      </w:pPr>
      <w:r>
        <w:t>Choose appropriate data structures and algorithms</w:t>
      </w:r>
    </w:p>
    <w:p w14:paraId="54FFF6B5" w14:textId="77777777" w:rsidR="001F6A17" w:rsidRDefault="00000000">
      <w:pPr>
        <w:spacing w:after="120"/>
      </w:pPr>
      <w:r>
        <w:t>Implementation planning:</w:t>
      </w:r>
    </w:p>
    <w:p w14:paraId="7AA860A8" w14:textId="77777777" w:rsidR="001F6A17" w:rsidRDefault="00000000">
      <w:pPr>
        <w:spacing w:after="120"/>
      </w:pPr>
      <w:r>
        <w:t>Determine the sequence of implementation</w:t>
      </w:r>
    </w:p>
    <w:p w14:paraId="2891043E" w14:textId="77777777" w:rsidR="001F6A17" w:rsidRDefault="00000000">
      <w:pPr>
        <w:spacing w:after="120"/>
      </w:pPr>
      <w:r>
        <w:t>Implementation:</w:t>
      </w:r>
    </w:p>
    <w:p w14:paraId="5E5C9810" w14:textId="77777777" w:rsidR="001F6A17" w:rsidRDefault="00000000">
      <w:pPr>
        <w:spacing w:after="120"/>
      </w:pPr>
      <w:r>
        <w:t>Explain design choices</w:t>
      </w:r>
    </w:p>
    <w:p w14:paraId="214279FA" w14:textId="77777777" w:rsidR="001F6A17" w:rsidRDefault="00000000">
      <w:pPr>
        <w:spacing w:after="120"/>
      </w:pPr>
      <w:r>
        <w:t>Testing strategy:</w:t>
      </w:r>
    </w:p>
    <w:p w14:paraId="0E4E2F56" w14:textId="77777777" w:rsidR="001F6A17" w:rsidRDefault="00000000">
      <w:pPr>
        <w:spacing w:after="120"/>
      </w:pPr>
      <w:r>
        <w:t>For each step, provide your reasoning before moving to the next step.</w:t>
      </w:r>
    </w:p>
    <w:tbl>
      <w:tblPr>
        <w:tblStyle w:val="TableGrid"/>
        <w:tblW w:w="0" w:type="auto"/>
        <w:tblLook w:val="04A0" w:firstRow="1" w:lastRow="0" w:firstColumn="1" w:lastColumn="0" w:noHBand="0" w:noVBand="1"/>
      </w:tblPr>
      <w:tblGrid>
        <w:gridCol w:w="9360"/>
      </w:tblGrid>
      <w:tr w:rsidR="001F6A17" w14:paraId="42D6C026" w14:textId="77777777">
        <w:tc>
          <w:tcPr>
            <w:tcW w:w="9360" w:type="dxa"/>
            <w:shd w:val="clear" w:color="auto" w:fill="F5F5F5"/>
            <w:tcMar>
              <w:top w:w="144" w:type="dxa"/>
              <w:left w:w="144" w:type="dxa"/>
              <w:bottom w:w="144" w:type="dxa"/>
              <w:right w:w="144" w:type="dxa"/>
            </w:tcMar>
          </w:tcPr>
          <w:p w14:paraId="687A9C9A" w14:textId="77777777" w:rsidR="001F6A17" w:rsidRDefault="00000000">
            <w:r>
              <w:rPr>
                <w:rFonts w:ascii="Consolas" w:hAnsi="Consolas"/>
                <w:sz w:val="18"/>
              </w:rPr>
              <w:t>### Implementing CoT in Code Generation Workflows</w:t>
            </w:r>
            <w:r>
              <w:rPr>
                <w:rFonts w:ascii="Consolas" w:hAnsi="Consolas"/>
                <w:sz w:val="18"/>
              </w:rPr>
              <w:br/>
            </w:r>
            <w:r>
              <w:rPr>
                <w:rFonts w:ascii="Consolas" w:hAnsi="Consolas"/>
                <w:sz w:val="18"/>
              </w:rPr>
              <w:br/>
              <w:t>While CoT prompting can be used directly in conversation with an LLM, you can also embed it in automated code generation workflows:</w:t>
            </w:r>
            <w:r>
              <w:rPr>
                <w:rFonts w:ascii="Consolas" w:hAnsi="Consolas"/>
                <w:sz w:val="18"/>
              </w:rPr>
              <w:br/>
            </w:r>
            <w:r>
              <w:rPr>
                <w:rFonts w:ascii="Consolas" w:hAnsi="Consolas"/>
                <w:sz w:val="18"/>
              </w:rPr>
              <w:br/>
              <w:t>```python</w:t>
            </w:r>
            <w:r>
              <w:rPr>
                <w:rFonts w:ascii="Consolas" w:hAnsi="Consolas"/>
                <w:sz w:val="18"/>
              </w:rPr>
              <w:br/>
              <w:t>def generate_complex_solution(problem_description, language="python"):</w:t>
            </w:r>
            <w:r>
              <w:rPr>
                <w:rFonts w:ascii="Consolas" w:hAnsi="Consolas"/>
                <w:sz w:val="18"/>
              </w:rPr>
              <w:br/>
              <w:t xml:space="preserve">    """Generate solution for complex programming problems using CoT."""</w:t>
            </w:r>
            <w:r>
              <w:rPr>
                <w:rFonts w:ascii="Consolas" w:hAnsi="Consolas"/>
                <w:sz w:val="18"/>
              </w:rPr>
              <w:br/>
            </w:r>
            <w:r>
              <w:rPr>
                <w:rFonts w:ascii="Consolas" w:hAnsi="Consolas"/>
                <w:sz w:val="18"/>
              </w:rPr>
              <w:br/>
              <w:t xml:space="preserve">    cot_prompt = f"""</w:t>
            </w:r>
            <w:r>
              <w:rPr>
                <w:rFonts w:ascii="Consolas" w:hAnsi="Consolas"/>
                <w:sz w:val="18"/>
              </w:rPr>
              <w:br/>
              <w:t xml:space="preserve">    I need a solution for the following problem in {language}: </w:t>
            </w:r>
            <w:r>
              <w:rPr>
                <w:rFonts w:ascii="Consolas" w:hAnsi="Consolas"/>
                <w:sz w:val="18"/>
              </w:rPr>
              <w:br/>
              <w:t xml:space="preserve">    {problem_description}</w:t>
            </w:r>
            <w:r>
              <w:rPr>
                <w:rFonts w:ascii="Consolas" w:hAnsi="Consolas"/>
                <w:sz w:val="18"/>
              </w:rPr>
              <w:br/>
            </w:r>
            <w:r>
              <w:rPr>
                <w:rFonts w:ascii="Consolas" w:hAnsi="Consolas"/>
                <w:sz w:val="18"/>
              </w:rPr>
              <w:br/>
              <w:t xml:space="preserve">    Please solve this step-by-step:</w:t>
            </w:r>
            <w:r>
              <w:rPr>
                <w:rFonts w:ascii="Consolas" w:hAnsi="Consolas"/>
                <w:sz w:val="18"/>
              </w:rPr>
              <w:br/>
              <w:t xml:space="preserve">    1. Analyze the problem requirements</w:t>
            </w:r>
            <w:r>
              <w:rPr>
                <w:rFonts w:ascii="Consolas" w:hAnsi="Consolas"/>
                <w:sz w:val="18"/>
              </w:rPr>
              <w:br/>
              <w:t xml:space="preserve">    2. Identify the key algorithms or data structures needed</w:t>
            </w:r>
            <w:r>
              <w:rPr>
                <w:rFonts w:ascii="Consolas" w:hAnsi="Consolas"/>
                <w:sz w:val="18"/>
              </w:rPr>
              <w:br/>
              <w:t xml:space="preserve">    3. Design the solution approach</w:t>
            </w:r>
            <w:r>
              <w:rPr>
                <w:rFonts w:ascii="Consolas" w:hAnsi="Consolas"/>
                <w:sz w:val="18"/>
              </w:rPr>
              <w:br/>
              <w:t xml:space="preserve">    4. Implement the code with appropriate comments</w:t>
            </w:r>
            <w:r>
              <w:rPr>
                <w:rFonts w:ascii="Consolas" w:hAnsi="Consolas"/>
                <w:sz w:val="18"/>
              </w:rPr>
              <w:br/>
              <w:t xml:space="preserve">    5. Analyze the time and space complexity</w:t>
            </w:r>
            <w:r>
              <w:rPr>
                <w:rFonts w:ascii="Consolas" w:hAnsi="Consolas"/>
                <w:sz w:val="18"/>
              </w:rPr>
              <w:br/>
            </w:r>
            <w:r>
              <w:rPr>
                <w:rFonts w:ascii="Consolas" w:hAnsi="Consolas"/>
                <w:sz w:val="18"/>
              </w:rPr>
              <w:br/>
              <w:t xml:space="preserve">    For each step, explain your reasoning before moving to the next step.</w:t>
            </w:r>
            <w:r>
              <w:rPr>
                <w:rFonts w:ascii="Consolas" w:hAnsi="Consolas"/>
                <w:sz w:val="18"/>
              </w:rPr>
              <w:br/>
              <w:t xml:space="preserve">    """</w:t>
            </w:r>
            <w:r>
              <w:rPr>
                <w:rFonts w:ascii="Consolas" w:hAnsi="Consolas"/>
                <w:sz w:val="18"/>
              </w:rPr>
              <w:br/>
            </w:r>
            <w:r>
              <w:rPr>
                <w:rFonts w:ascii="Consolas" w:hAnsi="Consolas"/>
                <w:sz w:val="18"/>
              </w:rPr>
              <w:br/>
              <w:t xml:space="preserve">    response = llm_client.generate(cot_prompt)</w:t>
            </w:r>
            <w:r>
              <w:rPr>
                <w:rFonts w:ascii="Consolas" w:hAnsi="Consolas"/>
                <w:sz w:val="18"/>
              </w:rPr>
              <w:br/>
            </w:r>
            <w:r>
              <w:rPr>
                <w:rFonts w:ascii="Consolas" w:hAnsi="Consolas"/>
                <w:sz w:val="18"/>
              </w:rPr>
              <w:br/>
              <w:t xml:space="preserve">    # Extract the final code solution from the response</w:t>
            </w:r>
            <w:r>
              <w:rPr>
                <w:rFonts w:ascii="Consolas" w:hAnsi="Consolas"/>
                <w:sz w:val="18"/>
              </w:rPr>
              <w:br/>
              <w:t xml:space="preserve">    # (Implementation depends on your specific LLM and response format)</w:t>
            </w:r>
            <w:r>
              <w:rPr>
                <w:rFonts w:ascii="Consolas" w:hAnsi="Consolas"/>
                <w:sz w:val="18"/>
              </w:rPr>
              <w:br/>
              <w:t xml:space="preserve">    solution_code = extract_code_from_response(response)</w:t>
            </w:r>
            <w:r>
              <w:rPr>
                <w:rFonts w:ascii="Consolas" w:hAnsi="Consolas"/>
                <w:sz w:val="18"/>
              </w:rPr>
              <w:br/>
            </w:r>
            <w:r>
              <w:rPr>
                <w:rFonts w:ascii="Consolas" w:hAnsi="Consolas"/>
                <w:sz w:val="18"/>
              </w:rPr>
              <w:br/>
            </w:r>
            <w:r>
              <w:rPr>
                <w:rFonts w:ascii="Consolas" w:hAnsi="Consolas"/>
                <w:sz w:val="18"/>
              </w:rPr>
              <w:lastRenderedPageBreak/>
              <w:t xml:space="preserve">    return {</w:t>
            </w:r>
            <w:r>
              <w:rPr>
                <w:rFonts w:ascii="Consolas" w:hAnsi="Consolas"/>
                <w:sz w:val="18"/>
              </w:rPr>
              <w:br/>
              <w:t xml:space="preserve">        "full_reasoning": response,</w:t>
            </w:r>
            <w:r>
              <w:rPr>
                <w:rFonts w:ascii="Consolas" w:hAnsi="Consolas"/>
                <w:sz w:val="18"/>
              </w:rPr>
              <w:br/>
              <w:t xml:space="preserve">        "code_solution": solution_code</w:t>
            </w:r>
            <w:r>
              <w:rPr>
                <w:rFonts w:ascii="Consolas" w:hAnsi="Consolas"/>
                <w:sz w:val="18"/>
              </w:rPr>
              <w:br/>
              <w:t xml:space="preserve">    }</w:t>
            </w:r>
          </w:p>
        </w:tc>
      </w:tr>
    </w:tbl>
    <w:p w14:paraId="4396437A" w14:textId="77777777" w:rsidR="001F6A17" w:rsidRDefault="001F6A17"/>
    <w:p w14:paraId="76A778B5" w14:textId="77777777" w:rsidR="001F6A17" w:rsidRDefault="00000000">
      <w:pPr>
        <w:pStyle w:val="SectionHeading"/>
      </w:pPr>
      <w:r>
        <w:t>Self-Correction &amp; Iterative Prompting</w:t>
      </w:r>
    </w:p>
    <w:p w14:paraId="11CEAC58" w14:textId="77777777" w:rsidR="001F6A17" w:rsidRDefault="00000000">
      <w:pPr>
        <w:spacing w:after="120"/>
      </w:pPr>
      <w:r>
        <w:t>Self-correction techniques encourage LLMs to review and refine their own outputs, mimicking the way developers iterate on their code through debugging and refactoring.</w:t>
      </w:r>
    </w:p>
    <w:p w14:paraId="40B677B9" w14:textId="77777777" w:rsidR="001F6A17" w:rsidRDefault="00000000">
      <w:pPr>
        <w:pStyle w:val="SubsectionHeading"/>
      </w:pPr>
      <w:r>
        <w:t>Basic Self-Correction Template</w:t>
      </w:r>
    </w:p>
    <w:tbl>
      <w:tblPr>
        <w:tblStyle w:val="TableGrid"/>
        <w:tblW w:w="0" w:type="auto"/>
        <w:tblLook w:val="04A0" w:firstRow="1" w:lastRow="0" w:firstColumn="1" w:lastColumn="0" w:noHBand="0" w:noVBand="1"/>
      </w:tblPr>
      <w:tblGrid>
        <w:gridCol w:w="9360"/>
      </w:tblGrid>
      <w:tr w:rsidR="001F6A17" w14:paraId="4AA8ABF5" w14:textId="77777777">
        <w:tc>
          <w:tcPr>
            <w:tcW w:w="9360" w:type="dxa"/>
            <w:shd w:val="clear" w:color="auto" w:fill="F5F5F5"/>
            <w:tcMar>
              <w:top w:w="144" w:type="dxa"/>
              <w:left w:w="144" w:type="dxa"/>
              <w:bottom w:w="144" w:type="dxa"/>
              <w:right w:w="144" w:type="dxa"/>
            </w:tcMar>
          </w:tcPr>
          <w:p w14:paraId="331BC02F" w14:textId="77777777" w:rsidR="001F6A17" w:rsidRDefault="00000000">
            <w:r>
              <w:rPr>
                <w:rFonts w:ascii="Consolas" w:hAnsi="Consolas"/>
                <w:sz w:val="18"/>
              </w:rPr>
              <w:t>Please solve the following problem: [problem description]</w:t>
            </w:r>
            <w:r>
              <w:rPr>
                <w:rFonts w:ascii="Consolas" w:hAnsi="Consolas"/>
                <w:sz w:val="18"/>
              </w:rPr>
              <w:br/>
            </w:r>
            <w:r>
              <w:rPr>
                <w:rFonts w:ascii="Consolas" w:hAnsi="Consolas"/>
                <w:sz w:val="18"/>
              </w:rPr>
              <w:br/>
              <w:t>After providing your solution, critically evaluate it for:</w:t>
            </w:r>
            <w:r>
              <w:rPr>
                <w:rFonts w:ascii="Consolas" w:hAnsi="Consolas"/>
                <w:sz w:val="18"/>
              </w:rPr>
              <w:br/>
              <w:t>1. Correctness</w:t>
            </w:r>
            <w:r>
              <w:rPr>
                <w:rFonts w:ascii="Consolas" w:hAnsi="Consolas"/>
                <w:sz w:val="18"/>
              </w:rPr>
              <w:br/>
              <w:t>2. Edge cases</w:t>
            </w:r>
            <w:r>
              <w:rPr>
                <w:rFonts w:ascii="Consolas" w:hAnsi="Consolas"/>
                <w:sz w:val="18"/>
              </w:rPr>
              <w:br/>
              <w:t>3. Efficiency</w:t>
            </w:r>
            <w:r>
              <w:rPr>
                <w:rFonts w:ascii="Consolas" w:hAnsi="Consolas"/>
                <w:sz w:val="18"/>
              </w:rPr>
              <w:br/>
              <w:t>4. Readability</w:t>
            </w:r>
            <w:r>
              <w:rPr>
                <w:rFonts w:ascii="Consolas" w:hAnsi="Consolas"/>
                <w:sz w:val="18"/>
              </w:rPr>
              <w:br/>
            </w:r>
            <w:r>
              <w:rPr>
                <w:rFonts w:ascii="Consolas" w:hAnsi="Consolas"/>
                <w:sz w:val="18"/>
              </w:rPr>
              <w:br/>
              <w:t>Then provide an improved version based on your evaluation.</w:t>
            </w:r>
          </w:p>
        </w:tc>
      </w:tr>
    </w:tbl>
    <w:p w14:paraId="43D9AA86" w14:textId="77777777" w:rsidR="001F6A17" w:rsidRDefault="001F6A17"/>
    <w:p w14:paraId="106FAC53" w14:textId="77777777" w:rsidR="001F6A17" w:rsidRDefault="00000000">
      <w:pPr>
        <w:pStyle w:val="SubsectionHeading"/>
      </w:pPr>
      <w:r>
        <w:t>Example: Self-Correcting Code Implementation</w:t>
      </w:r>
    </w:p>
    <w:tbl>
      <w:tblPr>
        <w:tblStyle w:val="TableGrid"/>
        <w:tblW w:w="0" w:type="auto"/>
        <w:tblLook w:val="04A0" w:firstRow="1" w:lastRow="0" w:firstColumn="1" w:lastColumn="0" w:noHBand="0" w:noVBand="1"/>
      </w:tblPr>
      <w:tblGrid>
        <w:gridCol w:w="9360"/>
      </w:tblGrid>
      <w:tr w:rsidR="001F6A17" w14:paraId="5FAC2C6C" w14:textId="77777777">
        <w:tc>
          <w:tcPr>
            <w:tcW w:w="9360" w:type="dxa"/>
            <w:shd w:val="clear" w:color="auto" w:fill="F5F5F5"/>
            <w:tcMar>
              <w:top w:w="144" w:type="dxa"/>
              <w:left w:w="144" w:type="dxa"/>
              <w:bottom w:w="144" w:type="dxa"/>
              <w:right w:w="144" w:type="dxa"/>
            </w:tcMar>
          </w:tcPr>
          <w:p w14:paraId="2732B73B" w14:textId="77777777" w:rsidR="001F6A17" w:rsidRDefault="00000000">
            <w:r>
              <w:rPr>
                <w:rFonts w:ascii="Consolas" w:hAnsi="Consolas"/>
                <w:sz w:val="18"/>
              </w:rPr>
              <w:t>Implement a function in Python that finds all anagrams of a given word in a list of words.</w:t>
            </w:r>
            <w:r>
              <w:rPr>
                <w:rFonts w:ascii="Consolas" w:hAnsi="Consolas"/>
                <w:sz w:val="18"/>
              </w:rPr>
              <w:br/>
            </w:r>
            <w:r>
              <w:rPr>
                <w:rFonts w:ascii="Consolas" w:hAnsi="Consolas"/>
                <w:sz w:val="18"/>
              </w:rPr>
              <w:br/>
              <w:t>After providing your solution, critically evaluate it for:</w:t>
            </w:r>
            <w:r>
              <w:rPr>
                <w:rFonts w:ascii="Consolas" w:hAnsi="Consolas"/>
                <w:sz w:val="18"/>
              </w:rPr>
              <w:br/>
              <w:t>1. Correctness</w:t>
            </w:r>
            <w:r>
              <w:rPr>
                <w:rFonts w:ascii="Consolas" w:hAnsi="Consolas"/>
                <w:sz w:val="18"/>
              </w:rPr>
              <w:br/>
              <w:t>2. Edge cases (empty strings, different letter cases, etc.)</w:t>
            </w:r>
            <w:r>
              <w:rPr>
                <w:rFonts w:ascii="Consolas" w:hAnsi="Consolas"/>
                <w:sz w:val="18"/>
              </w:rPr>
              <w:br/>
              <w:t>3. Time and space complexity</w:t>
            </w:r>
            <w:r>
              <w:rPr>
                <w:rFonts w:ascii="Consolas" w:hAnsi="Consolas"/>
                <w:sz w:val="18"/>
              </w:rPr>
              <w:br/>
              <w:t>4. Readability and Pythonic style</w:t>
            </w:r>
            <w:r>
              <w:rPr>
                <w:rFonts w:ascii="Consolas" w:hAnsi="Consolas"/>
                <w:sz w:val="18"/>
              </w:rPr>
              <w:br/>
            </w:r>
            <w:r>
              <w:rPr>
                <w:rFonts w:ascii="Consolas" w:hAnsi="Consolas"/>
                <w:sz w:val="18"/>
              </w:rPr>
              <w:br/>
              <w:t>Then provide an improved version based on your evaluation.</w:t>
            </w:r>
          </w:p>
        </w:tc>
      </w:tr>
    </w:tbl>
    <w:p w14:paraId="6B310AD7" w14:textId="77777777" w:rsidR="001F6A17" w:rsidRDefault="001F6A17"/>
    <w:p w14:paraId="5379D19E" w14:textId="77777777" w:rsidR="001F6A17" w:rsidRDefault="00000000">
      <w:pPr>
        <w:pStyle w:val="SubsectionHeading"/>
      </w:pPr>
      <w:r>
        <w:t>Multi-Round Iterative Refinement</w:t>
      </w:r>
    </w:p>
    <w:p w14:paraId="036B6974" w14:textId="77777777" w:rsidR="001F6A17" w:rsidRDefault="00000000">
      <w:pPr>
        <w:spacing w:after="120"/>
      </w:pPr>
      <w:r>
        <w:t>For complex problems, we can use multi-round refinement where each iteration focuses on a specific aspect of improvement:</w:t>
      </w:r>
    </w:p>
    <w:tbl>
      <w:tblPr>
        <w:tblStyle w:val="TableGrid"/>
        <w:tblW w:w="0" w:type="auto"/>
        <w:tblLook w:val="04A0" w:firstRow="1" w:lastRow="0" w:firstColumn="1" w:lastColumn="0" w:noHBand="0" w:noVBand="1"/>
      </w:tblPr>
      <w:tblGrid>
        <w:gridCol w:w="9360"/>
      </w:tblGrid>
      <w:tr w:rsidR="001F6A17" w14:paraId="3CEB4983" w14:textId="77777777">
        <w:tc>
          <w:tcPr>
            <w:tcW w:w="9360" w:type="dxa"/>
            <w:shd w:val="clear" w:color="auto" w:fill="F5F5F5"/>
            <w:tcMar>
              <w:top w:w="144" w:type="dxa"/>
              <w:left w:w="144" w:type="dxa"/>
              <w:bottom w:w="144" w:type="dxa"/>
              <w:right w:w="144" w:type="dxa"/>
            </w:tcMar>
          </w:tcPr>
          <w:p w14:paraId="4AB92C74" w14:textId="77777777" w:rsidR="001F6A17" w:rsidRDefault="00000000">
            <w:r>
              <w:rPr>
                <w:rFonts w:ascii="Consolas" w:hAnsi="Consolas"/>
                <w:sz w:val="18"/>
              </w:rPr>
              <w:t>def iterative_code_refinement(initial_prompt, iterations=3):</w:t>
            </w:r>
            <w:r>
              <w:rPr>
                <w:rFonts w:ascii="Consolas" w:hAnsi="Consolas"/>
                <w:sz w:val="18"/>
              </w:rPr>
              <w:br/>
              <w:t xml:space="preserve">    """Generate and iteratively refine code through multiple LLM interactions."""</w:t>
            </w:r>
            <w:r>
              <w:rPr>
                <w:rFonts w:ascii="Consolas" w:hAnsi="Consolas"/>
                <w:sz w:val="18"/>
              </w:rPr>
              <w:br/>
            </w:r>
            <w:r>
              <w:rPr>
                <w:rFonts w:ascii="Consolas" w:hAnsi="Consolas"/>
                <w:sz w:val="18"/>
              </w:rPr>
              <w:br/>
              <w:t xml:space="preserve">    # Initial solution</w:t>
            </w:r>
            <w:r>
              <w:rPr>
                <w:rFonts w:ascii="Consolas" w:hAnsi="Consolas"/>
                <w:sz w:val="18"/>
              </w:rPr>
              <w:br/>
              <w:t xml:space="preserve">    current_solution = llm_client.generate(initial_prompt)</w:t>
            </w:r>
            <w:r>
              <w:rPr>
                <w:rFonts w:ascii="Consolas" w:hAnsi="Consolas"/>
                <w:sz w:val="18"/>
              </w:rPr>
              <w:br/>
              <w:t xml:space="preserve">    code = extract_code(current_solution)</w:t>
            </w:r>
            <w:r>
              <w:rPr>
                <w:rFonts w:ascii="Consolas" w:hAnsi="Consolas"/>
                <w:sz w:val="18"/>
              </w:rPr>
              <w:br/>
            </w:r>
            <w:r>
              <w:rPr>
                <w:rFonts w:ascii="Consolas" w:hAnsi="Consolas"/>
                <w:sz w:val="18"/>
              </w:rPr>
              <w:br/>
              <w:t xml:space="preserve">    refinement_aspects = [</w:t>
            </w:r>
            <w:r>
              <w:rPr>
                <w:rFonts w:ascii="Consolas" w:hAnsi="Consolas"/>
                <w:sz w:val="18"/>
              </w:rPr>
              <w:br/>
              <w:t xml:space="preserve">        "correctness and edge cases",</w:t>
            </w:r>
            <w:r>
              <w:rPr>
                <w:rFonts w:ascii="Consolas" w:hAnsi="Consolas"/>
                <w:sz w:val="18"/>
              </w:rPr>
              <w:br/>
              <w:t xml:space="preserve">        "performance optimization",</w:t>
            </w:r>
            <w:r>
              <w:rPr>
                <w:rFonts w:ascii="Consolas" w:hAnsi="Consolas"/>
                <w:sz w:val="18"/>
              </w:rPr>
              <w:br/>
            </w:r>
            <w:r>
              <w:rPr>
                <w:rFonts w:ascii="Consolas" w:hAnsi="Consolas"/>
                <w:sz w:val="18"/>
              </w:rPr>
              <w:lastRenderedPageBreak/>
              <w:t xml:space="preserve">        "code readability and best practices"</w:t>
            </w:r>
            <w:r>
              <w:rPr>
                <w:rFonts w:ascii="Consolas" w:hAnsi="Consolas"/>
                <w:sz w:val="18"/>
              </w:rPr>
              <w:br/>
              <w:t xml:space="preserve">    ]</w:t>
            </w:r>
            <w:r>
              <w:rPr>
                <w:rFonts w:ascii="Consolas" w:hAnsi="Consolas"/>
                <w:sz w:val="18"/>
              </w:rPr>
              <w:br/>
            </w:r>
            <w:r>
              <w:rPr>
                <w:rFonts w:ascii="Consolas" w:hAnsi="Consolas"/>
                <w:sz w:val="18"/>
              </w:rPr>
              <w:br/>
              <w:t xml:space="preserve">    for i, aspect in enumerate(refinement_aspects[:iterations]):</w:t>
            </w:r>
            <w:r>
              <w:rPr>
                <w:rFonts w:ascii="Consolas" w:hAnsi="Consolas"/>
                <w:sz w:val="18"/>
              </w:rPr>
              <w:br/>
              <w:t xml:space="preserve">        refinement_prompt = f"""</w:t>
            </w:r>
            <w:r>
              <w:rPr>
                <w:rFonts w:ascii="Consolas" w:hAnsi="Consolas"/>
                <w:sz w:val="18"/>
              </w:rPr>
              <w:br/>
              <w:t xml:space="preserve">        Here is a code solution:</w:t>
            </w:r>
            <w:r>
              <w:rPr>
                <w:rFonts w:ascii="Consolas" w:hAnsi="Consolas"/>
                <w:sz w:val="18"/>
              </w:rPr>
              <w:br/>
            </w:r>
            <w:r>
              <w:rPr>
                <w:rFonts w:ascii="Consolas" w:hAnsi="Consolas"/>
                <w:sz w:val="18"/>
              </w:rPr>
              <w:br/>
              <w:t xml:space="preserve">        ```</w:t>
            </w:r>
            <w:r>
              <w:rPr>
                <w:rFonts w:ascii="Consolas" w:hAnsi="Consolas"/>
                <w:sz w:val="18"/>
              </w:rPr>
              <w:br/>
              <w:t xml:space="preserve">        {code}</w:t>
            </w:r>
            <w:r>
              <w:rPr>
                <w:rFonts w:ascii="Consolas" w:hAnsi="Consolas"/>
                <w:sz w:val="18"/>
              </w:rPr>
              <w:br/>
              <w:t xml:space="preserve">        ```</w:t>
            </w:r>
            <w:r>
              <w:rPr>
                <w:rFonts w:ascii="Consolas" w:hAnsi="Consolas"/>
                <w:sz w:val="18"/>
              </w:rPr>
              <w:br/>
            </w:r>
            <w:r>
              <w:rPr>
                <w:rFonts w:ascii="Consolas" w:hAnsi="Consolas"/>
                <w:sz w:val="18"/>
              </w:rPr>
              <w:br/>
              <w:t xml:space="preserve">        Please review this code focusing specifically on {aspect}.</w:t>
            </w:r>
            <w:r>
              <w:rPr>
                <w:rFonts w:ascii="Consolas" w:hAnsi="Consolas"/>
                <w:sz w:val="18"/>
              </w:rPr>
              <w:br/>
              <w:t xml:space="preserve">        Identify any issues, explain them, and provide an improved version of the code.</w:t>
            </w:r>
            <w:r>
              <w:rPr>
                <w:rFonts w:ascii="Consolas" w:hAnsi="Consolas"/>
                <w:sz w:val="18"/>
              </w:rPr>
              <w:br/>
              <w:t xml:space="preserve">        """</w:t>
            </w:r>
            <w:r>
              <w:rPr>
                <w:rFonts w:ascii="Consolas" w:hAnsi="Consolas"/>
                <w:sz w:val="18"/>
              </w:rPr>
              <w:br/>
            </w:r>
            <w:r>
              <w:rPr>
                <w:rFonts w:ascii="Consolas" w:hAnsi="Consolas"/>
                <w:sz w:val="18"/>
              </w:rPr>
              <w:br/>
              <w:t xml:space="preserve">        refinement_response = llm_client.generate(refinement_prompt)</w:t>
            </w:r>
            <w:r>
              <w:rPr>
                <w:rFonts w:ascii="Consolas" w:hAnsi="Consolas"/>
                <w:sz w:val="18"/>
              </w:rPr>
              <w:br/>
              <w:t xml:space="preserve">        improved_code = extract_code(refinement_response)</w:t>
            </w:r>
            <w:r>
              <w:rPr>
                <w:rFonts w:ascii="Consolas" w:hAnsi="Consolas"/>
                <w:sz w:val="18"/>
              </w:rPr>
              <w:br/>
            </w:r>
            <w:r>
              <w:rPr>
                <w:rFonts w:ascii="Consolas" w:hAnsi="Consolas"/>
                <w:sz w:val="18"/>
              </w:rPr>
              <w:br/>
              <w:t xml:space="preserve">        # Update current solution if improved code was provided</w:t>
            </w:r>
            <w:r>
              <w:rPr>
                <w:rFonts w:ascii="Consolas" w:hAnsi="Consolas"/>
                <w:sz w:val="18"/>
              </w:rPr>
              <w:br/>
              <w:t xml:space="preserve">        if improved_code:</w:t>
            </w:r>
            <w:r>
              <w:rPr>
                <w:rFonts w:ascii="Consolas" w:hAnsi="Consolas"/>
                <w:sz w:val="18"/>
              </w:rPr>
              <w:br/>
              <w:t xml:space="preserve">            code = improved_code</w:t>
            </w:r>
            <w:r>
              <w:rPr>
                <w:rFonts w:ascii="Consolas" w:hAnsi="Consolas"/>
                <w:sz w:val="18"/>
              </w:rPr>
              <w:br/>
            </w:r>
            <w:r>
              <w:rPr>
                <w:rFonts w:ascii="Consolas" w:hAnsi="Consolas"/>
                <w:sz w:val="18"/>
              </w:rPr>
              <w:br/>
              <w:t xml:space="preserve">        print(f"Completed refinement round {i+1}/{iterations}: {aspect}")</w:t>
            </w:r>
            <w:r>
              <w:rPr>
                <w:rFonts w:ascii="Consolas" w:hAnsi="Consolas"/>
                <w:sz w:val="18"/>
              </w:rPr>
              <w:br/>
            </w:r>
            <w:r>
              <w:rPr>
                <w:rFonts w:ascii="Consolas" w:hAnsi="Consolas"/>
                <w:sz w:val="18"/>
              </w:rPr>
              <w:br/>
              <w:t xml:space="preserve">    return code</w:t>
            </w:r>
          </w:p>
        </w:tc>
      </w:tr>
    </w:tbl>
    <w:p w14:paraId="29700B98" w14:textId="77777777" w:rsidR="001F6A17" w:rsidRDefault="001F6A17"/>
    <w:p w14:paraId="4A799A5D" w14:textId="77777777" w:rsidR="001F6A17" w:rsidRDefault="00000000">
      <w:pPr>
        <w:pStyle w:val="SubsectionHeading"/>
      </w:pPr>
      <w:r>
        <w:t>Self-Debug Pattern</w:t>
      </w:r>
    </w:p>
    <w:p w14:paraId="3623BAF3" w14:textId="77777777" w:rsidR="001F6A17" w:rsidRDefault="00000000">
      <w:pPr>
        <w:spacing w:after="120"/>
      </w:pPr>
      <w:r>
        <w:t>The self-debug pattern specifically targets error correction by having the LLM analyze and fix issues in its own output:</w:t>
      </w:r>
    </w:p>
    <w:tbl>
      <w:tblPr>
        <w:tblStyle w:val="TableGrid"/>
        <w:tblW w:w="0" w:type="auto"/>
        <w:tblLook w:val="04A0" w:firstRow="1" w:lastRow="0" w:firstColumn="1" w:lastColumn="0" w:noHBand="0" w:noVBand="1"/>
      </w:tblPr>
      <w:tblGrid>
        <w:gridCol w:w="9360"/>
      </w:tblGrid>
      <w:tr w:rsidR="001F6A17" w14:paraId="754E447B" w14:textId="77777777">
        <w:tc>
          <w:tcPr>
            <w:tcW w:w="9360" w:type="dxa"/>
            <w:shd w:val="clear" w:color="auto" w:fill="F5F5F5"/>
            <w:tcMar>
              <w:top w:w="144" w:type="dxa"/>
              <w:left w:w="144" w:type="dxa"/>
              <w:bottom w:w="144" w:type="dxa"/>
              <w:right w:w="144" w:type="dxa"/>
            </w:tcMar>
          </w:tcPr>
          <w:p w14:paraId="13C7DBF7" w14:textId="77777777" w:rsidR="001F6A17" w:rsidRDefault="00000000">
            <w:r>
              <w:rPr>
                <w:rFonts w:ascii="Consolas" w:hAnsi="Consolas"/>
                <w:sz w:val="18"/>
              </w:rPr>
              <w:t>Generate a [language] function that [task description].</w:t>
            </w:r>
            <w:r>
              <w:rPr>
                <w:rFonts w:ascii="Consolas" w:hAnsi="Consolas"/>
                <w:sz w:val="18"/>
              </w:rPr>
              <w:br/>
            </w:r>
            <w:r>
              <w:rPr>
                <w:rFonts w:ascii="Consolas" w:hAnsi="Consolas"/>
                <w:sz w:val="18"/>
              </w:rPr>
              <w:br/>
              <w:t>Then act as a code reviewer and:</w:t>
            </w:r>
            <w:r>
              <w:rPr>
                <w:rFonts w:ascii="Consolas" w:hAnsi="Consolas"/>
                <w:sz w:val="18"/>
              </w:rPr>
              <w:br/>
              <w:t>1. Test the function with various inputs</w:t>
            </w:r>
            <w:r>
              <w:rPr>
                <w:rFonts w:ascii="Consolas" w:hAnsi="Consolas"/>
                <w:sz w:val="18"/>
              </w:rPr>
              <w:br/>
              <w:t>2. Identify any bugs or edge cases that aren't handled</w:t>
            </w:r>
            <w:r>
              <w:rPr>
                <w:rFonts w:ascii="Consolas" w:hAnsi="Consolas"/>
                <w:sz w:val="18"/>
              </w:rPr>
              <w:br/>
              <w:t>3. Fix the identified issues</w:t>
            </w:r>
            <w:r>
              <w:rPr>
                <w:rFonts w:ascii="Consolas" w:hAnsi="Consolas"/>
                <w:sz w:val="18"/>
              </w:rPr>
              <w:br/>
              <w:t>4. Explain the bugs and your fixes</w:t>
            </w:r>
          </w:p>
        </w:tc>
      </w:tr>
    </w:tbl>
    <w:p w14:paraId="56A613E6" w14:textId="77777777" w:rsidR="001F6A17" w:rsidRDefault="001F6A17"/>
    <w:p w14:paraId="3C564A14" w14:textId="77777777" w:rsidR="001F6A17" w:rsidRDefault="00000000">
      <w:pPr>
        <w:pStyle w:val="SubsectionHeading"/>
      </w:pPr>
      <w:r>
        <w:t>Example of Self-Debug Pattern</w:t>
      </w:r>
    </w:p>
    <w:tbl>
      <w:tblPr>
        <w:tblStyle w:val="TableGrid"/>
        <w:tblW w:w="0" w:type="auto"/>
        <w:tblLook w:val="04A0" w:firstRow="1" w:lastRow="0" w:firstColumn="1" w:lastColumn="0" w:noHBand="0" w:noVBand="1"/>
      </w:tblPr>
      <w:tblGrid>
        <w:gridCol w:w="9360"/>
      </w:tblGrid>
      <w:tr w:rsidR="001F6A17" w14:paraId="126E0360" w14:textId="77777777">
        <w:tc>
          <w:tcPr>
            <w:tcW w:w="9360" w:type="dxa"/>
            <w:shd w:val="clear" w:color="auto" w:fill="F5F5F5"/>
            <w:tcMar>
              <w:top w:w="144" w:type="dxa"/>
              <w:left w:w="144" w:type="dxa"/>
              <w:bottom w:w="144" w:type="dxa"/>
              <w:right w:w="144" w:type="dxa"/>
            </w:tcMar>
          </w:tcPr>
          <w:p w14:paraId="5564ADD7" w14:textId="77777777" w:rsidR="001F6A17" w:rsidRDefault="00000000">
            <w:r>
              <w:rPr>
                <w:rFonts w:ascii="Consolas" w:hAnsi="Consolas"/>
                <w:sz w:val="18"/>
              </w:rPr>
              <w:t>Generate a JavaScript function that parses a URL string and returns an object containing its components (protocol, host, path, query parameters, etc.).</w:t>
            </w:r>
            <w:r>
              <w:rPr>
                <w:rFonts w:ascii="Consolas" w:hAnsi="Consolas"/>
                <w:sz w:val="18"/>
              </w:rPr>
              <w:br/>
            </w:r>
            <w:r>
              <w:rPr>
                <w:rFonts w:ascii="Consolas" w:hAnsi="Consolas"/>
                <w:sz w:val="18"/>
              </w:rPr>
              <w:br/>
              <w:t>Then act as a code reviewer and:</w:t>
            </w:r>
            <w:r>
              <w:rPr>
                <w:rFonts w:ascii="Consolas" w:hAnsi="Consolas"/>
                <w:sz w:val="18"/>
              </w:rPr>
              <w:br/>
              <w:t>1. Test the function with various inputs (including URLs with and without protocols, query parameters, fragments, etc.)</w:t>
            </w:r>
            <w:r>
              <w:rPr>
                <w:rFonts w:ascii="Consolas" w:hAnsi="Consolas"/>
                <w:sz w:val="18"/>
              </w:rPr>
              <w:br/>
              <w:t>2. Identify any bugs or edge cases that aren't handled</w:t>
            </w:r>
            <w:r>
              <w:rPr>
                <w:rFonts w:ascii="Consolas" w:hAnsi="Consolas"/>
                <w:sz w:val="18"/>
              </w:rPr>
              <w:br/>
              <w:t>3. Fix the identified issues</w:t>
            </w:r>
            <w:r>
              <w:rPr>
                <w:rFonts w:ascii="Consolas" w:hAnsi="Consolas"/>
                <w:sz w:val="18"/>
              </w:rPr>
              <w:br/>
              <w:t>4. Explain the bugs and your fixes</w:t>
            </w:r>
          </w:p>
        </w:tc>
      </w:tr>
    </w:tbl>
    <w:p w14:paraId="21842D6E" w14:textId="77777777" w:rsidR="001F6A17" w:rsidRDefault="001F6A17"/>
    <w:p w14:paraId="66CF873C" w14:textId="77777777" w:rsidR="001F6A17" w:rsidRDefault="00000000">
      <w:pPr>
        <w:pStyle w:val="SectionHeading"/>
      </w:pPr>
      <w:r>
        <w:lastRenderedPageBreak/>
        <w:t>Controlling Output: Parameter Tuning</w:t>
      </w:r>
    </w:p>
    <w:p w14:paraId="4284046E" w14:textId="77777777" w:rsidR="001F6A17" w:rsidRDefault="00000000">
      <w:pPr>
        <w:spacing w:after="120"/>
      </w:pPr>
      <w:r>
        <w:t>LLM APIs provide various parameters to control the nature of the generated outputs. Understanding these parameters is crucial for fine-tuning responses to specific development needs.</w:t>
      </w:r>
    </w:p>
    <w:p w14:paraId="5DAABE8F" w14:textId="77777777" w:rsidR="001F6A17" w:rsidRDefault="00000000">
      <w:pPr>
        <w:pStyle w:val="SubsectionHeading"/>
      </w:pPr>
      <w:r>
        <w:t>Temperature: Controlling Randomness vs. Determinism</w:t>
      </w:r>
    </w:p>
    <w:p w14:paraId="7A5D628A" w14:textId="77777777" w:rsidR="001F6A17" w:rsidRDefault="00000000">
      <w:pPr>
        <w:spacing w:after="120"/>
      </w:pPr>
      <w:r>
        <w:t>Temperature (typically 0-1) controls the randomness of predictions:</w:t>
      </w:r>
    </w:p>
    <w:p w14:paraId="6B9A4C3B" w14:textId="77777777" w:rsidR="001F6A17" w:rsidRDefault="00000000">
      <w:pPr>
        <w:spacing w:after="60"/>
        <w:ind w:left="360"/>
      </w:pPr>
      <w:r>
        <w:rPr>
          <w:b/>
        </w:rPr>
        <w:t xml:space="preserve">• </w:t>
      </w:r>
      <w:r>
        <w:t>Temperature = 0: More deterministic, focused responses</w:t>
      </w:r>
    </w:p>
    <w:p w14:paraId="196B5644" w14:textId="77777777" w:rsidR="001F6A17" w:rsidRDefault="00000000">
      <w:pPr>
        <w:spacing w:after="60"/>
        <w:ind w:left="360"/>
      </w:pPr>
      <w:r>
        <w:rPr>
          <w:b/>
        </w:rPr>
        <w:t xml:space="preserve">• </w:t>
      </w:r>
      <w:r>
        <w:t>Temperature = 0.7: Balanced creativity and coherence</w:t>
      </w:r>
    </w:p>
    <w:p w14:paraId="45D938A8" w14:textId="77777777" w:rsidR="001F6A17" w:rsidRDefault="00000000">
      <w:pPr>
        <w:spacing w:after="60"/>
        <w:ind w:left="360"/>
      </w:pPr>
      <w:r>
        <w:rPr>
          <w:b/>
        </w:rPr>
        <w:t xml:space="preserve">• </w:t>
      </w:r>
      <w:r>
        <w:t>Temperature = 1: More random, diverse, and creative outputs</w:t>
      </w:r>
    </w:p>
    <w:p w14:paraId="395F6996" w14:textId="77777777" w:rsidR="001F6A17" w:rsidRDefault="00000000">
      <w:pPr>
        <w:spacing w:before="120" w:after="60"/>
      </w:pPr>
      <w:r>
        <w:rPr>
          <w:b/>
        </w:rPr>
        <w:t>When to Use Different Temperature Settings</w:t>
      </w:r>
    </w:p>
    <w:p w14:paraId="1C627031" w14:textId="77777777" w:rsidR="001F6A17" w:rsidRDefault="00000000">
      <w:pPr>
        <w:spacing w:after="120"/>
      </w:pPr>
      <w:r>
        <w:t>| Temperature | Best For | Development Use Cases |</w:t>
      </w:r>
      <w:r>
        <w:br/>
        <w:t>|-------------|----------|------------------------|</w:t>
      </w:r>
      <w:r>
        <w:br/>
        <w:t>| 0.0 - 0.1 | Deterministic outputs, factual responses | Code generation, debugging, technical explanations |</w:t>
      </w:r>
      <w:r>
        <w:br/>
        <w:t>| 0.2 - 0.5 | Slightly varied but focused responses | Documentation generation, code comments, refactoring suggestions |</w:t>
      </w:r>
      <w:r>
        <w:br/>
        <w:t>| 0.6 - 0.8 | Creative but coherent responses | Generating alternative approaches, brainstorming solutions |</w:t>
      </w:r>
      <w:r>
        <w:br/>
        <w:t>| 0.9 - 1.0 | Highly diverse and unexpected outputs | Creative problem solving, generating test cases, finding edge cases |</w:t>
      </w:r>
    </w:p>
    <w:tbl>
      <w:tblPr>
        <w:tblStyle w:val="TableGrid"/>
        <w:tblW w:w="0" w:type="auto"/>
        <w:tblLook w:val="04A0" w:firstRow="1" w:lastRow="0" w:firstColumn="1" w:lastColumn="0" w:noHBand="0" w:noVBand="1"/>
      </w:tblPr>
      <w:tblGrid>
        <w:gridCol w:w="9360"/>
      </w:tblGrid>
      <w:tr w:rsidR="001F6A17" w14:paraId="74961AF3" w14:textId="77777777">
        <w:tc>
          <w:tcPr>
            <w:tcW w:w="9360" w:type="dxa"/>
            <w:shd w:val="clear" w:color="auto" w:fill="F5F5F5"/>
            <w:tcMar>
              <w:top w:w="144" w:type="dxa"/>
              <w:left w:w="144" w:type="dxa"/>
              <w:bottom w:w="144" w:type="dxa"/>
              <w:right w:w="144" w:type="dxa"/>
            </w:tcMar>
          </w:tcPr>
          <w:p w14:paraId="0776D355" w14:textId="77777777" w:rsidR="001F6A17" w:rsidRDefault="00000000">
            <w:r>
              <w:rPr>
                <w:rFonts w:ascii="Consolas" w:hAnsi="Consolas"/>
                <w:sz w:val="18"/>
              </w:rPr>
              <w:t>def generate_code(prompt, creativity_level="low"):</w:t>
            </w:r>
            <w:r>
              <w:rPr>
                <w:rFonts w:ascii="Consolas" w:hAnsi="Consolas"/>
                <w:sz w:val="18"/>
              </w:rPr>
              <w:br/>
              <w:t xml:space="preserve">    """Generate code with appropriate temperature based on creativity needs."""</w:t>
            </w:r>
            <w:r>
              <w:rPr>
                <w:rFonts w:ascii="Consolas" w:hAnsi="Consolas"/>
                <w:sz w:val="18"/>
              </w:rPr>
              <w:br/>
            </w:r>
            <w:r>
              <w:rPr>
                <w:rFonts w:ascii="Consolas" w:hAnsi="Consolas"/>
                <w:sz w:val="18"/>
              </w:rPr>
              <w:br/>
              <w:t xml:space="preserve">    # Map creativity levels to temperature values</w:t>
            </w:r>
            <w:r>
              <w:rPr>
                <w:rFonts w:ascii="Consolas" w:hAnsi="Consolas"/>
                <w:sz w:val="18"/>
              </w:rPr>
              <w:br/>
              <w:t xml:space="preserve">    temp_mapping = {</w:t>
            </w:r>
            <w:r>
              <w:rPr>
                <w:rFonts w:ascii="Consolas" w:hAnsi="Consolas"/>
                <w:sz w:val="18"/>
              </w:rPr>
              <w:br/>
              <w:t xml:space="preserve">        "none": 0.0,     # Purely deterministic</w:t>
            </w:r>
            <w:r>
              <w:rPr>
                <w:rFonts w:ascii="Consolas" w:hAnsi="Consolas"/>
                <w:sz w:val="18"/>
              </w:rPr>
              <w:br/>
              <w:t xml:space="preserve">        "low": 0.2,      # Slight variations</w:t>
            </w:r>
            <w:r>
              <w:rPr>
                <w:rFonts w:ascii="Consolas" w:hAnsi="Consolas"/>
                <w:sz w:val="18"/>
              </w:rPr>
              <w:br/>
              <w:t xml:space="preserve">        "medium": 0.5,   # Balanced</w:t>
            </w:r>
            <w:r>
              <w:rPr>
                <w:rFonts w:ascii="Consolas" w:hAnsi="Consolas"/>
                <w:sz w:val="18"/>
              </w:rPr>
              <w:br/>
              <w:t xml:space="preserve">        "high": 0.8      # Creative approaches</w:t>
            </w:r>
            <w:r>
              <w:rPr>
                <w:rFonts w:ascii="Consolas" w:hAnsi="Consolas"/>
                <w:sz w:val="18"/>
              </w:rPr>
              <w:br/>
              <w:t xml:space="preserve">    }</w:t>
            </w:r>
            <w:r>
              <w:rPr>
                <w:rFonts w:ascii="Consolas" w:hAnsi="Consolas"/>
                <w:sz w:val="18"/>
              </w:rPr>
              <w:br/>
            </w:r>
            <w:r>
              <w:rPr>
                <w:rFonts w:ascii="Consolas" w:hAnsi="Consolas"/>
                <w:sz w:val="18"/>
              </w:rPr>
              <w:br/>
              <w:t xml:space="preserve">    temperature = temp_mapping.get(creativity_level, 0.0)</w:t>
            </w:r>
            <w:r>
              <w:rPr>
                <w:rFonts w:ascii="Consolas" w:hAnsi="Consolas"/>
                <w:sz w:val="18"/>
              </w:rPr>
              <w:br/>
            </w:r>
            <w:r>
              <w:rPr>
                <w:rFonts w:ascii="Consolas" w:hAnsi="Consolas"/>
                <w:sz w:val="18"/>
              </w:rPr>
              <w:br/>
              <w:t xml:space="preserve">    response = llm_client.generate(</w:t>
            </w:r>
            <w:r>
              <w:rPr>
                <w:rFonts w:ascii="Consolas" w:hAnsi="Consolas"/>
                <w:sz w:val="18"/>
              </w:rPr>
              <w:br/>
              <w:t xml:space="preserve">        prompt,</w:t>
            </w:r>
            <w:r>
              <w:rPr>
                <w:rFonts w:ascii="Consolas" w:hAnsi="Consolas"/>
                <w:sz w:val="18"/>
              </w:rPr>
              <w:br/>
              <w:t xml:space="preserve">        temperature=temperature</w:t>
            </w:r>
            <w:r>
              <w:rPr>
                <w:rFonts w:ascii="Consolas" w:hAnsi="Consolas"/>
                <w:sz w:val="18"/>
              </w:rPr>
              <w:br/>
              <w:t xml:space="preserve">    )</w:t>
            </w:r>
            <w:r>
              <w:rPr>
                <w:rFonts w:ascii="Consolas" w:hAnsi="Consolas"/>
                <w:sz w:val="18"/>
              </w:rPr>
              <w:br/>
            </w:r>
            <w:r>
              <w:rPr>
                <w:rFonts w:ascii="Consolas" w:hAnsi="Consolas"/>
                <w:sz w:val="18"/>
              </w:rPr>
              <w:br/>
              <w:t xml:space="preserve">    return response</w:t>
            </w:r>
          </w:p>
        </w:tc>
      </w:tr>
    </w:tbl>
    <w:p w14:paraId="3D94C986" w14:textId="77777777" w:rsidR="001F6A17" w:rsidRDefault="001F6A17"/>
    <w:p w14:paraId="1003ED14" w14:textId="77777777" w:rsidR="001F6A17" w:rsidRDefault="00000000">
      <w:pPr>
        <w:pStyle w:val="SubsectionHeading"/>
      </w:pPr>
      <w:r>
        <w:t>Top-P (Nucleus Sampling)</w:t>
      </w:r>
    </w:p>
    <w:p w14:paraId="01AAD21D" w14:textId="77777777" w:rsidR="001F6A17" w:rsidRDefault="00000000">
      <w:pPr>
        <w:spacing w:after="120"/>
      </w:pPr>
      <w:r>
        <w:t>Top-P (typically 0-1) controls how the model selects tokens from the probability distribution:</w:t>
      </w:r>
    </w:p>
    <w:p w14:paraId="114B5EB5" w14:textId="77777777" w:rsidR="001F6A17" w:rsidRDefault="00000000">
      <w:pPr>
        <w:spacing w:after="60"/>
        <w:ind w:left="360"/>
      </w:pPr>
      <w:r>
        <w:rPr>
          <w:b/>
        </w:rPr>
        <w:t xml:space="preserve">• </w:t>
      </w:r>
      <w:r>
        <w:t>Top-P = 0.1: Only the most likely tokens (more focused)</w:t>
      </w:r>
    </w:p>
    <w:p w14:paraId="137CF3C4" w14:textId="77777777" w:rsidR="001F6A17" w:rsidRDefault="00000000">
      <w:pPr>
        <w:spacing w:after="60"/>
        <w:ind w:left="360"/>
      </w:pPr>
      <w:r>
        <w:rPr>
          <w:b/>
        </w:rPr>
        <w:lastRenderedPageBreak/>
        <w:t xml:space="preserve">• </w:t>
      </w:r>
      <w:r>
        <w:t>Top-P = 0.5: More variety but still relatively constrained</w:t>
      </w:r>
    </w:p>
    <w:p w14:paraId="3BA05E8D" w14:textId="77777777" w:rsidR="001F6A17" w:rsidRDefault="00000000">
      <w:pPr>
        <w:spacing w:after="60"/>
        <w:ind w:left="360"/>
      </w:pPr>
      <w:r>
        <w:rPr>
          <w:b/>
        </w:rPr>
        <w:t xml:space="preserve">• </w:t>
      </w:r>
      <w:r>
        <w:t>Top-P = 0.9: Wider range of possible outputs</w:t>
      </w:r>
    </w:p>
    <w:p w14:paraId="1258117B" w14:textId="77777777" w:rsidR="001F6A17" w:rsidRDefault="00000000">
      <w:pPr>
        <w:spacing w:after="120"/>
      </w:pPr>
      <w:r>
        <w:t>For most code-related tasks, a lower Top-P (0.1-0.3) is preferable as it leads to more precise outputs.</w:t>
      </w:r>
    </w:p>
    <w:p w14:paraId="57A34F62" w14:textId="77777777" w:rsidR="001F6A17" w:rsidRDefault="00000000">
      <w:pPr>
        <w:pStyle w:val="SubsectionHeading"/>
      </w:pPr>
      <w:r>
        <w:t>Frequency and Presence Penalties</w:t>
      </w:r>
    </w:p>
    <w:p w14:paraId="2F29492E" w14:textId="77777777" w:rsidR="001F6A17" w:rsidRDefault="00000000">
      <w:pPr>
        <w:spacing w:after="120"/>
      </w:pPr>
      <w:r>
        <w:t>These parameters discourage repetition and can be useful in longer generations:</w:t>
      </w:r>
    </w:p>
    <w:p w14:paraId="5DE936BC" w14:textId="77777777" w:rsidR="001F6A17" w:rsidRDefault="00000000">
      <w:pPr>
        <w:spacing w:after="60"/>
        <w:ind w:left="360"/>
      </w:pPr>
      <w:r>
        <w:rPr>
          <w:b/>
        </w:rPr>
        <w:t xml:space="preserve">• </w:t>
      </w:r>
      <w:r>
        <w:t>Frequency penalty: Reduces likelihood of repeating the same tokens</w:t>
      </w:r>
    </w:p>
    <w:p w14:paraId="56E5C002" w14:textId="77777777" w:rsidR="001F6A17" w:rsidRDefault="00000000">
      <w:pPr>
        <w:spacing w:after="60"/>
        <w:ind w:left="360"/>
      </w:pPr>
      <w:r>
        <w:rPr>
          <w:b/>
        </w:rPr>
        <w:t xml:space="preserve">• </w:t>
      </w:r>
      <w:r>
        <w:t>Presence penalty: Reduces likelihood of repeating topics or themes</w:t>
      </w:r>
    </w:p>
    <w:p w14:paraId="4703F447" w14:textId="77777777" w:rsidR="001F6A17" w:rsidRDefault="00000000">
      <w:pPr>
        <w:spacing w:after="120"/>
      </w:pPr>
      <w:r>
        <w:t>For code generation, moderate frequency penalties (0.1-0.3) can help avoid redundant code structures.</w:t>
      </w:r>
    </w:p>
    <w:p w14:paraId="7DBF22AD" w14:textId="77777777" w:rsidR="001F6A17" w:rsidRDefault="00000000">
      <w:pPr>
        <w:pStyle w:val="SubsectionHeading"/>
      </w:pPr>
      <w:r>
        <w:t>Max Tokens and Stopping Sequences</w:t>
      </w:r>
    </w:p>
    <w:p w14:paraId="28A253B7" w14:textId="77777777" w:rsidR="001F6A17" w:rsidRDefault="00000000">
      <w:pPr>
        <w:spacing w:after="60"/>
        <w:ind w:left="360"/>
      </w:pPr>
      <w:r>
        <w:rPr>
          <w:b/>
        </w:rPr>
        <w:t xml:space="preserve">• </w:t>
      </w:r>
      <w:r>
        <w:t>Max tokens: Limits the length of the response</w:t>
      </w:r>
    </w:p>
    <w:p w14:paraId="76725989" w14:textId="77777777" w:rsidR="001F6A17" w:rsidRDefault="00000000">
      <w:pPr>
        <w:spacing w:after="60"/>
        <w:ind w:left="360"/>
      </w:pPr>
      <w:r>
        <w:rPr>
          <w:b/>
        </w:rPr>
        <w:t xml:space="preserve">• </w:t>
      </w:r>
      <w:r>
        <w:t>Stopping sequences: Specific strings that tell the model to stop generating</w:t>
      </w:r>
    </w:p>
    <w:tbl>
      <w:tblPr>
        <w:tblStyle w:val="TableGrid"/>
        <w:tblW w:w="0" w:type="auto"/>
        <w:tblLook w:val="04A0" w:firstRow="1" w:lastRow="0" w:firstColumn="1" w:lastColumn="0" w:noHBand="0" w:noVBand="1"/>
      </w:tblPr>
      <w:tblGrid>
        <w:gridCol w:w="9360"/>
      </w:tblGrid>
      <w:tr w:rsidR="001F6A17" w14:paraId="41F2B91F" w14:textId="77777777">
        <w:tc>
          <w:tcPr>
            <w:tcW w:w="9360" w:type="dxa"/>
            <w:shd w:val="clear" w:color="auto" w:fill="F5F5F5"/>
            <w:tcMar>
              <w:top w:w="144" w:type="dxa"/>
              <w:left w:w="144" w:type="dxa"/>
              <w:bottom w:w="144" w:type="dxa"/>
              <w:right w:w="144" w:type="dxa"/>
            </w:tcMar>
          </w:tcPr>
          <w:p w14:paraId="1BE1D69B" w14:textId="77777777" w:rsidR="001F6A17" w:rsidRDefault="00000000">
            <w:r>
              <w:rPr>
                <w:rFonts w:ascii="Consolas" w:hAnsi="Consolas"/>
                <w:sz w:val="18"/>
              </w:rPr>
              <w:t>def generate_function(function_spec):</w:t>
            </w:r>
            <w:r>
              <w:rPr>
                <w:rFonts w:ascii="Consolas" w:hAnsi="Consolas"/>
                <w:sz w:val="18"/>
              </w:rPr>
              <w:br/>
              <w:t xml:space="preserve">    """Generate just a function without additional explanation."""</w:t>
            </w:r>
            <w:r>
              <w:rPr>
                <w:rFonts w:ascii="Consolas" w:hAnsi="Consolas"/>
                <w:sz w:val="18"/>
              </w:rPr>
              <w:br/>
            </w:r>
            <w:r>
              <w:rPr>
                <w:rFonts w:ascii="Consolas" w:hAnsi="Consolas"/>
                <w:sz w:val="18"/>
              </w:rPr>
              <w:br/>
              <w:t xml:space="preserve">    prompt = f"Write a function that {function_spec}. Provide only the code without explanation."</w:t>
            </w:r>
            <w:r>
              <w:rPr>
                <w:rFonts w:ascii="Consolas" w:hAnsi="Consolas"/>
                <w:sz w:val="18"/>
              </w:rPr>
              <w:br/>
            </w:r>
            <w:r>
              <w:rPr>
                <w:rFonts w:ascii="Consolas" w:hAnsi="Consolas"/>
                <w:sz w:val="18"/>
              </w:rPr>
              <w:br/>
              <w:t xml:space="preserve">    response = llm_client.generate(</w:t>
            </w:r>
            <w:r>
              <w:rPr>
                <w:rFonts w:ascii="Consolas" w:hAnsi="Consolas"/>
                <w:sz w:val="18"/>
              </w:rPr>
              <w:br/>
              <w:t xml:space="preserve">        prompt,</w:t>
            </w:r>
            <w:r>
              <w:rPr>
                <w:rFonts w:ascii="Consolas" w:hAnsi="Consolas"/>
                <w:sz w:val="18"/>
              </w:rPr>
              <w:br/>
              <w:t xml:space="preserve">        max_tokens=500,</w:t>
            </w:r>
            <w:r>
              <w:rPr>
                <w:rFonts w:ascii="Consolas" w:hAnsi="Consolas"/>
                <w:sz w:val="18"/>
              </w:rPr>
              <w:br/>
              <w:t xml:space="preserve">        stop=["\n\n", "```", "def ", "function "]  # Stop after function definition</w:t>
            </w:r>
            <w:r>
              <w:rPr>
                <w:rFonts w:ascii="Consolas" w:hAnsi="Consolas"/>
                <w:sz w:val="18"/>
              </w:rPr>
              <w:br/>
              <w:t xml:space="preserve">    )</w:t>
            </w:r>
            <w:r>
              <w:rPr>
                <w:rFonts w:ascii="Consolas" w:hAnsi="Consolas"/>
                <w:sz w:val="18"/>
              </w:rPr>
              <w:br/>
            </w:r>
            <w:r>
              <w:rPr>
                <w:rFonts w:ascii="Consolas" w:hAnsi="Consolas"/>
                <w:sz w:val="18"/>
              </w:rPr>
              <w:br/>
              <w:t xml:space="preserve">    return response</w:t>
            </w:r>
          </w:p>
        </w:tc>
      </w:tr>
    </w:tbl>
    <w:p w14:paraId="17B4B8AD" w14:textId="77777777" w:rsidR="001F6A17" w:rsidRDefault="001F6A17"/>
    <w:p w14:paraId="0B1D733B" w14:textId="77777777" w:rsidR="001F6A17" w:rsidRDefault="00000000">
      <w:pPr>
        <w:pStyle w:val="SubsectionHeading"/>
      </w:pPr>
      <w:r>
        <w:t>Parameter Selection Framework</w:t>
      </w:r>
    </w:p>
    <w:tbl>
      <w:tblPr>
        <w:tblStyle w:val="TableGrid"/>
        <w:tblW w:w="0" w:type="auto"/>
        <w:tblLook w:val="04A0" w:firstRow="1" w:lastRow="0" w:firstColumn="1" w:lastColumn="0" w:noHBand="0" w:noVBand="1"/>
      </w:tblPr>
      <w:tblGrid>
        <w:gridCol w:w="9360"/>
      </w:tblGrid>
      <w:tr w:rsidR="001F6A17" w14:paraId="6C062C79" w14:textId="77777777">
        <w:tc>
          <w:tcPr>
            <w:tcW w:w="9360" w:type="dxa"/>
            <w:shd w:val="clear" w:color="auto" w:fill="F5F5F5"/>
            <w:tcMar>
              <w:top w:w="144" w:type="dxa"/>
              <w:left w:w="144" w:type="dxa"/>
              <w:bottom w:w="144" w:type="dxa"/>
              <w:right w:w="144" w:type="dxa"/>
            </w:tcMar>
          </w:tcPr>
          <w:p w14:paraId="03DA629F" w14:textId="77777777" w:rsidR="001F6A17" w:rsidRDefault="00000000">
            <w:r>
              <w:rPr>
                <w:rFonts w:ascii="Consolas" w:hAnsi="Consolas"/>
                <w:sz w:val="18"/>
              </w:rPr>
              <w:t>def select_optimal_parameters(task_type, complexity):</w:t>
            </w:r>
            <w:r>
              <w:rPr>
                <w:rFonts w:ascii="Consolas" w:hAnsi="Consolas"/>
                <w:sz w:val="18"/>
              </w:rPr>
              <w:br/>
              <w:t xml:space="preserve">    """Select optimal LLM parameters based on task requirements."""</w:t>
            </w:r>
            <w:r>
              <w:rPr>
                <w:rFonts w:ascii="Consolas" w:hAnsi="Consolas"/>
                <w:sz w:val="18"/>
              </w:rPr>
              <w:br/>
            </w:r>
            <w:r>
              <w:rPr>
                <w:rFonts w:ascii="Consolas" w:hAnsi="Consolas"/>
                <w:sz w:val="18"/>
              </w:rPr>
              <w:br/>
              <w:t xml:space="preserve">    params = {</w:t>
            </w:r>
            <w:r>
              <w:rPr>
                <w:rFonts w:ascii="Consolas" w:hAnsi="Consolas"/>
                <w:sz w:val="18"/>
              </w:rPr>
              <w:br/>
              <w:t xml:space="preserve">        "temperature": 0.0,</w:t>
            </w:r>
            <w:r>
              <w:rPr>
                <w:rFonts w:ascii="Consolas" w:hAnsi="Consolas"/>
                <w:sz w:val="18"/>
              </w:rPr>
              <w:br/>
              <w:t xml:space="preserve">        "top_p": 1.0,</w:t>
            </w:r>
            <w:r>
              <w:rPr>
                <w:rFonts w:ascii="Consolas" w:hAnsi="Consolas"/>
                <w:sz w:val="18"/>
              </w:rPr>
              <w:br/>
              <w:t xml:space="preserve">        "frequency_penalty": 0.0,</w:t>
            </w:r>
            <w:r>
              <w:rPr>
                <w:rFonts w:ascii="Consolas" w:hAnsi="Consolas"/>
                <w:sz w:val="18"/>
              </w:rPr>
              <w:br/>
              <w:t xml:space="preserve">        "presence_penalty": 0.0</w:t>
            </w:r>
            <w:r>
              <w:rPr>
                <w:rFonts w:ascii="Consolas" w:hAnsi="Consolas"/>
                <w:sz w:val="18"/>
              </w:rPr>
              <w:br/>
              <w:t xml:space="preserve">    }</w:t>
            </w:r>
            <w:r>
              <w:rPr>
                <w:rFonts w:ascii="Consolas" w:hAnsi="Consolas"/>
                <w:sz w:val="18"/>
              </w:rPr>
              <w:br/>
            </w:r>
            <w:r>
              <w:rPr>
                <w:rFonts w:ascii="Consolas" w:hAnsi="Consolas"/>
                <w:sz w:val="18"/>
              </w:rPr>
              <w:br/>
              <w:t xml:space="preserve">    # Adjust based on task type</w:t>
            </w:r>
            <w:r>
              <w:rPr>
                <w:rFonts w:ascii="Consolas" w:hAnsi="Consolas"/>
                <w:sz w:val="18"/>
              </w:rPr>
              <w:br/>
              <w:t xml:space="preserve">    if task_type == "code_generation":</w:t>
            </w:r>
            <w:r>
              <w:rPr>
                <w:rFonts w:ascii="Consolas" w:hAnsi="Consolas"/>
                <w:sz w:val="18"/>
              </w:rPr>
              <w:br/>
              <w:t xml:space="preserve">        params["temperature"] = 0.0</w:t>
            </w:r>
            <w:r>
              <w:rPr>
                <w:rFonts w:ascii="Consolas" w:hAnsi="Consolas"/>
                <w:sz w:val="18"/>
              </w:rPr>
              <w:br/>
              <w:t xml:space="preserve">        params["top_p"] = 0.1</w:t>
            </w:r>
            <w:r>
              <w:rPr>
                <w:rFonts w:ascii="Consolas" w:hAnsi="Consolas"/>
                <w:sz w:val="18"/>
              </w:rPr>
              <w:br/>
              <w:t xml:space="preserve">    elif task_type == "code_explanation":</w:t>
            </w:r>
            <w:r>
              <w:rPr>
                <w:rFonts w:ascii="Consolas" w:hAnsi="Consolas"/>
                <w:sz w:val="18"/>
              </w:rPr>
              <w:br/>
              <w:t xml:space="preserve">        params["temperature"] = 0.1</w:t>
            </w:r>
            <w:r>
              <w:rPr>
                <w:rFonts w:ascii="Consolas" w:hAnsi="Consolas"/>
                <w:sz w:val="18"/>
              </w:rPr>
              <w:br/>
              <w:t xml:space="preserve">        params["top_p"] = 0.3</w:t>
            </w:r>
            <w:r>
              <w:rPr>
                <w:rFonts w:ascii="Consolas" w:hAnsi="Consolas"/>
                <w:sz w:val="18"/>
              </w:rPr>
              <w:br/>
              <w:t xml:space="preserve">    elif task_type == "refactoring":</w:t>
            </w:r>
            <w:r>
              <w:rPr>
                <w:rFonts w:ascii="Consolas" w:hAnsi="Consolas"/>
                <w:sz w:val="18"/>
              </w:rPr>
              <w:br/>
              <w:t xml:space="preserve">        params["temperature"] = 0.2</w:t>
            </w:r>
            <w:r>
              <w:rPr>
                <w:rFonts w:ascii="Consolas" w:hAnsi="Consolas"/>
                <w:sz w:val="18"/>
              </w:rPr>
              <w:br/>
              <w:t xml:space="preserve">        params["frequency_penalty"] = 0.3</w:t>
            </w:r>
            <w:r>
              <w:rPr>
                <w:rFonts w:ascii="Consolas" w:hAnsi="Consolas"/>
                <w:sz w:val="18"/>
              </w:rPr>
              <w:br/>
            </w:r>
            <w:r>
              <w:rPr>
                <w:rFonts w:ascii="Consolas" w:hAnsi="Consolas"/>
                <w:sz w:val="18"/>
              </w:rPr>
              <w:lastRenderedPageBreak/>
              <w:t xml:space="preserve">    elif task_type == "creative_solution":</w:t>
            </w:r>
            <w:r>
              <w:rPr>
                <w:rFonts w:ascii="Consolas" w:hAnsi="Consolas"/>
                <w:sz w:val="18"/>
              </w:rPr>
              <w:br/>
              <w:t xml:space="preserve">        params["temperature"] = 0.7</w:t>
            </w:r>
            <w:r>
              <w:rPr>
                <w:rFonts w:ascii="Consolas" w:hAnsi="Consolas"/>
                <w:sz w:val="18"/>
              </w:rPr>
              <w:br/>
              <w:t xml:space="preserve">        params["top_p"] = 0.9</w:t>
            </w:r>
            <w:r>
              <w:rPr>
                <w:rFonts w:ascii="Consolas" w:hAnsi="Consolas"/>
                <w:sz w:val="18"/>
              </w:rPr>
              <w:br/>
            </w:r>
            <w:r>
              <w:rPr>
                <w:rFonts w:ascii="Consolas" w:hAnsi="Consolas"/>
                <w:sz w:val="18"/>
              </w:rPr>
              <w:br/>
              <w:t xml:space="preserve">    # Adjust based on complexity</w:t>
            </w:r>
            <w:r>
              <w:rPr>
                <w:rFonts w:ascii="Consolas" w:hAnsi="Consolas"/>
                <w:sz w:val="18"/>
              </w:rPr>
              <w:br/>
              <w:t xml:space="preserve">    if complexity == "high":</w:t>
            </w:r>
            <w:r>
              <w:rPr>
                <w:rFonts w:ascii="Consolas" w:hAnsi="Consolas"/>
                <w:sz w:val="18"/>
              </w:rPr>
              <w:br/>
              <w:t xml:space="preserve">        params["temperature"] = min(params["temperature"] + 0.1, 1.0)</w:t>
            </w:r>
            <w:r>
              <w:rPr>
                <w:rFonts w:ascii="Consolas" w:hAnsi="Consolas"/>
                <w:sz w:val="18"/>
              </w:rPr>
              <w:br/>
              <w:t xml:space="preserve">        params["top_p"] = min(params["top_p"] + 0.1, 1.0)</w:t>
            </w:r>
            <w:r>
              <w:rPr>
                <w:rFonts w:ascii="Consolas" w:hAnsi="Consolas"/>
                <w:sz w:val="18"/>
              </w:rPr>
              <w:br/>
              <w:t xml:space="preserve">    elif complexity == "low":</w:t>
            </w:r>
            <w:r>
              <w:rPr>
                <w:rFonts w:ascii="Consolas" w:hAnsi="Consolas"/>
                <w:sz w:val="18"/>
              </w:rPr>
              <w:br/>
              <w:t xml:space="preserve">        params["temperature"] = max(params["temperature"] - 0.1, 0.0)</w:t>
            </w:r>
            <w:r>
              <w:rPr>
                <w:rFonts w:ascii="Consolas" w:hAnsi="Consolas"/>
                <w:sz w:val="18"/>
              </w:rPr>
              <w:br/>
              <w:t xml:space="preserve">        params["top_p"] = max(params["top_p"] - 0.1, 0.0)</w:t>
            </w:r>
            <w:r>
              <w:rPr>
                <w:rFonts w:ascii="Consolas" w:hAnsi="Consolas"/>
                <w:sz w:val="18"/>
              </w:rPr>
              <w:br/>
            </w:r>
            <w:r>
              <w:rPr>
                <w:rFonts w:ascii="Consolas" w:hAnsi="Consolas"/>
                <w:sz w:val="18"/>
              </w:rPr>
              <w:br/>
              <w:t xml:space="preserve">    return params</w:t>
            </w:r>
          </w:p>
        </w:tc>
      </w:tr>
    </w:tbl>
    <w:p w14:paraId="43E51F6F" w14:textId="77777777" w:rsidR="001F6A17" w:rsidRDefault="001F6A17"/>
    <w:p w14:paraId="47F3BA5E" w14:textId="77777777" w:rsidR="001F6A17" w:rsidRDefault="00000000">
      <w:pPr>
        <w:pStyle w:val="SectionHeading"/>
      </w:pPr>
      <w:r>
        <w:t>Persona-Based Prompting</w:t>
      </w:r>
    </w:p>
    <w:p w14:paraId="6C418834" w14:textId="77777777" w:rsidR="001F6A17" w:rsidRDefault="00000000">
      <w:pPr>
        <w:spacing w:after="120"/>
      </w:pPr>
      <w:r>
        <w:t>Persona-based prompts instruct the LLM to adopt a specific expertise or perspective, leading to more specialized and appropriate outputs.</w:t>
      </w:r>
    </w:p>
    <w:p w14:paraId="29132DDA" w14:textId="77777777" w:rsidR="001F6A17" w:rsidRDefault="00000000">
      <w:pPr>
        <w:pStyle w:val="SubsectionHeading"/>
      </w:pPr>
      <w:r>
        <w:t>The Persona Template</w:t>
      </w:r>
    </w:p>
    <w:tbl>
      <w:tblPr>
        <w:tblStyle w:val="TableGrid"/>
        <w:tblW w:w="0" w:type="auto"/>
        <w:tblLook w:val="04A0" w:firstRow="1" w:lastRow="0" w:firstColumn="1" w:lastColumn="0" w:noHBand="0" w:noVBand="1"/>
      </w:tblPr>
      <w:tblGrid>
        <w:gridCol w:w="9360"/>
      </w:tblGrid>
      <w:tr w:rsidR="001F6A17" w14:paraId="324A4E3E" w14:textId="77777777">
        <w:tc>
          <w:tcPr>
            <w:tcW w:w="9360" w:type="dxa"/>
            <w:shd w:val="clear" w:color="auto" w:fill="F5F5F5"/>
            <w:tcMar>
              <w:top w:w="144" w:type="dxa"/>
              <w:left w:w="144" w:type="dxa"/>
              <w:bottom w:w="144" w:type="dxa"/>
              <w:right w:w="144" w:type="dxa"/>
            </w:tcMar>
          </w:tcPr>
          <w:p w14:paraId="5FD2BA84" w14:textId="77777777" w:rsidR="001F6A17" w:rsidRDefault="00000000">
            <w:r>
              <w:rPr>
                <w:rFonts w:ascii="Consolas" w:hAnsi="Consolas"/>
                <w:sz w:val="18"/>
              </w:rPr>
              <w:t>Act as a [role/persona] with expertise in [specific skills/domains]. Your task is to [specific task].</w:t>
            </w:r>
            <w:r>
              <w:rPr>
                <w:rFonts w:ascii="Consolas" w:hAnsi="Consolas"/>
                <w:sz w:val="18"/>
              </w:rPr>
              <w:br/>
            </w:r>
            <w:r>
              <w:rPr>
                <w:rFonts w:ascii="Consolas" w:hAnsi="Consolas"/>
                <w:sz w:val="18"/>
              </w:rPr>
              <w:br/>
              <w:t>Key characteristics of this role:</w:t>
            </w:r>
            <w:r>
              <w:rPr>
                <w:rFonts w:ascii="Consolas" w:hAnsi="Consolas"/>
                <w:sz w:val="18"/>
              </w:rPr>
              <w:br/>
              <w:t>- [characteristic 1]</w:t>
            </w:r>
            <w:r>
              <w:rPr>
                <w:rFonts w:ascii="Consolas" w:hAnsi="Consolas"/>
                <w:sz w:val="18"/>
              </w:rPr>
              <w:br/>
              <w:t>- [characteristic 2]</w:t>
            </w:r>
            <w:r>
              <w:rPr>
                <w:rFonts w:ascii="Consolas" w:hAnsi="Consolas"/>
                <w:sz w:val="18"/>
              </w:rPr>
              <w:br/>
              <w:t>- [characteristic 3]</w:t>
            </w:r>
            <w:r>
              <w:rPr>
                <w:rFonts w:ascii="Consolas" w:hAnsi="Consolas"/>
                <w:sz w:val="18"/>
              </w:rPr>
              <w:br/>
            </w:r>
            <w:r>
              <w:rPr>
                <w:rFonts w:ascii="Consolas" w:hAnsi="Consolas"/>
                <w:sz w:val="18"/>
              </w:rPr>
              <w:br/>
              <w:t>Now, please [specific request].</w:t>
            </w:r>
          </w:p>
        </w:tc>
      </w:tr>
    </w:tbl>
    <w:p w14:paraId="67A876C4" w14:textId="77777777" w:rsidR="001F6A17" w:rsidRDefault="001F6A17"/>
    <w:p w14:paraId="44E119AA" w14:textId="77777777" w:rsidR="001F6A17" w:rsidRDefault="00000000">
      <w:pPr>
        <w:pStyle w:val="SubsectionHeading"/>
      </w:pPr>
      <w:r>
        <w:t>Developer Personas for Different Tasks</w:t>
      </w:r>
    </w:p>
    <w:p w14:paraId="0AA26E25" w14:textId="77777777" w:rsidR="001F6A17" w:rsidRDefault="00000000">
      <w:pPr>
        <w:spacing w:before="120" w:after="60"/>
      </w:pPr>
      <w:r>
        <w:rPr>
          <w:b/>
        </w:rPr>
        <w:t>Senior Developer Persona</w:t>
      </w:r>
    </w:p>
    <w:tbl>
      <w:tblPr>
        <w:tblStyle w:val="TableGrid"/>
        <w:tblW w:w="0" w:type="auto"/>
        <w:tblLook w:val="04A0" w:firstRow="1" w:lastRow="0" w:firstColumn="1" w:lastColumn="0" w:noHBand="0" w:noVBand="1"/>
      </w:tblPr>
      <w:tblGrid>
        <w:gridCol w:w="9360"/>
      </w:tblGrid>
      <w:tr w:rsidR="001F6A17" w14:paraId="7E133DE9" w14:textId="77777777">
        <w:tc>
          <w:tcPr>
            <w:tcW w:w="9360" w:type="dxa"/>
            <w:shd w:val="clear" w:color="auto" w:fill="F5F5F5"/>
            <w:tcMar>
              <w:top w:w="144" w:type="dxa"/>
              <w:left w:w="144" w:type="dxa"/>
              <w:bottom w:w="144" w:type="dxa"/>
              <w:right w:w="144" w:type="dxa"/>
            </w:tcMar>
          </w:tcPr>
          <w:p w14:paraId="14683DB0" w14:textId="77777777" w:rsidR="001F6A17" w:rsidRDefault="00000000">
            <w:r>
              <w:rPr>
                <w:rFonts w:ascii="Consolas" w:hAnsi="Consolas"/>
                <w:sz w:val="18"/>
              </w:rPr>
              <w:t>Act as a senior software developer with 15+ years of experience in production environments and expertise in system design, performance optimization, and best practices. Your task is to review the following code.</w:t>
            </w:r>
            <w:r>
              <w:rPr>
                <w:rFonts w:ascii="Consolas" w:hAnsi="Consolas"/>
                <w:sz w:val="18"/>
              </w:rPr>
              <w:br/>
            </w:r>
            <w:r>
              <w:rPr>
                <w:rFonts w:ascii="Consolas" w:hAnsi="Consolas"/>
                <w:sz w:val="18"/>
              </w:rPr>
              <w:br/>
              <w:t>Key characteristics of your role:</w:t>
            </w:r>
            <w:r>
              <w:rPr>
                <w:rFonts w:ascii="Consolas" w:hAnsi="Consolas"/>
                <w:sz w:val="18"/>
              </w:rPr>
              <w:br/>
              <w:t>- Focus on maintainability and scalability</w:t>
            </w:r>
            <w:r>
              <w:rPr>
                <w:rFonts w:ascii="Consolas" w:hAnsi="Consolas"/>
                <w:sz w:val="18"/>
              </w:rPr>
              <w:br/>
              <w:t>- Attention to edge cases and error handling</w:t>
            </w:r>
            <w:r>
              <w:rPr>
                <w:rFonts w:ascii="Consolas" w:hAnsi="Consolas"/>
                <w:sz w:val="18"/>
              </w:rPr>
              <w:br/>
              <w:t>- Awareness of performance implications</w:t>
            </w:r>
            <w:r>
              <w:rPr>
                <w:rFonts w:ascii="Consolas" w:hAnsi="Consolas"/>
                <w:sz w:val="18"/>
              </w:rPr>
              <w:br/>
              <w:t>- Experience with enterprise coding standards</w:t>
            </w:r>
            <w:r>
              <w:rPr>
                <w:rFonts w:ascii="Consolas" w:hAnsi="Consolas"/>
                <w:sz w:val="18"/>
              </w:rPr>
              <w:br/>
            </w:r>
            <w:r>
              <w:rPr>
                <w:rFonts w:ascii="Consolas" w:hAnsi="Consolas"/>
                <w:sz w:val="18"/>
              </w:rPr>
              <w:br/>
              <w:t>Now, please review this code and suggest improvements:</w:t>
            </w:r>
            <w:r>
              <w:rPr>
                <w:rFonts w:ascii="Consolas" w:hAnsi="Consolas"/>
                <w:sz w:val="18"/>
              </w:rPr>
              <w:br/>
            </w:r>
            <w:r>
              <w:rPr>
                <w:rFonts w:ascii="Consolas" w:hAnsi="Consolas"/>
                <w:sz w:val="18"/>
              </w:rPr>
              <w:br/>
              <w:t>```[code block]```</w:t>
            </w:r>
          </w:p>
        </w:tc>
      </w:tr>
    </w:tbl>
    <w:p w14:paraId="433AFD98" w14:textId="77777777" w:rsidR="001F6A17" w:rsidRDefault="001F6A17"/>
    <w:p w14:paraId="491F83EA" w14:textId="77777777" w:rsidR="001F6A17" w:rsidRDefault="00000000">
      <w:pPr>
        <w:spacing w:before="120" w:after="60"/>
      </w:pPr>
      <w:r>
        <w:rPr>
          <w:b/>
        </w:rPr>
        <w:t>Security Expert Persona</w:t>
      </w:r>
    </w:p>
    <w:tbl>
      <w:tblPr>
        <w:tblStyle w:val="TableGrid"/>
        <w:tblW w:w="0" w:type="auto"/>
        <w:tblLook w:val="04A0" w:firstRow="1" w:lastRow="0" w:firstColumn="1" w:lastColumn="0" w:noHBand="0" w:noVBand="1"/>
      </w:tblPr>
      <w:tblGrid>
        <w:gridCol w:w="9360"/>
      </w:tblGrid>
      <w:tr w:rsidR="001F6A17" w14:paraId="02281A9F" w14:textId="77777777">
        <w:tc>
          <w:tcPr>
            <w:tcW w:w="9360" w:type="dxa"/>
            <w:shd w:val="clear" w:color="auto" w:fill="F5F5F5"/>
            <w:tcMar>
              <w:top w:w="144" w:type="dxa"/>
              <w:left w:w="144" w:type="dxa"/>
              <w:bottom w:w="144" w:type="dxa"/>
              <w:right w:w="144" w:type="dxa"/>
            </w:tcMar>
          </w:tcPr>
          <w:p w14:paraId="59147DB9" w14:textId="77777777" w:rsidR="001F6A17" w:rsidRDefault="00000000">
            <w:r>
              <w:rPr>
                <w:rFonts w:ascii="Consolas" w:hAnsi="Consolas"/>
                <w:sz w:val="18"/>
              </w:rPr>
              <w:lastRenderedPageBreak/>
              <w:t>Act as a cybersecurity expert specializing in application security with experience performing security audits and penetration testing. Your task is to identify security vulnerabilities in the following code.</w:t>
            </w:r>
            <w:r>
              <w:rPr>
                <w:rFonts w:ascii="Consolas" w:hAnsi="Consolas"/>
                <w:sz w:val="18"/>
              </w:rPr>
              <w:br/>
            </w:r>
            <w:r>
              <w:rPr>
                <w:rFonts w:ascii="Consolas" w:hAnsi="Consolas"/>
                <w:sz w:val="18"/>
              </w:rPr>
              <w:br/>
              <w:t>Key characteristics of your role:</w:t>
            </w:r>
            <w:r>
              <w:rPr>
                <w:rFonts w:ascii="Consolas" w:hAnsi="Consolas"/>
                <w:sz w:val="18"/>
              </w:rPr>
              <w:br/>
              <w:t>- Deep knowledge of OWASP Top 10 vulnerabilities</w:t>
            </w:r>
            <w:r>
              <w:rPr>
                <w:rFonts w:ascii="Consolas" w:hAnsi="Consolas"/>
                <w:sz w:val="18"/>
              </w:rPr>
              <w:br/>
              <w:t>- Experience with secure coding practices</w:t>
            </w:r>
            <w:r>
              <w:rPr>
                <w:rFonts w:ascii="Consolas" w:hAnsi="Consolas"/>
                <w:sz w:val="18"/>
              </w:rPr>
              <w:br/>
              <w:t>- Understanding of common attack vectors</w:t>
            </w:r>
            <w:r>
              <w:rPr>
                <w:rFonts w:ascii="Consolas" w:hAnsi="Consolas"/>
                <w:sz w:val="18"/>
              </w:rPr>
              <w:br/>
              <w:t>- Ability to suggest practical security mitigations</w:t>
            </w:r>
            <w:r>
              <w:rPr>
                <w:rFonts w:ascii="Consolas" w:hAnsi="Consolas"/>
                <w:sz w:val="18"/>
              </w:rPr>
              <w:br/>
            </w:r>
            <w:r>
              <w:rPr>
                <w:rFonts w:ascii="Consolas" w:hAnsi="Consolas"/>
                <w:sz w:val="18"/>
              </w:rPr>
              <w:br/>
              <w:t>Now, please review this code for security vulnerabilities:</w:t>
            </w:r>
            <w:r>
              <w:rPr>
                <w:rFonts w:ascii="Consolas" w:hAnsi="Consolas"/>
                <w:sz w:val="18"/>
              </w:rPr>
              <w:br/>
            </w:r>
            <w:r>
              <w:rPr>
                <w:rFonts w:ascii="Consolas" w:hAnsi="Consolas"/>
                <w:sz w:val="18"/>
              </w:rPr>
              <w:br/>
              <w:t>```[code block]```</w:t>
            </w:r>
          </w:p>
        </w:tc>
      </w:tr>
    </w:tbl>
    <w:p w14:paraId="5791F544" w14:textId="77777777" w:rsidR="001F6A17" w:rsidRDefault="001F6A17"/>
    <w:p w14:paraId="157B11B1" w14:textId="77777777" w:rsidR="001F6A17" w:rsidRDefault="00000000">
      <w:pPr>
        <w:spacing w:before="120" w:after="60"/>
      </w:pPr>
      <w:r>
        <w:rPr>
          <w:b/>
        </w:rPr>
        <w:t>Code Optimization Persona</w:t>
      </w:r>
    </w:p>
    <w:tbl>
      <w:tblPr>
        <w:tblStyle w:val="TableGrid"/>
        <w:tblW w:w="0" w:type="auto"/>
        <w:tblLook w:val="04A0" w:firstRow="1" w:lastRow="0" w:firstColumn="1" w:lastColumn="0" w:noHBand="0" w:noVBand="1"/>
      </w:tblPr>
      <w:tblGrid>
        <w:gridCol w:w="9360"/>
      </w:tblGrid>
      <w:tr w:rsidR="001F6A17" w14:paraId="34AB9F58" w14:textId="77777777">
        <w:tc>
          <w:tcPr>
            <w:tcW w:w="9360" w:type="dxa"/>
            <w:shd w:val="clear" w:color="auto" w:fill="F5F5F5"/>
            <w:tcMar>
              <w:top w:w="144" w:type="dxa"/>
              <w:left w:w="144" w:type="dxa"/>
              <w:bottom w:w="144" w:type="dxa"/>
              <w:right w:w="144" w:type="dxa"/>
            </w:tcMar>
          </w:tcPr>
          <w:p w14:paraId="2D627191" w14:textId="77777777" w:rsidR="001F6A17" w:rsidRDefault="00000000">
            <w:r>
              <w:rPr>
                <w:rFonts w:ascii="Consolas" w:hAnsi="Consolas"/>
                <w:sz w:val="18"/>
              </w:rPr>
              <w:t>Act as a performance optimization specialist who focuses on making code run efficiently. Your expertise includes algorithmic optimization, memory management, and profiling techniques. Your task is to optimize the following function.</w:t>
            </w:r>
            <w:r>
              <w:rPr>
                <w:rFonts w:ascii="Consolas" w:hAnsi="Consolas"/>
                <w:sz w:val="18"/>
              </w:rPr>
              <w:br/>
            </w:r>
            <w:r>
              <w:rPr>
                <w:rFonts w:ascii="Consolas" w:hAnsi="Consolas"/>
                <w:sz w:val="18"/>
              </w:rPr>
              <w:br/>
              <w:t>Key characteristics of your role:</w:t>
            </w:r>
            <w:r>
              <w:rPr>
                <w:rFonts w:ascii="Consolas" w:hAnsi="Consolas"/>
                <w:sz w:val="18"/>
              </w:rPr>
              <w:br/>
              <w:t>- Deep understanding of time and space complexity</w:t>
            </w:r>
            <w:r>
              <w:rPr>
                <w:rFonts w:ascii="Consolas" w:hAnsi="Consolas"/>
                <w:sz w:val="18"/>
              </w:rPr>
              <w:br/>
              <w:t>- Experience with profiling tools and bottleneck identification</w:t>
            </w:r>
            <w:r>
              <w:rPr>
                <w:rFonts w:ascii="Consolas" w:hAnsi="Consolas"/>
                <w:sz w:val="18"/>
              </w:rPr>
              <w:br/>
              <w:t>- Knowledge of language-specific optimization techniques</w:t>
            </w:r>
            <w:r>
              <w:rPr>
                <w:rFonts w:ascii="Consolas" w:hAnsi="Consolas"/>
                <w:sz w:val="18"/>
              </w:rPr>
              <w:br/>
              <w:t>- Focus on measurable performance improvements</w:t>
            </w:r>
            <w:r>
              <w:rPr>
                <w:rFonts w:ascii="Consolas" w:hAnsi="Consolas"/>
                <w:sz w:val="18"/>
              </w:rPr>
              <w:br/>
            </w:r>
            <w:r>
              <w:rPr>
                <w:rFonts w:ascii="Consolas" w:hAnsi="Consolas"/>
                <w:sz w:val="18"/>
              </w:rPr>
              <w:br/>
              <w:t>Now, please optimize this code:</w:t>
            </w:r>
            <w:r>
              <w:rPr>
                <w:rFonts w:ascii="Consolas" w:hAnsi="Consolas"/>
                <w:sz w:val="18"/>
              </w:rPr>
              <w:br/>
            </w:r>
            <w:r>
              <w:rPr>
                <w:rFonts w:ascii="Consolas" w:hAnsi="Consolas"/>
                <w:sz w:val="18"/>
              </w:rPr>
              <w:br/>
              <w:t>```[code block]```</w:t>
            </w:r>
          </w:p>
        </w:tc>
      </w:tr>
    </w:tbl>
    <w:p w14:paraId="370CBA60" w14:textId="77777777" w:rsidR="001F6A17" w:rsidRDefault="001F6A17"/>
    <w:p w14:paraId="7E56D2AF" w14:textId="77777777" w:rsidR="001F6A17" w:rsidRDefault="00000000">
      <w:pPr>
        <w:pStyle w:val="SubsectionHeading"/>
      </w:pPr>
      <w:r>
        <w:t>Creating Composite Personas</w:t>
      </w:r>
    </w:p>
    <w:p w14:paraId="63DD6D4C" w14:textId="77777777" w:rsidR="001F6A17" w:rsidRDefault="00000000">
      <w:pPr>
        <w:spacing w:after="120"/>
      </w:pPr>
      <w:r>
        <w:t>For complex tasks, you can create composite personas that combine multiple areas of expertise:</w:t>
      </w:r>
    </w:p>
    <w:tbl>
      <w:tblPr>
        <w:tblStyle w:val="TableGrid"/>
        <w:tblW w:w="0" w:type="auto"/>
        <w:tblLook w:val="04A0" w:firstRow="1" w:lastRow="0" w:firstColumn="1" w:lastColumn="0" w:noHBand="0" w:noVBand="1"/>
      </w:tblPr>
      <w:tblGrid>
        <w:gridCol w:w="9360"/>
      </w:tblGrid>
      <w:tr w:rsidR="001F6A17" w14:paraId="4302B7CB" w14:textId="77777777">
        <w:tc>
          <w:tcPr>
            <w:tcW w:w="9360" w:type="dxa"/>
            <w:shd w:val="clear" w:color="auto" w:fill="F5F5F5"/>
            <w:tcMar>
              <w:top w:w="144" w:type="dxa"/>
              <w:left w:w="144" w:type="dxa"/>
              <w:bottom w:w="144" w:type="dxa"/>
              <w:right w:w="144" w:type="dxa"/>
            </w:tcMar>
          </w:tcPr>
          <w:p w14:paraId="40B6E1D6" w14:textId="77777777" w:rsidR="001F6A17" w:rsidRDefault="00000000">
            <w:r>
              <w:rPr>
                <w:rFonts w:ascii="Consolas" w:hAnsi="Consolas"/>
                <w:sz w:val="18"/>
              </w:rPr>
              <w:t>Act as a technical lead at a financial technology company who has expertise in both secure coding practices and high-performance systems. You specialize in designing backend systems that handle financial transactions and must balance security, compliance, and performance. Your task is to review and improve the following payment processing code.</w:t>
            </w:r>
            <w:r>
              <w:rPr>
                <w:rFonts w:ascii="Consolas" w:hAnsi="Consolas"/>
                <w:sz w:val="18"/>
              </w:rPr>
              <w:br/>
            </w:r>
            <w:r>
              <w:rPr>
                <w:rFonts w:ascii="Consolas" w:hAnsi="Consolas"/>
                <w:sz w:val="18"/>
              </w:rPr>
              <w:br/>
              <w:t>Key characteristics of your role:</w:t>
            </w:r>
            <w:r>
              <w:rPr>
                <w:rFonts w:ascii="Consolas" w:hAnsi="Consolas"/>
                <w:sz w:val="18"/>
              </w:rPr>
              <w:br/>
              <w:t>- Knowledge of financial compliance requirements (PCI DSS)</w:t>
            </w:r>
            <w:r>
              <w:rPr>
                <w:rFonts w:ascii="Consolas" w:hAnsi="Consolas"/>
                <w:sz w:val="18"/>
              </w:rPr>
              <w:br/>
              <w:t>- Experience with secure transaction processing</w:t>
            </w:r>
            <w:r>
              <w:rPr>
                <w:rFonts w:ascii="Consolas" w:hAnsi="Consolas"/>
                <w:sz w:val="18"/>
              </w:rPr>
              <w:br/>
              <w:t>- Expertise in optimizing high-throughput systems</w:t>
            </w:r>
            <w:r>
              <w:rPr>
                <w:rFonts w:ascii="Consolas" w:hAnsi="Consolas"/>
                <w:sz w:val="18"/>
              </w:rPr>
              <w:br/>
              <w:t>- Background in designing fault-tolerant architectures</w:t>
            </w:r>
            <w:r>
              <w:rPr>
                <w:rFonts w:ascii="Consolas" w:hAnsi="Consolas"/>
                <w:sz w:val="18"/>
              </w:rPr>
              <w:br/>
            </w:r>
            <w:r>
              <w:rPr>
                <w:rFonts w:ascii="Consolas" w:hAnsi="Consolas"/>
                <w:sz w:val="18"/>
              </w:rPr>
              <w:br/>
              <w:t>Now, please review and improve this payment processing code:</w:t>
            </w:r>
            <w:r>
              <w:rPr>
                <w:rFonts w:ascii="Consolas" w:hAnsi="Consolas"/>
                <w:sz w:val="18"/>
              </w:rPr>
              <w:br/>
            </w:r>
            <w:r>
              <w:rPr>
                <w:rFonts w:ascii="Consolas" w:hAnsi="Consolas"/>
                <w:sz w:val="18"/>
              </w:rPr>
              <w:br/>
              <w:t>```[code block]```</w:t>
            </w:r>
          </w:p>
        </w:tc>
      </w:tr>
    </w:tbl>
    <w:p w14:paraId="5A51B38C" w14:textId="77777777" w:rsidR="001F6A17" w:rsidRDefault="001F6A17"/>
    <w:p w14:paraId="0B61E2AC" w14:textId="77777777" w:rsidR="001F6A17" w:rsidRDefault="00000000">
      <w:pPr>
        <w:pStyle w:val="SubsectionHeading"/>
      </w:pPr>
      <w:r>
        <w:t>Implementing Persona Selection in Applications</w:t>
      </w:r>
    </w:p>
    <w:p w14:paraId="454187AC" w14:textId="77777777" w:rsidR="001F6A17" w:rsidRDefault="00000000">
      <w:pPr>
        <w:spacing w:after="120"/>
      </w:pPr>
      <w:r>
        <w:lastRenderedPageBreak/>
        <w:t>For practical applications, you can create a library of personas and select the appropriate one based on the task:</w:t>
      </w:r>
    </w:p>
    <w:tbl>
      <w:tblPr>
        <w:tblStyle w:val="TableGrid"/>
        <w:tblW w:w="0" w:type="auto"/>
        <w:tblLook w:val="04A0" w:firstRow="1" w:lastRow="0" w:firstColumn="1" w:lastColumn="0" w:noHBand="0" w:noVBand="1"/>
      </w:tblPr>
      <w:tblGrid>
        <w:gridCol w:w="9360"/>
      </w:tblGrid>
      <w:tr w:rsidR="001F6A17" w14:paraId="2DFC80F4" w14:textId="77777777">
        <w:tc>
          <w:tcPr>
            <w:tcW w:w="9360" w:type="dxa"/>
            <w:shd w:val="clear" w:color="auto" w:fill="F5F5F5"/>
            <w:tcMar>
              <w:top w:w="144" w:type="dxa"/>
              <w:left w:w="144" w:type="dxa"/>
              <w:bottom w:w="144" w:type="dxa"/>
              <w:right w:w="144" w:type="dxa"/>
            </w:tcMar>
          </w:tcPr>
          <w:p w14:paraId="7DFEAB3F" w14:textId="77777777" w:rsidR="001F6A17" w:rsidRDefault="00000000">
            <w:r>
              <w:rPr>
                <w:rFonts w:ascii="Consolas" w:hAnsi="Consolas"/>
                <w:sz w:val="18"/>
              </w:rPr>
              <w:t>PERSONA_LIBRARY = {</w:t>
            </w:r>
            <w:r>
              <w:rPr>
                <w:rFonts w:ascii="Consolas" w:hAnsi="Consolas"/>
                <w:sz w:val="18"/>
              </w:rPr>
              <w:br/>
              <w:t xml:space="preserve">    "senior_dev": {</w:t>
            </w:r>
            <w:r>
              <w:rPr>
                <w:rFonts w:ascii="Consolas" w:hAnsi="Consolas"/>
                <w:sz w:val="18"/>
              </w:rPr>
              <w:br/>
              <w:t xml:space="preserve">        "intro": "Act as a senior software developer with 15+ years of experience...",</w:t>
            </w:r>
            <w:r>
              <w:rPr>
                <w:rFonts w:ascii="Consolas" w:hAnsi="Consolas"/>
                <w:sz w:val="18"/>
              </w:rPr>
              <w:br/>
              <w:t xml:space="preserve">        "characteristics": [</w:t>
            </w:r>
            <w:r>
              <w:rPr>
                <w:rFonts w:ascii="Consolas" w:hAnsi="Consolas"/>
                <w:sz w:val="18"/>
              </w:rPr>
              <w:br/>
              <w:t xml:space="preserve">            "Focus on maintainability and scalability",</w:t>
            </w:r>
            <w:r>
              <w:rPr>
                <w:rFonts w:ascii="Consolas" w:hAnsi="Consolas"/>
                <w:sz w:val="18"/>
              </w:rPr>
              <w:br/>
              <w:t xml:space="preserve">            "Attention to edge cases and error handling",</w:t>
            </w:r>
            <w:r>
              <w:rPr>
                <w:rFonts w:ascii="Consolas" w:hAnsi="Consolas"/>
                <w:sz w:val="18"/>
              </w:rPr>
              <w:br/>
              <w:t xml:space="preserve">            "Awareness of performance implications"</w:t>
            </w:r>
            <w:r>
              <w:rPr>
                <w:rFonts w:ascii="Consolas" w:hAnsi="Consolas"/>
                <w:sz w:val="18"/>
              </w:rPr>
              <w:br/>
              <w:t xml:space="preserve">        ]</w:t>
            </w:r>
            <w:r>
              <w:rPr>
                <w:rFonts w:ascii="Consolas" w:hAnsi="Consolas"/>
                <w:sz w:val="18"/>
              </w:rPr>
              <w:br/>
              <w:t xml:space="preserve">    },</w:t>
            </w:r>
            <w:r>
              <w:rPr>
                <w:rFonts w:ascii="Consolas" w:hAnsi="Consolas"/>
                <w:sz w:val="18"/>
              </w:rPr>
              <w:br/>
              <w:t xml:space="preserve">    "security_expert": {</w:t>
            </w:r>
            <w:r>
              <w:rPr>
                <w:rFonts w:ascii="Consolas" w:hAnsi="Consolas"/>
                <w:sz w:val="18"/>
              </w:rPr>
              <w:br/>
              <w:t xml:space="preserve">        "intro": "Act as a cybersecurity expert specializing in application security...",</w:t>
            </w:r>
            <w:r>
              <w:rPr>
                <w:rFonts w:ascii="Consolas" w:hAnsi="Consolas"/>
                <w:sz w:val="18"/>
              </w:rPr>
              <w:br/>
              <w:t xml:space="preserve">        "characteristics": [</w:t>
            </w:r>
            <w:r>
              <w:rPr>
                <w:rFonts w:ascii="Consolas" w:hAnsi="Consolas"/>
                <w:sz w:val="18"/>
              </w:rPr>
              <w:br/>
              <w:t xml:space="preserve">            "Deep knowledge of OWASP Top 10 vulnerabilities",</w:t>
            </w:r>
            <w:r>
              <w:rPr>
                <w:rFonts w:ascii="Consolas" w:hAnsi="Consolas"/>
                <w:sz w:val="18"/>
              </w:rPr>
              <w:br/>
              <w:t xml:space="preserve">            "Experience with secure coding practices",</w:t>
            </w:r>
            <w:r>
              <w:rPr>
                <w:rFonts w:ascii="Consolas" w:hAnsi="Consolas"/>
                <w:sz w:val="18"/>
              </w:rPr>
              <w:br/>
              <w:t xml:space="preserve">            "Understanding of common attack vectors"</w:t>
            </w:r>
            <w:r>
              <w:rPr>
                <w:rFonts w:ascii="Consolas" w:hAnsi="Consolas"/>
                <w:sz w:val="18"/>
              </w:rPr>
              <w:br/>
              <w:t xml:space="preserve">        ]</w:t>
            </w:r>
            <w:r>
              <w:rPr>
                <w:rFonts w:ascii="Consolas" w:hAnsi="Consolas"/>
                <w:sz w:val="18"/>
              </w:rPr>
              <w:br/>
              <w:t xml:space="preserve">    },</w:t>
            </w:r>
            <w:r>
              <w:rPr>
                <w:rFonts w:ascii="Consolas" w:hAnsi="Consolas"/>
                <w:sz w:val="18"/>
              </w:rPr>
              <w:br/>
              <w:t xml:space="preserve">    # Additional personas...</w:t>
            </w:r>
            <w:r>
              <w:rPr>
                <w:rFonts w:ascii="Consolas" w:hAnsi="Consolas"/>
                <w:sz w:val="18"/>
              </w:rPr>
              <w:br/>
              <w:t>}</w:t>
            </w:r>
            <w:r>
              <w:rPr>
                <w:rFonts w:ascii="Consolas" w:hAnsi="Consolas"/>
                <w:sz w:val="18"/>
              </w:rPr>
              <w:br/>
            </w:r>
            <w:r>
              <w:rPr>
                <w:rFonts w:ascii="Consolas" w:hAnsi="Consolas"/>
                <w:sz w:val="18"/>
              </w:rPr>
              <w:br/>
              <w:t>def generate_with_persona(persona_key, task, content=None):</w:t>
            </w:r>
            <w:r>
              <w:rPr>
                <w:rFonts w:ascii="Consolas" w:hAnsi="Consolas"/>
                <w:sz w:val="18"/>
              </w:rPr>
              <w:br/>
              <w:t xml:space="preserve">    """Generate content using a specific persona."""</w:t>
            </w:r>
            <w:r>
              <w:rPr>
                <w:rFonts w:ascii="Consolas" w:hAnsi="Consolas"/>
                <w:sz w:val="18"/>
              </w:rPr>
              <w:br/>
            </w:r>
            <w:r>
              <w:rPr>
                <w:rFonts w:ascii="Consolas" w:hAnsi="Consolas"/>
                <w:sz w:val="18"/>
              </w:rPr>
              <w:br/>
              <w:t xml:space="preserve">    if persona_key not in PERSONA_LIBRARY:</w:t>
            </w:r>
            <w:r>
              <w:rPr>
                <w:rFonts w:ascii="Consolas" w:hAnsi="Consolas"/>
                <w:sz w:val="18"/>
              </w:rPr>
              <w:br/>
              <w:t xml:space="preserve">        raise ValueError(f"Unknown persona: {persona_key}")</w:t>
            </w:r>
            <w:r>
              <w:rPr>
                <w:rFonts w:ascii="Consolas" w:hAnsi="Consolas"/>
                <w:sz w:val="18"/>
              </w:rPr>
              <w:br/>
            </w:r>
            <w:r>
              <w:rPr>
                <w:rFonts w:ascii="Consolas" w:hAnsi="Consolas"/>
                <w:sz w:val="18"/>
              </w:rPr>
              <w:br/>
              <w:t xml:space="preserve">    persona = PERSONA_LIBRARY[persona_key]</w:t>
            </w:r>
            <w:r>
              <w:rPr>
                <w:rFonts w:ascii="Consolas" w:hAnsi="Consolas"/>
                <w:sz w:val="18"/>
              </w:rPr>
              <w:br/>
            </w:r>
            <w:r>
              <w:rPr>
                <w:rFonts w:ascii="Consolas" w:hAnsi="Consolas"/>
                <w:sz w:val="18"/>
              </w:rPr>
              <w:br/>
              <w:t xml:space="preserve">    prompt = f"{persona['intro']}\n\nKey characteristics of your role:"</w:t>
            </w:r>
            <w:r>
              <w:rPr>
                <w:rFonts w:ascii="Consolas" w:hAnsi="Consolas"/>
                <w:sz w:val="18"/>
              </w:rPr>
              <w:br/>
            </w:r>
            <w:r>
              <w:rPr>
                <w:rFonts w:ascii="Consolas" w:hAnsi="Consolas"/>
                <w:sz w:val="18"/>
              </w:rPr>
              <w:br/>
              <w:t xml:space="preserve">    for characteristic in persona["characteristics"]:</w:t>
            </w:r>
            <w:r>
              <w:rPr>
                <w:rFonts w:ascii="Consolas" w:hAnsi="Consolas"/>
                <w:sz w:val="18"/>
              </w:rPr>
              <w:br/>
              <w:t xml:space="preserve">        prompt += f"\n- {characteristic}"</w:t>
            </w:r>
            <w:r>
              <w:rPr>
                <w:rFonts w:ascii="Consolas" w:hAnsi="Consolas"/>
                <w:sz w:val="18"/>
              </w:rPr>
              <w:br/>
            </w:r>
            <w:r>
              <w:rPr>
                <w:rFonts w:ascii="Consolas" w:hAnsi="Consolas"/>
                <w:sz w:val="18"/>
              </w:rPr>
              <w:br/>
              <w:t xml:space="preserve">    prompt += f"\n\nNow, please {task}"</w:t>
            </w:r>
            <w:r>
              <w:rPr>
                <w:rFonts w:ascii="Consolas" w:hAnsi="Consolas"/>
                <w:sz w:val="18"/>
              </w:rPr>
              <w:br/>
            </w:r>
            <w:r>
              <w:rPr>
                <w:rFonts w:ascii="Consolas" w:hAnsi="Consolas"/>
                <w:sz w:val="18"/>
              </w:rPr>
              <w:br/>
              <w:t xml:space="preserve">    if content:</w:t>
            </w:r>
            <w:r>
              <w:rPr>
                <w:rFonts w:ascii="Consolas" w:hAnsi="Consolas"/>
                <w:sz w:val="18"/>
              </w:rPr>
              <w:br/>
              <w:t xml:space="preserve">        prompt += f":\n\n```\n{content}\n```"</w:t>
            </w:r>
            <w:r>
              <w:rPr>
                <w:rFonts w:ascii="Consolas" w:hAnsi="Consolas"/>
                <w:sz w:val="18"/>
              </w:rPr>
              <w:br/>
            </w:r>
            <w:r>
              <w:rPr>
                <w:rFonts w:ascii="Consolas" w:hAnsi="Consolas"/>
                <w:sz w:val="18"/>
              </w:rPr>
              <w:br/>
              <w:t xml:space="preserve">    response = llm_client.generate(prompt)</w:t>
            </w:r>
            <w:r>
              <w:rPr>
                <w:rFonts w:ascii="Consolas" w:hAnsi="Consolas"/>
                <w:sz w:val="18"/>
              </w:rPr>
              <w:br/>
              <w:t xml:space="preserve">    return response</w:t>
            </w:r>
          </w:p>
        </w:tc>
      </w:tr>
    </w:tbl>
    <w:p w14:paraId="4AEBEE3A" w14:textId="77777777" w:rsidR="001F6A17" w:rsidRDefault="001F6A17"/>
    <w:p w14:paraId="581EFBE3" w14:textId="77777777" w:rsidR="001F6A17" w:rsidRDefault="00000000">
      <w:pPr>
        <w:pStyle w:val="SectionHeading"/>
      </w:pPr>
      <w:r>
        <w:t>Prompt Chaining and Orchestration Techniques</w:t>
      </w:r>
    </w:p>
    <w:p w14:paraId="37B224FB" w14:textId="77777777" w:rsidR="001F6A17" w:rsidRDefault="00000000">
      <w:pPr>
        <w:spacing w:after="120"/>
      </w:pPr>
      <w:r>
        <w:t>Complex development tasks often require multiple LLM calls, with the output of one prompt feeding into another. Prompt chaining creates sophisticated workflows that combine multiple prompting techniques.</w:t>
      </w:r>
    </w:p>
    <w:p w14:paraId="48419224" w14:textId="77777777" w:rsidR="001F6A17" w:rsidRDefault="00000000">
      <w:pPr>
        <w:pStyle w:val="SubsectionHeading"/>
      </w:pPr>
      <w:r>
        <w:t>Basic Prompt Chain Pattern</w:t>
      </w:r>
    </w:p>
    <w:tbl>
      <w:tblPr>
        <w:tblStyle w:val="TableGrid"/>
        <w:tblW w:w="0" w:type="auto"/>
        <w:tblLook w:val="04A0" w:firstRow="1" w:lastRow="0" w:firstColumn="1" w:lastColumn="0" w:noHBand="0" w:noVBand="1"/>
      </w:tblPr>
      <w:tblGrid>
        <w:gridCol w:w="9360"/>
      </w:tblGrid>
      <w:tr w:rsidR="001F6A17" w14:paraId="38896E33" w14:textId="77777777">
        <w:tc>
          <w:tcPr>
            <w:tcW w:w="9360" w:type="dxa"/>
            <w:shd w:val="clear" w:color="auto" w:fill="F5F5F5"/>
            <w:tcMar>
              <w:top w:w="144" w:type="dxa"/>
              <w:left w:w="144" w:type="dxa"/>
              <w:bottom w:w="144" w:type="dxa"/>
              <w:right w:w="144" w:type="dxa"/>
            </w:tcMar>
          </w:tcPr>
          <w:p w14:paraId="16904A92" w14:textId="77777777" w:rsidR="001F6A17" w:rsidRDefault="00000000">
            <w:r>
              <w:rPr>
                <w:rFonts w:ascii="Consolas" w:hAnsi="Consolas"/>
                <w:sz w:val="18"/>
              </w:rPr>
              <w:t>def multi_stage_code_development(task_description):</w:t>
            </w:r>
            <w:r>
              <w:rPr>
                <w:rFonts w:ascii="Consolas" w:hAnsi="Consolas"/>
                <w:sz w:val="18"/>
              </w:rPr>
              <w:br/>
              <w:t xml:space="preserve">    """Generate code through multiple stages of refinement."""</w:t>
            </w:r>
            <w:r>
              <w:rPr>
                <w:rFonts w:ascii="Consolas" w:hAnsi="Consolas"/>
                <w:sz w:val="18"/>
              </w:rPr>
              <w:br/>
            </w:r>
            <w:r>
              <w:rPr>
                <w:rFonts w:ascii="Consolas" w:hAnsi="Consolas"/>
                <w:sz w:val="18"/>
              </w:rPr>
              <w:lastRenderedPageBreak/>
              <w:br/>
              <w:t xml:space="preserve">    # Stage 1: Design the solution approach</w:t>
            </w:r>
            <w:r>
              <w:rPr>
                <w:rFonts w:ascii="Consolas" w:hAnsi="Consolas"/>
                <w:sz w:val="18"/>
              </w:rPr>
              <w:br/>
              <w:t xml:space="preserve">    design_prompt = f"""</w:t>
            </w:r>
            <w:r>
              <w:rPr>
                <w:rFonts w:ascii="Consolas" w:hAnsi="Consolas"/>
                <w:sz w:val="18"/>
              </w:rPr>
              <w:br/>
              <w:t xml:space="preserve">    I need to develop a solution for: {task_description}</w:t>
            </w:r>
            <w:r>
              <w:rPr>
                <w:rFonts w:ascii="Consolas" w:hAnsi="Consolas"/>
                <w:sz w:val="18"/>
              </w:rPr>
              <w:br/>
            </w:r>
            <w:r>
              <w:rPr>
                <w:rFonts w:ascii="Consolas" w:hAnsi="Consolas"/>
                <w:sz w:val="18"/>
              </w:rPr>
              <w:br/>
              <w:t xml:space="preserve">    Please provide a high-level design with:</w:t>
            </w:r>
            <w:r>
              <w:rPr>
                <w:rFonts w:ascii="Consolas" w:hAnsi="Consolas"/>
                <w:sz w:val="18"/>
              </w:rPr>
              <w:br/>
              <w:t xml:space="preserve">    1. Key components/functions needed</w:t>
            </w:r>
            <w:r>
              <w:rPr>
                <w:rFonts w:ascii="Consolas" w:hAnsi="Consolas"/>
                <w:sz w:val="18"/>
              </w:rPr>
              <w:br/>
              <w:t xml:space="preserve">    2. Data structures to use</w:t>
            </w:r>
            <w:r>
              <w:rPr>
                <w:rFonts w:ascii="Consolas" w:hAnsi="Consolas"/>
                <w:sz w:val="18"/>
              </w:rPr>
              <w:br/>
              <w:t xml:space="preserve">    3. Overall algorithm or approach</w:t>
            </w:r>
            <w:r>
              <w:rPr>
                <w:rFonts w:ascii="Consolas" w:hAnsi="Consolas"/>
                <w:sz w:val="18"/>
              </w:rPr>
              <w:br/>
              <w:t xml:space="preserve">    4. Potential edge cases to handle</w:t>
            </w:r>
            <w:r>
              <w:rPr>
                <w:rFonts w:ascii="Consolas" w:hAnsi="Consolas"/>
                <w:sz w:val="18"/>
              </w:rPr>
              <w:br/>
            </w:r>
            <w:r>
              <w:rPr>
                <w:rFonts w:ascii="Consolas" w:hAnsi="Consolas"/>
                <w:sz w:val="18"/>
              </w:rPr>
              <w:br/>
              <w:t xml:space="preserve">    Just focus on the design, not the implementation.</w:t>
            </w:r>
            <w:r>
              <w:rPr>
                <w:rFonts w:ascii="Consolas" w:hAnsi="Consolas"/>
                <w:sz w:val="18"/>
              </w:rPr>
              <w:br/>
              <w:t xml:space="preserve">    """</w:t>
            </w:r>
            <w:r>
              <w:rPr>
                <w:rFonts w:ascii="Consolas" w:hAnsi="Consolas"/>
                <w:sz w:val="18"/>
              </w:rPr>
              <w:br/>
            </w:r>
            <w:r>
              <w:rPr>
                <w:rFonts w:ascii="Consolas" w:hAnsi="Consolas"/>
                <w:sz w:val="18"/>
              </w:rPr>
              <w:br/>
              <w:t xml:space="preserve">    design = llm_client.generate(design_prompt)</w:t>
            </w:r>
            <w:r>
              <w:rPr>
                <w:rFonts w:ascii="Consolas" w:hAnsi="Consolas"/>
                <w:sz w:val="18"/>
              </w:rPr>
              <w:br/>
            </w:r>
            <w:r>
              <w:rPr>
                <w:rFonts w:ascii="Consolas" w:hAnsi="Consolas"/>
                <w:sz w:val="18"/>
              </w:rPr>
              <w:br/>
              <w:t xml:space="preserve">    # Stage 2: Implement based on the design</w:t>
            </w:r>
            <w:r>
              <w:rPr>
                <w:rFonts w:ascii="Consolas" w:hAnsi="Consolas"/>
                <w:sz w:val="18"/>
              </w:rPr>
              <w:br/>
              <w:t xml:space="preserve">    implementation_prompt = f"""</w:t>
            </w:r>
            <w:r>
              <w:rPr>
                <w:rFonts w:ascii="Consolas" w:hAnsi="Consolas"/>
                <w:sz w:val="18"/>
              </w:rPr>
              <w:br/>
              <w:t xml:space="preserve">    Based on the following design:</w:t>
            </w:r>
            <w:r>
              <w:rPr>
                <w:rFonts w:ascii="Consolas" w:hAnsi="Consolas"/>
                <w:sz w:val="18"/>
              </w:rPr>
              <w:br/>
            </w:r>
            <w:r>
              <w:rPr>
                <w:rFonts w:ascii="Consolas" w:hAnsi="Consolas"/>
                <w:sz w:val="18"/>
              </w:rPr>
              <w:br/>
              <w:t xml:space="preserve">    {design}</w:t>
            </w:r>
            <w:r>
              <w:rPr>
                <w:rFonts w:ascii="Consolas" w:hAnsi="Consolas"/>
                <w:sz w:val="18"/>
              </w:rPr>
              <w:br/>
            </w:r>
            <w:r>
              <w:rPr>
                <w:rFonts w:ascii="Consolas" w:hAnsi="Consolas"/>
                <w:sz w:val="18"/>
              </w:rPr>
              <w:br/>
              <w:t xml:space="preserve">    Implement the complete solution in code. Include comments explaining key parts.</w:t>
            </w:r>
            <w:r>
              <w:rPr>
                <w:rFonts w:ascii="Consolas" w:hAnsi="Consolas"/>
                <w:sz w:val="18"/>
              </w:rPr>
              <w:br/>
              <w:t xml:space="preserve">    """</w:t>
            </w:r>
            <w:r>
              <w:rPr>
                <w:rFonts w:ascii="Consolas" w:hAnsi="Consolas"/>
                <w:sz w:val="18"/>
              </w:rPr>
              <w:br/>
            </w:r>
            <w:r>
              <w:rPr>
                <w:rFonts w:ascii="Consolas" w:hAnsi="Consolas"/>
                <w:sz w:val="18"/>
              </w:rPr>
              <w:br/>
              <w:t xml:space="preserve">    implementation = llm_client.generate(implementation_prompt)</w:t>
            </w:r>
            <w:r>
              <w:rPr>
                <w:rFonts w:ascii="Consolas" w:hAnsi="Consolas"/>
                <w:sz w:val="18"/>
              </w:rPr>
              <w:br/>
              <w:t xml:space="preserve">    code = extract_code(implementation)</w:t>
            </w:r>
            <w:r>
              <w:rPr>
                <w:rFonts w:ascii="Consolas" w:hAnsi="Consolas"/>
                <w:sz w:val="18"/>
              </w:rPr>
              <w:br/>
            </w:r>
            <w:r>
              <w:rPr>
                <w:rFonts w:ascii="Consolas" w:hAnsi="Consolas"/>
                <w:sz w:val="18"/>
              </w:rPr>
              <w:br/>
              <w:t xml:space="preserve">    # Stage 3: Test case generation</w:t>
            </w:r>
            <w:r>
              <w:rPr>
                <w:rFonts w:ascii="Consolas" w:hAnsi="Consolas"/>
                <w:sz w:val="18"/>
              </w:rPr>
              <w:br/>
              <w:t xml:space="preserve">    test_prompt = f"""</w:t>
            </w:r>
            <w:r>
              <w:rPr>
                <w:rFonts w:ascii="Consolas" w:hAnsi="Consolas"/>
                <w:sz w:val="18"/>
              </w:rPr>
              <w:br/>
              <w:t xml:space="preserve">    For the following code:</w:t>
            </w:r>
            <w:r>
              <w:rPr>
                <w:rFonts w:ascii="Consolas" w:hAnsi="Consolas"/>
                <w:sz w:val="18"/>
              </w:rPr>
              <w:br/>
            </w:r>
            <w:r>
              <w:rPr>
                <w:rFonts w:ascii="Consolas" w:hAnsi="Consolas"/>
                <w:sz w:val="18"/>
              </w:rPr>
              <w:br/>
              <w:t xml:space="preserve">    ```</w:t>
            </w:r>
            <w:r>
              <w:rPr>
                <w:rFonts w:ascii="Consolas" w:hAnsi="Consolas"/>
                <w:sz w:val="18"/>
              </w:rPr>
              <w:br/>
              <w:t xml:space="preserve">    {code}</w:t>
            </w:r>
            <w:r>
              <w:rPr>
                <w:rFonts w:ascii="Consolas" w:hAnsi="Consolas"/>
                <w:sz w:val="18"/>
              </w:rPr>
              <w:br/>
              <w:t xml:space="preserve">    ```</w:t>
            </w:r>
            <w:r>
              <w:rPr>
                <w:rFonts w:ascii="Consolas" w:hAnsi="Consolas"/>
                <w:sz w:val="18"/>
              </w:rPr>
              <w:br/>
            </w:r>
            <w:r>
              <w:rPr>
                <w:rFonts w:ascii="Consolas" w:hAnsi="Consolas"/>
                <w:sz w:val="18"/>
              </w:rPr>
              <w:br/>
              <w:t xml:space="preserve">    Generate comprehensive test cases that cover:</w:t>
            </w:r>
            <w:r>
              <w:rPr>
                <w:rFonts w:ascii="Consolas" w:hAnsi="Consolas"/>
                <w:sz w:val="18"/>
              </w:rPr>
              <w:br/>
              <w:t xml:space="preserve">    1. Normal operation</w:t>
            </w:r>
            <w:r>
              <w:rPr>
                <w:rFonts w:ascii="Consolas" w:hAnsi="Consolas"/>
                <w:sz w:val="18"/>
              </w:rPr>
              <w:br/>
              <w:t xml:space="preserve">    2. Edge cases</w:t>
            </w:r>
            <w:r>
              <w:rPr>
                <w:rFonts w:ascii="Consolas" w:hAnsi="Consolas"/>
                <w:sz w:val="18"/>
              </w:rPr>
              <w:br/>
              <w:t xml:space="preserve">    3. Error conditions</w:t>
            </w:r>
            <w:r>
              <w:rPr>
                <w:rFonts w:ascii="Consolas" w:hAnsi="Consolas"/>
                <w:sz w:val="18"/>
              </w:rPr>
              <w:br/>
            </w:r>
            <w:r>
              <w:rPr>
                <w:rFonts w:ascii="Consolas" w:hAnsi="Consolas"/>
                <w:sz w:val="18"/>
              </w:rPr>
              <w:br/>
              <w:t xml:space="preserve">    Provide the test cases as executable code.</w:t>
            </w:r>
            <w:r>
              <w:rPr>
                <w:rFonts w:ascii="Consolas" w:hAnsi="Consolas"/>
                <w:sz w:val="18"/>
              </w:rPr>
              <w:br/>
              <w:t xml:space="preserve">    """</w:t>
            </w:r>
            <w:r>
              <w:rPr>
                <w:rFonts w:ascii="Consolas" w:hAnsi="Consolas"/>
                <w:sz w:val="18"/>
              </w:rPr>
              <w:br/>
            </w:r>
            <w:r>
              <w:rPr>
                <w:rFonts w:ascii="Consolas" w:hAnsi="Consolas"/>
                <w:sz w:val="18"/>
              </w:rPr>
              <w:br/>
              <w:t xml:space="preserve">    test_cases = llm_client.generate(test_prompt)</w:t>
            </w:r>
            <w:r>
              <w:rPr>
                <w:rFonts w:ascii="Consolas" w:hAnsi="Consolas"/>
                <w:sz w:val="18"/>
              </w:rPr>
              <w:br/>
            </w:r>
            <w:r>
              <w:rPr>
                <w:rFonts w:ascii="Consolas" w:hAnsi="Consolas"/>
                <w:sz w:val="18"/>
              </w:rPr>
              <w:br/>
              <w:t xml:space="preserve">    return {</w:t>
            </w:r>
            <w:r>
              <w:rPr>
                <w:rFonts w:ascii="Consolas" w:hAnsi="Consolas"/>
                <w:sz w:val="18"/>
              </w:rPr>
              <w:br/>
              <w:t xml:space="preserve">        "design": design,</w:t>
            </w:r>
            <w:r>
              <w:rPr>
                <w:rFonts w:ascii="Consolas" w:hAnsi="Consolas"/>
                <w:sz w:val="18"/>
              </w:rPr>
              <w:br/>
              <w:t xml:space="preserve">        "implementation": code,</w:t>
            </w:r>
            <w:r>
              <w:rPr>
                <w:rFonts w:ascii="Consolas" w:hAnsi="Consolas"/>
                <w:sz w:val="18"/>
              </w:rPr>
              <w:br/>
              <w:t xml:space="preserve">        "tests": extract_code(test_cases)</w:t>
            </w:r>
            <w:r>
              <w:rPr>
                <w:rFonts w:ascii="Consolas" w:hAnsi="Consolas"/>
                <w:sz w:val="18"/>
              </w:rPr>
              <w:br/>
              <w:t xml:space="preserve">    }</w:t>
            </w:r>
          </w:p>
        </w:tc>
      </w:tr>
    </w:tbl>
    <w:p w14:paraId="0B5565FC" w14:textId="77777777" w:rsidR="001F6A17" w:rsidRDefault="001F6A17"/>
    <w:p w14:paraId="663624A6" w14:textId="77777777" w:rsidR="001F6A17" w:rsidRDefault="00000000">
      <w:pPr>
        <w:pStyle w:val="SubsectionHeading"/>
      </w:pPr>
      <w:r>
        <w:t>Advanced Orchestration: The Specialist Pattern</w:t>
      </w:r>
    </w:p>
    <w:p w14:paraId="4628E5AC" w14:textId="77777777" w:rsidR="001F6A17" w:rsidRDefault="00000000">
      <w:pPr>
        <w:spacing w:after="120"/>
      </w:pPr>
      <w:r>
        <w:t>The specialist pattern uses different prompts/personas for different aspects of a complex task:</w:t>
      </w:r>
    </w:p>
    <w:tbl>
      <w:tblPr>
        <w:tblStyle w:val="TableGrid"/>
        <w:tblW w:w="0" w:type="auto"/>
        <w:tblLook w:val="04A0" w:firstRow="1" w:lastRow="0" w:firstColumn="1" w:lastColumn="0" w:noHBand="0" w:noVBand="1"/>
      </w:tblPr>
      <w:tblGrid>
        <w:gridCol w:w="9360"/>
      </w:tblGrid>
      <w:tr w:rsidR="001F6A17" w14:paraId="55089A98" w14:textId="77777777">
        <w:tc>
          <w:tcPr>
            <w:tcW w:w="9360" w:type="dxa"/>
            <w:shd w:val="clear" w:color="auto" w:fill="F5F5F5"/>
            <w:tcMar>
              <w:top w:w="144" w:type="dxa"/>
              <w:left w:w="144" w:type="dxa"/>
              <w:bottom w:w="144" w:type="dxa"/>
              <w:right w:w="144" w:type="dxa"/>
            </w:tcMar>
          </w:tcPr>
          <w:p w14:paraId="29FFCA82" w14:textId="77777777" w:rsidR="001F6A17" w:rsidRDefault="00000000">
            <w:r>
              <w:rPr>
                <w:rFonts w:ascii="Consolas" w:hAnsi="Consolas"/>
                <w:sz w:val="18"/>
              </w:rPr>
              <w:t>def develop_feature_with_specialists(feature_spec):</w:t>
            </w:r>
            <w:r>
              <w:rPr>
                <w:rFonts w:ascii="Consolas" w:hAnsi="Consolas"/>
                <w:sz w:val="18"/>
              </w:rPr>
              <w:br/>
            </w:r>
            <w:r>
              <w:rPr>
                <w:rFonts w:ascii="Consolas" w:hAnsi="Consolas"/>
                <w:sz w:val="18"/>
              </w:rPr>
              <w:lastRenderedPageBreak/>
              <w:t xml:space="preserve">    """Develop a complete feature using specialist personas for each aspect."""</w:t>
            </w:r>
            <w:r>
              <w:rPr>
                <w:rFonts w:ascii="Consolas" w:hAnsi="Consolas"/>
                <w:sz w:val="18"/>
              </w:rPr>
              <w:br/>
            </w:r>
            <w:r>
              <w:rPr>
                <w:rFonts w:ascii="Consolas" w:hAnsi="Consolas"/>
                <w:sz w:val="18"/>
              </w:rPr>
              <w:br/>
              <w:t xml:space="preserve">    specialists = {</w:t>
            </w:r>
            <w:r>
              <w:rPr>
                <w:rFonts w:ascii="Consolas" w:hAnsi="Consolas"/>
                <w:sz w:val="18"/>
              </w:rPr>
              <w:br/>
              <w:t xml:space="preserve">        "architect": "system design and architecture",</w:t>
            </w:r>
            <w:r>
              <w:rPr>
                <w:rFonts w:ascii="Consolas" w:hAnsi="Consolas"/>
                <w:sz w:val="18"/>
              </w:rPr>
              <w:br/>
              <w:t xml:space="preserve">        "implementer": "clean, efficient implementation",</w:t>
            </w:r>
            <w:r>
              <w:rPr>
                <w:rFonts w:ascii="Consolas" w:hAnsi="Consolas"/>
                <w:sz w:val="18"/>
              </w:rPr>
              <w:br/>
              <w:t xml:space="preserve">        "security_expert": "security best practices",</w:t>
            </w:r>
            <w:r>
              <w:rPr>
                <w:rFonts w:ascii="Consolas" w:hAnsi="Consolas"/>
                <w:sz w:val="18"/>
              </w:rPr>
              <w:br/>
              <w:t xml:space="preserve">        "tester": "comprehensive testing",</w:t>
            </w:r>
            <w:r>
              <w:rPr>
                <w:rFonts w:ascii="Consolas" w:hAnsi="Consolas"/>
                <w:sz w:val="18"/>
              </w:rPr>
              <w:br/>
              <w:t xml:space="preserve">        "documenter": "clear documentation"</w:t>
            </w:r>
            <w:r>
              <w:rPr>
                <w:rFonts w:ascii="Consolas" w:hAnsi="Consolas"/>
                <w:sz w:val="18"/>
              </w:rPr>
              <w:br/>
              <w:t xml:space="preserve">    }</w:t>
            </w:r>
            <w:r>
              <w:rPr>
                <w:rFonts w:ascii="Consolas" w:hAnsi="Consolas"/>
                <w:sz w:val="18"/>
              </w:rPr>
              <w:br/>
            </w:r>
            <w:r>
              <w:rPr>
                <w:rFonts w:ascii="Consolas" w:hAnsi="Consolas"/>
                <w:sz w:val="18"/>
              </w:rPr>
              <w:br/>
              <w:t xml:space="preserve">    results = {}</w:t>
            </w:r>
            <w:r>
              <w:rPr>
                <w:rFonts w:ascii="Consolas" w:hAnsi="Consolas"/>
                <w:sz w:val="18"/>
              </w:rPr>
              <w:br/>
              <w:t xml:space="preserve">    accumulated_context = feature_spec</w:t>
            </w:r>
            <w:r>
              <w:rPr>
                <w:rFonts w:ascii="Consolas" w:hAnsi="Consolas"/>
                <w:sz w:val="18"/>
              </w:rPr>
              <w:br/>
            </w:r>
            <w:r>
              <w:rPr>
                <w:rFonts w:ascii="Consolas" w:hAnsi="Consolas"/>
                <w:sz w:val="18"/>
              </w:rPr>
              <w:br/>
              <w:t xml:space="preserve">    # Step through specialist chain</w:t>
            </w:r>
            <w:r>
              <w:rPr>
                <w:rFonts w:ascii="Consolas" w:hAnsi="Consolas"/>
                <w:sz w:val="18"/>
              </w:rPr>
              <w:br/>
              <w:t xml:space="preserve">    for role, expertise in specialists.items():</w:t>
            </w:r>
            <w:r>
              <w:rPr>
                <w:rFonts w:ascii="Consolas" w:hAnsi="Consolas"/>
                <w:sz w:val="18"/>
              </w:rPr>
              <w:br/>
              <w:t xml:space="preserve">        prompt = f"""</w:t>
            </w:r>
            <w:r>
              <w:rPr>
                <w:rFonts w:ascii="Consolas" w:hAnsi="Consolas"/>
                <w:sz w:val="18"/>
              </w:rPr>
              <w:br/>
              <w:t xml:space="preserve">        Act as a specialist in {expertise}.</w:t>
            </w:r>
            <w:r>
              <w:rPr>
                <w:rFonts w:ascii="Consolas" w:hAnsi="Consolas"/>
                <w:sz w:val="18"/>
              </w:rPr>
              <w:br/>
            </w:r>
            <w:r>
              <w:rPr>
                <w:rFonts w:ascii="Consolas" w:hAnsi="Consolas"/>
                <w:sz w:val="18"/>
              </w:rPr>
              <w:br/>
              <w:t xml:space="preserve">        Project context so far:</w:t>
            </w:r>
            <w:r>
              <w:rPr>
                <w:rFonts w:ascii="Consolas" w:hAnsi="Consolas"/>
                <w:sz w:val="18"/>
              </w:rPr>
              <w:br/>
              <w:t xml:space="preserve">        {accumulated_context}</w:t>
            </w:r>
            <w:r>
              <w:rPr>
                <w:rFonts w:ascii="Consolas" w:hAnsi="Consolas"/>
                <w:sz w:val="18"/>
              </w:rPr>
              <w:br/>
            </w:r>
            <w:r>
              <w:rPr>
                <w:rFonts w:ascii="Consolas" w:hAnsi="Consolas"/>
                <w:sz w:val="18"/>
              </w:rPr>
              <w:br/>
              <w:t xml:space="preserve">        Your task is to contribute the {role} perspective to this feature.</w:t>
            </w:r>
            <w:r>
              <w:rPr>
                <w:rFonts w:ascii="Consolas" w:hAnsi="Consolas"/>
                <w:sz w:val="18"/>
              </w:rPr>
              <w:br/>
              <w:t xml:space="preserve">        """</w:t>
            </w:r>
            <w:r>
              <w:rPr>
                <w:rFonts w:ascii="Consolas" w:hAnsi="Consolas"/>
                <w:sz w:val="18"/>
              </w:rPr>
              <w:br/>
            </w:r>
            <w:r>
              <w:rPr>
                <w:rFonts w:ascii="Consolas" w:hAnsi="Consolas"/>
                <w:sz w:val="18"/>
              </w:rPr>
              <w:br/>
              <w:t xml:space="preserve">        response = llm_client.generate(prompt)</w:t>
            </w:r>
            <w:r>
              <w:rPr>
                <w:rFonts w:ascii="Consolas" w:hAnsi="Consolas"/>
                <w:sz w:val="18"/>
              </w:rPr>
              <w:br/>
              <w:t xml:space="preserve">        results[role] = response</w:t>
            </w:r>
            <w:r>
              <w:rPr>
                <w:rFonts w:ascii="Consolas" w:hAnsi="Consolas"/>
                <w:sz w:val="18"/>
              </w:rPr>
              <w:br/>
            </w:r>
            <w:r>
              <w:rPr>
                <w:rFonts w:ascii="Consolas" w:hAnsi="Consolas"/>
                <w:sz w:val="18"/>
              </w:rPr>
              <w:br/>
              <w:t xml:space="preserve">        # Add this specialist's contribution to the accumulated context</w:t>
            </w:r>
            <w:r>
              <w:rPr>
                <w:rFonts w:ascii="Consolas" w:hAnsi="Consolas"/>
                <w:sz w:val="18"/>
              </w:rPr>
              <w:br/>
              <w:t xml:space="preserve">        accumulated_context += f"\n\n{role.upper()} CONTRIBUTION:\n{response}"</w:t>
            </w:r>
            <w:r>
              <w:rPr>
                <w:rFonts w:ascii="Consolas" w:hAnsi="Consolas"/>
                <w:sz w:val="18"/>
              </w:rPr>
              <w:br/>
            </w:r>
            <w:r>
              <w:rPr>
                <w:rFonts w:ascii="Consolas" w:hAnsi="Consolas"/>
                <w:sz w:val="18"/>
              </w:rPr>
              <w:br/>
              <w:t xml:space="preserve">    return results</w:t>
            </w:r>
          </w:p>
        </w:tc>
      </w:tr>
    </w:tbl>
    <w:p w14:paraId="461F89FE" w14:textId="77777777" w:rsidR="001F6A17" w:rsidRDefault="001F6A17"/>
    <w:p w14:paraId="42FDA7C5" w14:textId="77777777" w:rsidR="001F6A17" w:rsidRDefault="00000000">
      <w:pPr>
        <w:pStyle w:val="SubsectionHeading"/>
      </w:pPr>
      <w:r>
        <w:t>Parallel Prompting with Aggregation</w:t>
      </w:r>
    </w:p>
    <w:p w14:paraId="181A09E2" w14:textId="77777777" w:rsidR="001F6A17" w:rsidRDefault="00000000">
      <w:pPr>
        <w:spacing w:after="120"/>
      </w:pPr>
      <w:r>
        <w:t>For some tasks, you can get multiple independent perspectives and then combine them:</w:t>
      </w:r>
    </w:p>
    <w:tbl>
      <w:tblPr>
        <w:tblStyle w:val="TableGrid"/>
        <w:tblW w:w="0" w:type="auto"/>
        <w:tblLook w:val="04A0" w:firstRow="1" w:lastRow="0" w:firstColumn="1" w:lastColumn="0" w:noHBand="0" w:noVBand="1"/>
      </w:tblPr>
      <w:tblGrid>
        <w:gridCol w:w="9360"/>
      </w:tblGrid>
      <w:tr w:rsidR="001F6A17" w14:paraId="43A09B4C" w14:textId="77777777">
        <w:tc>
          <w:tcPr>
            <w:tcW w:w="9360" w:type="dxa"/>
            <w:shd w:val="clear" w:color="auto" w:fill="F5F5F5"/>
            <w:tcMar>
              <w:top w:w="144" w:type="dxa"/>
              <w:left w:w="144" w:type="dxa"/>
              <w:bottom w:w="144" w:type="dxa"/>
              <w:right w:w="144" w:type="dxa"/>
            </w:tcMar>
          </w:tcPr>
          <w:p w14:paraId="39F9EA5C" w14:textId="77777777" w:rsidR="001F6A17" w:rsidRDefault="00000000">
            <w:r>
              <w:rPr>
                <w:rFonts w:ascii="Consolas" w:hAnsi="Consolas"/>
                <w:sz w:val="18"/>
              </w:rPr>
              <w:t>import asyncio</w:t>
            </w:r>
            <w:r>
              <w:rPr>
                <w:rFonts w:ascii="Consolas" w:hAnsi="Consolas"/>
                <w:sz w:val="18"/>
              </w:rPr>
              <w:br/>
            </w:r>
            <w:r>
              <w:rPr>
                <w:rFonts w:ascii="Consolas" w:hAnsi="Consolas"/>
                <w:sz w:val="18"/>
              </w:rPr>
              <w:br/>
              <w:t>async def get_multiple_perspectives(code_to_review, perspectives=None):</w:t>
            </w:r>
            <w:r>
              <w:rPr>
                <w:rFonts w:ascii="Consolas" w:hAnsi="Consolas"/>
                <w:sz w:val="18"/>
              </w:rPr>
              <w:br/>
              <w:t xml:space="preserve">    """Get multiple review perspectives on the same code and aggregate results."""</w:t>
            </w:r>
            <w:r>
              <w:rPr>
                <w:rFonts w:ascii="Consolas" w:hAnsi="Consolas"/>
                <w:sz w:val="18"/>
              </w:rPr>
              <w:br/>
            </w:r>
            <w:r>
              <w:rPr>
                <w:rFonts w:ascii="Consolas" w:hAnsi="Consolas"/>
                <w:sz w:val="18"/>
              </w:rPr>
              <w:br/>
              <w:t xml:space="preserve">    if perspectives is None:</w:t>
            </w:r>
            <w:r>
              <w:rPr>
                <w:rFonts w:ascii="Consolas" w:hAnsi="Consolas"/>
                <w:sz w:val="18"/>
              </w:rPr>
              <w:br/>
              <w:t xml:space="preserve">        perspectives = ["readability", "performance", "security", "maintainability"]</w:t>
            </w:r>
            <w:r>
              <w:rPr>
                <w:rFonts w:ascii="Consolas" w:hAnsi="Consolas"/>
                <w:sz w:val="18"/>
              </w:rPr>
              <w:br/>
            </w:r>
            <w:r>
              <w:rPr>
                <w:rFonts w:ascii="Consolas" w:hAnsi="Consolas"/>
                <w:sz w:val="18"/>
              </w:rPr>
              <w:br/>
              <w:t xml:space="preserve">    async def get_perspective(aspect):</w:t>
            </w:r>
            <w:r>
              <w:rPr>
                <w:rFonts w:ascii="Consolas" w:hAnsi="Consolas"/>
                <w:sz w:val="18"/>
              </w:rPr>
              <w:br/>
              <w:t xml:space="preserve">        prompt = f"""</w:t>
            </w:r>
            <w:r>
              <w:rPr>
                <w:rFonts w:ascii="Consolas" w:hAnsi="Consolas"/>
                <w:sz w:val="18"/>
              </w:rPr>
              <w:br/>
              <w:t xml:space="preserve">        Review the following code focusing ONLY on {aspect}:</w:t>
            </w:r>
            <w:r>
              <w:rPr>
                <w:rFonts w:ascii="Consolas" w:hAnsi="Consolas"/>
                <w:sz w:val="18"/>
              </w:rPr>
              <w:br/>
            </w:r>
            <w:r>
              <w:rPr>
                <w:rFonts w:ascii="Consolas" w:hAnsi="Consolas"/>
                <w:sz w:val="18"/>
              </w:rPr>
              <w:br/>
              <w:t xml:space="preserve">        ```</w:t>
            </w:r>
            <w:r>
              <w:rPr>
                <w:rFonts w:ascii="Consolas" w:hAnsi="Consolas"/>
                <w:sz w:val="18"/>
              </w:rPr>
              <w:br/>
              <w:t xml:space="preserve">        {code_to_review}</w:t>
            </w:r>
            <w:r>
              <w:rPr>
                <w:rFonts w:ascii="Consolas" w:hAnsi="Consolas"/>
                <w:sz w:val="18"/>
              </w:rPr>
              <w:br/>
              <w:t xml:space="preserve">        ```</w:t>
            </w:r>
            <w:r>
              <w:rPr>
                <w:rFonts w:ascii="Consolas" w:hAnsi="Consolas"/>
                <w:sz w:val="18"/>
              </w:rPr>
              <w:br/>
            </w:r>
            <w:r>
              <w:rPr>
                <w:rFonts w:ascii="Consolas" w:hAnsi="Consolas"/>
                <w:sz w:val="18"/>
              </w:rPr>
              <w:br/>
              <w:t xml:space="preserve">        Provide specific issues and recommendations related to {aspect}.</w:t>
            </w:r>
            <w:r>
              <w:rPr>
                <w:rFonts w:ascii="Consolas" w:hAnsi="Consolas"/>
                <w:sz w:val="18"/>
              </w:rPr>
              <w:br/>
              <w:t xml:space="preserve">        """</w:t>
            </w:r>
            <w:r>
              <w:rPr>
                <w:rFonts w:ascii="Consolas" w:hAnsi="Consolas"/>
                <w:sz w:val="18"/>
              </w:rPr>
              <w:br/>
            </w:r>
            <w:r>
              <w:rPr>
                <w:rFonts w:ascii="Consolas" w:hAnsi="Consolas"/>
                <w:sz w:val="18"/>
              </w:rPr>
              <w:br/>
              <w:t xml:space="preserve">        return {</w:t>
            </w:r>
            <w:r>
              <w:rPr>
                <w:rFonts w:ascii="Consolas" w:hAnsi="Consolas"/>
                <w:sz w:val="18"/>
              </w:rPr>
              <w:br/>
              <w:t xml:space="preserve">            "aspect": aspect,</w:t>
            </w:r>
            <w:r>
              <w:rPr>
                <w:rFonts w:ascii="Consolas" w:hAnsi="Consolas"/>
                <w:sz w:val="18"/>
              </w:rPr>
              <w:br/>
            </w:r>
            <w:r>
              <w:rPr>
                <w:rFonts w:ascii="Consolas" w:hAnsi="Consolas"/>
                <w:sz w:val="18"/>
              </w:rPr>
              <w:lastRenderedPageBreak/>
              <w:t xml:space="preserve">            "review": await llm_client.generate_async(prompt)</w:t>
            </w:r>
            <w:r>
              <w:rPr>
                <w:rFonts w:ascii="Consolas" w:hAnsi="Consolas"/>
                <w:sz w:val="18"/>
              </w:rPr>
              <w:br/>
              <w:t xml:space="preserve">        }</w:t>
            </w:r>
            <w:r>
              <w:rPr>
                <w:rFonts w:ascii="Consolas" w:hAnsi="Consolas"/>
                <w:sz w:val="18"/>
              </w:rPr>
              <w:br/>
            </w:r>
            <w:r>
              <w:rPr>
                <w:rFonts w:ascii="Consolas" w:hAnsi="Consolas"/>
                <w:sz w:val="18"/>
              </w:rPr>
              <w:br/>
              <w:t xml:space="preserve">    # Get all perspectives in parallel</w:t>
            </w:r>
            <w:r>
              <w:rPr>
                <w:rFonts w:ascii="Consolas" w:hAnsi="Consolas"/>
                <w:sz w:val="18"/>
              </w:rPr>
              <w:br/>
              <w:t xml:space="preserve">    review_tasks = [get_perspective(aspect) for aspect in perspectives]</w:t>
            </w:r>
            <w:r>
              <w:rPr>
                <w:rFonts w:ascii="Consolas" w:hAnsi="Consolas"/>
                <w:sz w:val="18"/>
              </w:rPr>
              <w:br/>
              <w:t xml:space="preserve">    reviews = await asyncio.gather(*review_tasks)</w:t>
            </w:r>
            <w:r>
              <w:rPr>
                <w:rFonts w:ascii="Consolas" w:hAnsi="Consolas"/>
                <w:sz w:val="18"/>
              </w:rPr>
              <w:br/>
            </w:r>
            <w:r>
              <w:rPr>
                <w:rFonts w:ascii="Consolas" w:hAnsi="Consolas"/>
                <w:sz w:val="18"/>
              </w:rPr>
              <w:br/>
              <w:t xml:space="preserve">    # Create aggregation prompt</w:t>
            </w:r>
            <w:r>
              <w:rPr>
                <w:rFonts w:ascii="Consolas" w:hAnsi="Consolas"/>
                <w:sz w:val="18"/>
              </w:rPr>
              <w:br/>
              <w:t xml:space="preserve">    aggregation_prompt = f"""</w:t>
            </w:r>
            <w:r>
              <w:rPr>
                <w:rFonts w:ascii="Consolas" w:hAnsi="Consolas"/>
                <w:sz w:val="18"/>
              </w:rPr>
              <w:br/>
              <w:t xml:space="preserve">    I have received the following code reviews from different perspectives:</w:t>
            </w:r>
            <w:r>
              <w:rPr>
                <w:rFonts w:ascii="Consolas" w:hAnsi="Consolas"/>
                <w:sz w:val="18"/>
              </w:rPr>
              <w:br/>
            </w:r>
            <w:r>
              <w:rPr>
                <w:rFonts w:ascii="Consolas" w:hAnsi="Consolas"/>
                <w:sz w:val="18"/>
              </w:rPr>
              <w:br/>
              <w:t xml:space="preserve">    """</w:t>
            </w:r>
            <w:r>
              <w:rPr>
                <w:rFonts w:ascii="Consolas" w:hAnsi="Consolas"/>
                <w:sz w:val="18"/>
              </w:rPr>
              <w:br/>
            </w:r>
            <w:r>
              <w:rPr>
                <w:rFonts w:ascii="Consolas" w:hAnsi="Consolas"/>
                <w:sz w:val="18"/>
              </w:rPr>
              <w:br/>
              <w:t xml:space="preserve">    for review in reviews:</w:t>
            </w:r>
            <w:r>
              <w:rPr>
                <w:rFonts w:ascii="Consolas" w:hAnsi="Consolas"/>
                <w:sz w:val="18"/>
              </w:rPr>
              <w:br/>
              <w:t xml:space="preserve">        aggregation_prompt += f"""</w:t>
            </w:r>
            <w:r>
              <w:rPr>
                <w:rFonts w:ascii="Consolas" w:hAnsi="Consolas"/>
                <w:sz w:val="18"/>
              </w:rPr>
              <w:br/>
              <w:t xml:space="preserve">        {review['aspect'].upper()} REVIEW:</w:t>
            </w:r>
            <w:r>
              <w:rPr>
                <w:rFonts w:ascii="Consolas" w:hAnsi="Consolas"/>
                <w:sz w:val="18"/>
              </w:rPr>
              <w:br/>
              <w:t xml:space="preserve">        {review['review']}</w:t>
            </w:r>
            <w:r>
              <w:rPr>
                <w:rFonts w:ascii="Consolas" w:hAnsi="Consolas"/>
                <w:sz w:val="18"/>
              </w:rPr>
              <w:br/>
            </w:r>
            <w:r>
              <w:rPr>
                <w:rFonts w:ascii="Consolas" w:hAnsi="Consolas"/>
                <w:sz w:val="18"/>
              </w:rPr>
              <w:br/>
              <w:t xml:space="preserve">        """</w:t>
            </w:r>
            <w:r>
              <w:rPr>
                <w:rFonts w:ascii="Consolas" w:hAnsi="Consolas"/>
                <w:sz w:val="18"/>
              </w:rPr>
              <w:br/>
            </w:r>
            <w:r>
              <w:rPr>
                <w:rFonts w:ascii="Consolas" w:hAnsi="Consolas"/>
                <w:sz w:val="18"/>
              </w:rPr>
              <w:br/>
              <w:t xml:space="preserve">    aggregation_prompt += """</w:t>
            </w:r>
            <w:r>
              <w:rPr>
                <w:rFonts w:ascii="Consolas" w:hAnsi="Consolas"/>
                <w:sz w:val="18"/>
              </w:rPr>
              <w:br/>
              <w:t xml:space="preserve">    Synthesize these reviews into a consolidated summary of:</w:t>
            </w:r>
            <w:r>
              <w:rPr>
                <w:rFonts w:ascii="Consolas" w:hAnsi="Consolas"/>
                <w:sz w:val="18"/>
              </w:rPr>
              <w:br/>
              <w:t xml:space="preserve">    1. The most critical issues to address</w:t>
            </w:r>
            <w:r>
              <w:rPr>
                <w:rFonts w:ascii="Consolas" w:hAnsi="Consolas"/>
                <w:sz w:val="18"/>
              </w:rPr>
              <w:br/>
              <w:t xml:space="preserve">    2. Recommended improvements in priority order</w:t>
            </w:r>
            <w:r>
              <w:rPr>
                <w:rFonts w:ascii="Consolas" w:hAnsi="Consolas"/>
                <w:sz w:val="18"/>
              </w:rPr>
              <w:br/>
              <w:t xml:space="preserve">    3. Positive aspects of the code worth preserving</w:t>
            </w:r>
            <w:r>
              <w:rPr>
                <w:rFonts w:ascii="Consolas" w:hAnsi="Consolas"/>
                <w:sz w:val="18"/>
              </w:rPr>
              <w:br/>
              <w:t xml:space="preserve">    """</w:t>
            </w:r>
            <w:r>
              <w:rPr>
                <w:rFonts w:ascii="Consolas" w:hAnsi="Consolas"/>
                <w:sz w:val="18"/>
              </w:rPr>
              <w:br/>
            </w:r>
            <w:r>
              <w:rPr>
                <w:rFonts w:ascii="Consolas" w:hAnsi="Consolas"/>
                <w:sz w:val="18"/>
              </w:rPr>
              <w:br/>
              <w:t xml:space="preserve">    consolidated_review = await llm_client.generate_async(aggregation_prompt)</w:t>
            </w:r>
            <w:r>
              <w:rPr>
                <w:rFonts w:ascii="Consolas" w:hAnsi="Consolas"/>
                <w:sz w:val="18"/>
              </w:rPr>
              <w:br/>
            </w:r>
            <w:r>
              <w:rPr>
                <w:rFonts w:ascii="Consolas" w:hAnsi="Consolas"/>
                <w:sz w:val="18"/>
              </w:rPr>
              <w:br/>
              <w:t xml:space="preserve">    return {</w:t>
            </w:r>
            <w:r>
              <w:rPr>
                <w:rFonts w:ascii="Consolas" w:hAnsi="Consolas"/>
                <w:sz w:val="18"/>
              </w:rPr>
              <w:br/>
              <w:t xml:space="preserve">        "individual_reviews": reviews,</w:t>
            </w:r>
            <w:r>
              <w:rPr>
                <w:rFonts w:ascii="Consolas" w:hAnsi="Consolas"/>
                <w:sz w:val="18"/>
              </w:rPr>
              <w:br/>
              <w:t xml:space="preserve">        "consolidated_review": consolidated_review</w:t>
            </w:r>
            <w:r>
              <w:rPr>
                <w:rFonts w:ascii="Consolas" w:hAnsi="Consolas"/>
                <w:sz w:val="18"/>
              </w:rPr>
              <w:br/>
              <w:t xml:space="preserve">    }</w:t>
            </w:r>
          </w:p>
        </w:tc>
      </w:tr>
    </w:tbl>
    <w:p w14:paraId="03727E37" w14:textId="77777777" w:rsidR="001F6A17" w:rsidRDefault="001F6A17"/>
    <w:p w14:paraId="5A60C205" w14:textId="77777777" w:rsidR="001F6A17" w:rsidRDefault="00000000">
      <w:pPr>
        <w:pStyle w:val="SectionHeading"/>
      </w:pPr>
      <w:r>
        <w:t>Error Handling Strategies for Inadequate LLM Responses</w:t>
      </w:r>
    </w:p>
    <w:p w14:paraId="4D0022F1" w14:textId="77777777" w:rsidR="001F6A17" w:rsidRDefault="00000000">
      <w:pPr>
        <w:spacing w:after="120"/>
      </w:pPr>
      <w:r>
        <w:t>When working with LLMs, you'll inevitably encounter responses that don't meet your requirements. Implementing robust error handling is crucial for production applications.</w:t>
      </w:r>
    </w:p>
    <w:p w14:paraId="19494B53" w14:textId="77777777" w:rsidR="001F6A17" w:rsidRDefault="00000000">
      <w:pPr>
        <w:pStyle w:val="SubsectionHeading"/>
      </w:pPr>
      <w:r>
        <w:t>Response Validation Pattern</w:t>
      </w:r>
    </w:p>
    <w:p w14:paraId="2BDB657A" w14:textId="77777777" w:rsidR="001F6A17" w:rsidRDefault="00000000">
      <w:pPr>
        <w:spacing w:after="120"/>
      </w:pPr>
      <w:r>
        <w:t>Always validate LLM outputs before using them in your application:</w:t>
      </w:r>
    </w:p>
    <w:tbl>
      <w:tblPr>
        <w:tblStyle w:val="TableGrid"/>
        <w:tblW w:w="0" w:type="auto"/>
        <w:tblLook w:val="04A0" w:firstRow="1" w:lastRow="0" w:firstColumn="1" w:lastColumn="0" w:noHBand="0" w:noVBand="1"/>
      </w:tblPr>
      <w:tblGrid>
        <w:gridCol w:w="9360"/>
      </w:tblGrid>
      <w:tr w:rsidR="001F6A17" w14:paraId="56789221" w14:textId="77777777">
        <w:tc>
          <w:tcPr>
            <w:tcW w:w="9360" w:type="dxa"/>
            <w:shd w:val="clear" w:color="auto" w:fill="F5F5F5"/>
            <w:tcMar>
              <w:top w:w="144" w:type="dxa"/>
              <w:left w:w="144" w:type="dxa"/>
              <w:bottom w:w="144" w:type="dxa"/>
              <w:right w:w="144" w:type="dxa"/>
            </w:tcMar>
          </w:tcPr>
          <w:p w14:paraId="1AD0C740" w14:textId="77777777" w:rsidR="001F6A17" w:rsidRDefault="00000000">
            <w:r>
              <w:rPr>
                <w:rFonts w:ascii="Consolas" w:hAnsi="Consolas"/>
                <w:sz w:val="18"/>
              </w:rPr>
              <w:t>def validate_code_response(code, language="python"):</w:t>
            </w:r>
            <w:r>
              <w:rPr>
                <w:rFonts w:ascii="Consolas" w:hAnsi="Consolas"/>
                <w:sz w:val="18"/>
              </w:rPr>
              <w:br/>
              <w:t xml:space="preserve">    """Validate that an LLM-generated code snippet is valid."""</w:t>
            </w:r>
            <w:r>
              <w:rPr>
                <w:rFonts w:ascii="Consolas" w:hAnsi="Consolas"/>
                <w:sz w:val="18"/>
              </w:rPr>
              <w:br/>
            </w:r>
            <w:r>
              <w:rPr>
                <w:rFonts w:ascii="Consolas" w:hAnsi="Consolas"/>
                <w:sz w:val="18"/>
              </w:rPr>
              <w:br/>
              <w:t xml:space="preserve">    # Basic syntactic validation</w:t>
            </w:r>
            <w:r>
              <w:rPr>
                <w:rFonts w:ascii="Consolas" w:hAnsi="Consolas"/>
                <w:sz w:val="18"/>
              </w:rPr>
              <w:br/>
              <w:t xml:space="preserve">    if language == "python":</w:t>
            </w:r>
            <w:r>
              <w:rPr>
                <w:rFonts w:ascii="Consolas" w:hAnsi="Consolas"/>
                <w:sz w:val="18"/>
              </w:rPr>
              <w:br/>
              <w:t xml:space="preserve">        try:</w:t>
            </w:r>
            <w:r>
              <w:rPr>
                <w:rFonts w:ascii="Consolas" w:hAnsi="Consolas"/>
                <w:sz w:val="18"/>
              </w:rPr>
              <w:br/>
              <w:t xml:space="preserve">            ast.parse(code)</w:t>
            </w:r>
            <w:r>
              <w:rPr>
                <w:rFonts w:ascii="Consolas" w:hAnsi="Consolas"/>
                <w:sz w:val="18"/>
              </w:rPr>
              <w:br/>
              <w:t xml:space="preserve">            return True, "Valid Python syntax"</w:t>
            </w:r>
            <w:r>
              <w:rPr>
                <w:rFonts w:ascii="Consolas" w:hAnsi="Consolas"/>
                <w:sz w:val="18"/>
              </w:rPr>
              <w:br/>
              <w:t xml:space="preserve">        except SyntaxError as e:</w:t>
            </w:r>
            <w:r>
              <w:rPr>
                <w:rFonts w:ascii="Consolas" w:hAnsi="Consolas"/>
                <w:sz w:val="18"/>
              </w:rPr>
              <w:br/>
              <w:t xml:space="preserve">            return False, f"Python syntax error: {str(e)}"</w:t>
            </w:r>
            <w:r>
              <w:rPr>
                <w:rFonts w:ascii="Consolas" w:hAnsi="Consolas"/>
                <w:sz w:val="18"/>
              </w:rPr>
              <w:br/>
              <w:t xml:space="preserve">    elif language == "javascript":</w:t>
            </w:r>
            <w:r>
              <w:rPr>
                <w:rFonts w:ascii="Consolas" w:hAnsi="Consolas"/>
                <w:sz w:val="18"/>
              </w:rPr>
              <w:br/>
              <w:t xml:space="preserve">        # Use appropriate JS parser here</w:t>
            </w:r>
            <w:r>
              <w:rPr>
                <w:rFonts w:ascii="Consolas" w:hAnsi="Consolas"/>
                <w:sz w:val="18"/>
              </w:rPr>
              <w:br/>
            </w:r>
            <w:r>
              <w:rPr>
                <w:rFonts w:ascii="Consolas" w:hAnsi="Consolas"/>
                <w:sz w:val="18"/>
              </w:rPr>
              <w:lastRenderedPageBreak/>
              <w:t xml:space="preserve">        pass</w:t>
            </w:r>
            <w:r>
              <w:rPr>
                <w:rFonts w:ascii="Consolas" w:hAnsi="Consolas"/>
                <w:sz w:val="18"/>
              </w:rPr>
              <w:br/>
            </w:r>
            <w:r>
              <w:rPr>
                <w:rFonts w:ascii="Consolas" w:hAnsi="Consolas"/>
                <w:sz w:val="18"/>
              </w:rPr>
              <w:br/>
              <w:t xml:space="preserve">    # You could add additional validation like:</w:t>
            </w:r>
            <w:r>
              <w:rPr>
                <w:rFonts w:ascii="Consolas" w:hAnsi="Consolas"/>
                <w:sz w:val="18"/>
              </w:rPr>
              <w:br/>
              <w:t xml:space="preserve">    # - Checking that specific functions exist</w:t>
            </w:r>
            <w:r>
              <w:rPr>
                <w:rFonts w:ascii="Consolas" w:hAnsi="Consolas"/>
                <w:sz w:val="18"/>
              </w:rPr>
              <w:br/>
              <w:t xml:space="preserve">    # - Verifying that requirements are met</w:t>
            </w:r>
            <w:r>
              <w:rPr>
                <w:rFonts w:ascii="Consolas" w:hAnsi="Consolas"/>
                <w:sz w:val="18"/>
              </w:rPr>
              <w:br/>
              <w:t xml:space="preserve">    # - Testing with example inputs</w:t>
            </w:r>
            <w:r>
              <w:rPr>
                <w:rFonts w:ascii="Consolas" w:hAnsi="Consolas"/>
                <w:sz w:val="18"/>
              </w:rPr>
              <w:br/>
            </w:r>
            <w:r>
              <w:rPr>
                <w:rFonts w:ascii="Consolas" w:hAnsi="Consolas"/>
                <w:sz w:val="18"/>
              </w:rPr>
              <w:br/>
              <w:t xml:space="preserve">    return True, "Passed validation"</w:t>
            </w:r>
          </w:p>
        </w:tc>
      </w:tr>
    </w:tbl>
    <w:p w14:paraId="6A8AD873" w14:textId="77777777" w:rsidR="001F6A17" w:rsidRDefault="001F6A17"/>
    <w:p w14:paraId="6B9E9329" w14:textId="77777777" w:rsidR="001F6A17" w:rsidRDefault="00000000">
      <w:pPr>
        <w:pStyle w:val="SubsectionHeading"/>
      </w:pPr>
      <w:r>
        <w:t>Retry with Enhanced Context</w:t>
      </w:r>
    </w:p>
    <w:p w14:paraId="3D806E80" w14:textId="77777777" w:rsidR="001F6A17" w:rsidRDefault="00000000">
      <w:pPr>
        <w:spacing w:after="120"/>
      </w:pPr>
      <w:r>
        <w:t>When an LLM response is inadequate, retry with additional context:</w:t>
      </w:r>
    </w:p>
    <w:tbl>
      <w:tblPr>
        <w:tblStyle w:val="TableGrid"/>
        <w:tblW w:w="0" w:type="auto"/>
        <w:tblLook w:val="04A0" w:firstRow="1" w:lastRow="0" w:firstColumn="1" w:lastColumn="0" w:noHBand="0" w:noVBand="1"/>
      </w:tblPr>
      <w:tblGrid>
        <w:gridCol w:w="9360"/>
      </w:tblGrid>
      <w:tr w:rsidR="001F6A17" w14:paraId="64329EB0" w14:textId="77777777">
        <w:tc>
          <w:tcPr>
            <w:tcW w:w="9360" w:type="dxa"/>
            <w:shd w:val="clear" w:color="auto" w:fill="F5F5F5"/>
            <w:tcMar>
              <w:top w:w="144" w:type="dxa"/>
              <w:left w:w="144" w:type="dxa"/>
              <w:bottom w:w="144" w:type="dxa"/>
              <w:right w:w="144" w:type="dxa"/>
            </w:tcMar>
          </w:tcPr>
          <w:p w14:paraId="031BFFD7" w14:textId="77777777" w:rsidR="001F6A17" w:rsidRDefault="00000000">
            <w:r>
              <w:rPr>
                <w:rFonts w:ascii="Consolas" w:hAnsi="Consolas"/>
                <w:sz w:val="18"/>
              </w:rPr>
              <w:t>def get_working_solution(problem_statement, max_attempts=3):</w:t>
            </w:r>
            <w:r>
              <w:rPr>
                <w:rFonts w:ascii="Consolas" w:hAnsi="Consolas"/>
                <w:sz w:val="18"/>
              </w:rPr>
              <w:br/>
              <w:t xml:space="preserve">    """Get a working solution by retrying with improved context."""</w:t>
            </w:r>
            <w:r>
              <w:rPr>
                <w:rFonts w:ascii="Consolas" w:hAnsi="Consolas"/>
                <w:sz w:val="18"/>
              </w:rPr>
              <w:br/>
            </w:r>
            <w:r>
              <w:rPr>
                <w:rFonts w:ascii="Consolas" w:hAnsi="Consolas"/>
                <w:sz w:val="18"/>
              </w:rPr>
              <w:br/>
              <w:t xml:space="preserve">    prompt = f"Write a function that {problem_statement}. Include proper error handling."</w:t>
            </w:r>
            <w:r>
              <w:rPr>
                <w:rFonts w:ascii="Consolas" w:hAnsi="Consolas"/>
                <w:sz w:val="18"/>
              </w:rPr>
              <w:br/>
            </w:r>
            <w:r>
              <w:rPr>
                <w:rFonts w:ascii="Consolas" w:hAnsi="Consolas"/>
                <w:sz w:val="18"/>
              </w:rPr>
              <w:br/>
              <w:t xml:space="preserve">    for attempt in range(1, max_attempts + 1):</w:t>
            </w:r>
            <w:r>
              <w:rPr>
                <w:rFonts w:ascii="Consolas" w:hAnsi="Consolas"/>
                <w:sz w:val="18"/>
              </w:rPr>
              <w:br/>
              <w:t xml:space="preserve">        print(f"Attempt {attempt}/{max_attempts}")</w:t>
            </w:r>
            <w:r>
              <w:rPr>
                <w:rFonts w:ascii="Consolas" w:hAnsi="Consolas"/>
                <w:sz w:val="18"/>
              </w:rPr>
              <w:br/>
            </w:r>
            <w:r>
              <w:rPr>
                <w:rFonts w:ascii="Consolas" w:hAnsi="Consolas"/>
                <w:sz w:val="18"/>
              </w:rPr>
              <w:br/>
              <w:t xml:space="preserve">        response = llm_client.generate(prompt)</w:t>
            </w:r>
            <w:r>
              <w:rPr>
                <w:rFonts w:ascii="Consolas" w:hAnsi="Consolas"/>
                <w:sz w:val="18"/>
              </w:rPr>
              <w:br/>
              <w:t xml:space="preserve">        code = extract_code(response)</w:t>
            </w:r>
            <w:r>
              <w:rPr>
                <w:rFonts w:ascii="Consolas" w:hAnsi="Consolas"/>
                <w:sz w:val="18"/>
              </w:rPr>
              <w:br/>
            </w:r>
            <w:r>
              <w:rPr>
                <w:rFonts w:ascii="Consolas" w:hAnsi="Consolas"/>
                <w:sz w:val="18"/>
              </w:rPr>
              <w:br/>
              <w:t xml:space="preserve">        valid, message = validate_code_response(code)</w:t>
            </w:r>
            <w:r>
              <w:rPr>
                <w:rFonts w:ascii="Consolas" w:hAnsi="Consolas"/>
                <w:sz w:val="18"/>
              </w:rPr>
              <w:br/>
              <w:t xml:space="preserve">        if valid:</w:t>
            </w:r>
            <w:r>
              <w:rPr>
                <w:rFonts w:ascii="Consolas" w:hAnsi="Consolas"/>
                <w:sz w:val="18"/>
              </w:rPr>
              <w:br/>
              <w:t xml:space="preserve">            return code</w:t>
            </w:r>
            <w:r>
              <w:rPr>
                <w:rFonts w:ascii="Consolas" w:hAnsi="Consolas"/>
                <w:sz w:val="18"/>
              </w:rPr>
              <w:br/>
            </w:r>
            <w:r>
              <w:rPr>
                <w:rFonts w:ascii="Consolas" w:hAnsi="Consolas"/>
                <w:sz w:val="18"/>
              </w:rPr>
              <w:br/>
              <w:t xml:space="preserve">        # If invalid, enhance the prompt with error information</w:t>
            </w:r>
            <w:r>
              <w:rPr>
                <w:rFonts w:ascii="Consolas" w:hAnsi="Consolas"/>
                <w:sz w:val="18"/>
              </w:rPr>
              <w:br/>
              <w:t xml:space="preserve">        prompt = f"""</w:t>
            </w:r>
            <w:r>
              <w:rPr>
                <w:rFonts w:ascii="Consolas" w:hAnsi="Consolas"/>
                <w:sz w:val="18"/>
              </w:rPr>
              <w:br/>
              <w:t xml:space="preserve">        You provided the following solution:</w:t>
            </w:r>
            <w:r>
              <w:rPr>
                <w:rFonts w:ascii="Consolas" w:hAnsi="Consolas"/>
                <w:sz w:val="18"/>
              </w:rPr>
              <w:br/>
            </w:r>
            <w:r>
              <w:rPr>
                <w:rFonts w:ascii="Consolas" w:hAnsi="Consolas"/>
                <w:sz w:val="18"/>
              </w:rPr>
              <w:br/>
              <w:t xml:space="preserve">        ```</w:t>
            </w:r>
            <w:r>
              <w:rPr>
                <w:rFonts w:ascii="Consolas" w:hAnsi="Consolas"/>
                <w:sz w:val="18"/>
              </w:rPr>
              <w:br/>
              <w:t xml:space="preserve">        {code}</w:t>
            </w:r>
            <w:r>
              <w:rPr>
                <w:rFonts w:ascii="Consolas" w:hAnsi="Consolas"/>
                <w:sz w:val="18"/>
              </w:rPr>
              <w:br/>
              <w:t xml:space="preserve">        ```</w:t>
            </w:r>
            <w:r>
              <w:rPr>
                <w:rFonts w:ascii="Consolas" w:hAnsi="Consolas"/>
                <w:sz w:val="18"/>
              </w:rPr>
              <w:br/>
            </w:r>
            <w:r>
              <w:rPr>
                <w:rFonts w:ascii="Consolas" w:hAnsi="Consolas"/>
                <w:sz w:val="18"/>
              </w:rPr>
              <w:br/>
              <w:t xml:space="preserve">        However, there was an issue: {message}</w:t>
            </w:r>
            <w:r>
              <w:rPr>
                <w:rFonts w:ascii="Consolas" w:hAnsi="Consolas"/>
                <w:sz w:val="18"/>
              </w:rPr>
              <w:br/>
            </w:r>
            <w:r>
              <w:rPr>
                <w:rFonts w:ascii="Consolas" w:hAnsi="Consolas"/>
                <w:sz w:val="18"/>
              </w:rPr>
              <w:br/>
              <w:t xml:space="preserve">        Please provide a corrected solution that addresses this problem.</w:t>
            </w:r>
            <w:r>
              <w:rPr>
                <w:rFonts w:ascii="Consolas" w:hAnsi="Consolas"/>
                <w:sz w:val="18"/>
              </w:rPr>
              <w:br/>
              <w:t xml:space="preserve">        Original task: Write a function that {problem_statement}</w:t>
            </w:r>
            <w:r>
              <w:rPr>
                <w:rFonts w:ascii="Consolas" w:hAnsi="Consolas"/>
                <w:sz w:val="18"/>
              </w:rPr>
              <w:br/>
              <w:t xml:space="preserve">        """</w:t>
            </w:r>
            <w:r>
              <w:rPr>
                <w:rFonts w:ascii="Consolas" w:hAnsi="Consolas"/>
                <w:sz w:val="18"/>
              </w:rPr>
              <w:br/>
            </w:r>
            <w:r>
              <w:rPr>
                <w:rFonts w:ascii="Consolas" w:hAnsi="Consolas"/>
                <w:sz w:val="18"/>
              </w:rPr>
              <w:br/>
              <w:t xml:space="preserve">    # If we exhaust attempts, raise an exception</w:t>
            </w:r>
            <w:r>
              <w:rPr>
                <w:rFonts w:ascii="Consolas" w:hAnsi="Consolas"/>
                <w:sz w:val="18"/>
              </w:rPr>
              <w:br/>
              <w:t xml:space="preserve">    raise Exception(f"Failed to generate valid code after {max_attempts} attempts")</w:t>
            </w:r>
          </w:p>
        </w:tc>
      </w:tr>
    </w:tbl>
    <w:p w14:paraId="04FEC001" w14:textId="77777777" w:rsidR="001F6A17" w:rsidRDefault="001F6A17"/>
    <w:p w14:paraId="3C18865C" w14:textId="77777777" w:rsidR="001F6A17" w:rsidRDefault="00000000">
      <w:pPr>
        <w:pStyle w:val="SubsectionHeading"/>
      </w:pPr>
      <w:r>
        <w:t>Fallback Chain Strategy</w:t>
      </w:r>
    </w:p>
    <w:p w14:paraId="13E74068" w14:textId="77777777" w:rsidR="001F6A17" w:rsidRDefault="00000000">
      <w:pPr>
        <w:spacing w:after="120"/>
      </w:pPr>
      <w:r>
        <w:t>Implement a chain of fallbacks when an LLM response doesn't meet requirements:</w:t>
      </w:r>
    </w:p>
    <w:tbl>
      <w:tblPr>
        <w:tblStyle w:val="TableGrid"/>
        <w:tblW w:w="0" w:type="auto"/>
        <w:tblLook w:val="04A0" w:firstRow="1" w:lastRow="0" w:firstColumn="1" w:lastColumn="0" w:noHBand="0" w:noVBand="1"/>
      </w:tblPr>
      <w:tblGrid>
        <w:gridCol w:w="9360"/>
      </w:tblGrid>
      <w:tr w:rsidR="001F6A17" w14:paraId="418BC015" w14:textId="77777777">
        <w:tc>
          <w:tcPr>
            <w:tcW w:w="9360" w:type="dxa"/>
            <w:shd w:val="clear" w:color="auto" w:fill="F5F5F5"/>
            <w:tcMar>
              <w:top w:w="144" w:type="dxa"/>
              <w:left w:w="144" w:type="dxa"/>
              <w:bottom w:w="144" w:type="dxa"/>
              <w:right w:w="144" w:type="dxa"/>
            </w:tcMar>
          </w:tcPr>
          <w:p w14:paraId="299E861D" w14:textId="77777777" w:rsidR="001F6A17" w:rsidRDefault="00000000">
            <w:r>
              <w:rPr>
                <w:rFonts w:ascii="Consolas" w:hAnsi="Consolas"/>
                <w:sz w:val="18"/>
              </w:rPr>
              <w:t>def generate_with_fallbacks(prompt, validators=None):</w:t>
            </w:r>
            <w:r>
              <w:rPr>
                <w:rFonts w:ascii="Consolas" w:hAnsi="Consolas"/>
                <w:sz w:val="18"/>
              </w:rPr>
              <w:br/>
              <w:t xml:space="preserve">    """Generate content with a series of fallback strategies."""</w:t>
            </w:r>
            <w:r>
              <w:rPr>
                <w:rFonts w:ascii="Consolas" w:hAnsi="Consolas"/>
                <w:sz w:val="18"/>
              </w:rPr>
              <w:br/>
            </w:r>
            <w:r>
              <w:rPr>
                <w:rFonts w:ascii="Consolas" w:hAnsi="Consolas"/>
                <w:sz w:val="18"/>
              </w:rPr>
              <w:br/>
              <w:t xml:space="preserve">    if validators is None:</w:t>
            </w:r>
            <w:r>
              <w:rPr>
                <w:rFonts w:ascii="Consolas" w:hAnsi="Consolas"/>
                <w:sz w:val="18"/>
              </w:rPr>
              <w:br/>
              <w:t xml:space="preserve">        validators = [basic_validator]</w:t>
            </w:r>
            <w:r>
              <w:rPr>
                <w:rFonts w:ascii="Consolas" w:hAnsi="Consolas"/>
                <w:sz w:val="18"/>
              </w:rPr>
              <w:br/>
            </w:r>
            <w:r>
              <w:rPr>
                <w:rFonts w:ascii="Consolas" w:hAnsi="Consolas"/>
                <w:sz w:val="18"/>
              </w:rPr>
              <w:lastRenderedPageBreak/>
              <w:br/>
              <w:t xml:space="preserve">    # First attempt: Standard generation</w:t>
            </w:r>
            <w:r>
              <w:rPr>
                <w:rFonts w:ascii="Consolas" w:hAnsi="Consolas"/>
                <w:sz w:val="18"/>
              </w:rPr>
              <w:br/>
              <w:t xml:space="preserve">    response = llm_client.generate(prompt)</w:t>
            </w:r>
            <w:r>
              <w:rPr>
                <w:rFonts w:ascii="Consolas" w:hAnsi="Consolas"/>
                <w:sz w:val="18"/>
              </w:rPr>
              <w:br/>
            </w:r>
            <w:r>
              <w:rPr>
                <w:rFonts w:ascii="Consolas" w:hAnsi="Consolas"/>
                <w:sz w:val="18"/>
              </w:rPr>
              <w:br/>
              <w:t xml:space="preserve">    for validator in validators:</w:t>
            </w:r>
            <w:r>
              <w:rPr>
                <w:rFonts w:ascii="Consolas" w:hAnsi="Consolas"/>
                <w:sz w:val="18"/>
              </w:rPr>
              <w:br/>
              <w:t xml:space="preserve">        valid, message = validator(response)</w:t>
            </w:r>
            <w:r>
              <w:rPr>
                <w:rFonts w:ascii="Consolas" w:hAnsi="Consolas"/>
                <w:sz w:val="18"/>
              </w:rPr>
              <w:br/>
              <w:t xml:space="preserve">        if valid:</w:t>
            </w:r>
            <w:r>
              <w:rPr>
                <w:rFonts w:ascii="Consolas" w:hAnsi="Consolas"/>
                <w:sz w:val="18"/>
              </w:rPr>
              <w:br/>
              <w:t xml:space="preserve">            return response</w:t>
            </w:r>
            <w:r>
              <w:rPr>
                <w:rFonts w:ascii="Consolas" w:hAnsi="Consolas"/>
                <w:sz w:val="18"/>
              </w:rPr>
              <w:br/>
            </w:r>
            <w:r>
              <w:rPr>
                <w:rFonts w:ascii="Consolas" w:hAnsi="Consolas"/>
                <w:sz w:val="18"/>
              </w:rPr>
              <w:br/>
              <w:t xml:space="preserve">    # Fallback 1: Retry with more specific instructions</w:t>
            </w:r>
            <w:r>
              <w:rPr>
                <w:rFonts w:ascii="Consolas" w:hAnsi="Consolas"/>
                <w:sz w:val="18"/>
              </w:rPr>
              <w:br/>
              <w:t xml:space="preserve">    enhanced_prompt = f"""</w:t>
            </w:r>
            <w:r>
              <w:rPr>
                <w:rFonts w:ascii="Consolas" w:hAnsi="Consolas"/>
                <w:sz w:val="18"/>
              </w:rPr>
              <w:br/>
              <w:t xml:space="preserve">    Previous attempt did not meet the requirements because: {message}</w:t>
            </w:r>
            <w:r>
              <w:rPr>
                <w:rFonts w:ascii="Consolas" w:hAnsi="Consolas"/>
                <w:sz w:val="18"/>
              </w:rPr>
              <w:br/>
            </w:r>
            <w:r>
              <w:rPr>
                <w:rFonts w:ascii="Consolas" w:hAnsi="Consolas"/>
                <w:sz w:val="18"/>
              </w:rPr>
              <w:br/>
              <w:t xml:space="preserve">    Let me clarify what's needed:</w:t>
            </w:r>
            <w:r>
              <w:rPr>
                <w:rFonts w:ascii="Consolas" w:hAnsi="Consolas"/>
                <w:sz w:val="18"/>
              </w:rPr>
              <w:br/>
              <w:t xml:space="preserve">    {prompt}</w:t>
            </w:r>
            <w:r>
              <w:rPr>
                <w:rFonts w:ascii="Consolas" w:hAnsi="Consolas"/>
                <w:sz w:val="18"/>
              </w:rPr>
              <w:br/>
            </w:r>
            <w:r>
              <w:rPr>
                <w:rFonts w:ascii="Consolas" w:hAnsi="Consolas"/>
                <w:sz w:val="18"/>
              </w:rPr>
              <w:br/>
              <w:t xml:space="preserve">    Please ensure your response meets all requirements.</w:t>
            </w:r>
            <w:r>
              <w:rPr>
                <w:rFonts w:ascii="Consolas" w:hAnsi="Consolas"/>
                <w:sz w:val="18"/>
              </w:rPr>
              <w:br/>
              <w:t xml:space="preserve">    """</w:t>
            </w:r>
            <w:r>
              <w:rPr>
                <w:rFonts w:ascii="Consolas" w:hAnsi="Consolas"/>
                <w:sz w:val="18"/>
              </w:rPr>
              <w:br/>
            </w:r>
            <w:r>
              <w:rPr>
                <w:rFonts w:ascii="Consolas" w:hAnsi="Consolas"/>
                <w:sz w:val="18"/>
              </w:rPr>
              <w:br/>
              <w:t xml:space="preserve">    response = llm_client.generate(enhanced_prompt)</w:t>
            </w:r>
            <w:r>
              <w:rPr>
                <w:rFonts w:ascii="Consolas" w:hAnsi="Consolas"/>
                <w:sz w:val="18"/>
              </w:rPr>
              <w:br/>
            </w:r>
            <w:r>
              <w:rPr>
                <w:rFonts w:ascii="Consolas" w:hAnsi="Consolas"/>
                <w:sz w:val="18"/>
              </w:rPr>
              <w:br/>
              <w:t xml:space="preserve">    for validator in validators:</w:t>
            </w:r>
            <w:r>
              <w:rPr>
                <w:rFonts w:ascii="Consolas" w:hAnsi="Consolas"/>
                <w:sz w:val="18"/>
              </w:rPr>
              <w:br/>
              <w:t xml:space="preserve">        valid, message = validator(response)</w:t>
            </w:r>
            <w:r>
              <w:rPr>
                <w:rFonts w:ascii="Consolas" w:hAnsi="Consolas"/>
                <w:sz w:val="18"/>
              </w:rPr>
              <w:br/>
              <w:t xml:space="preserve">        if valid:</w:t>
            </w:r>
            <w:r>
              <w:rPr>
                <w:rFonts w:ascii="Consolas" w:hAnsi="Consolas"/>
                <w:sz w:val="18"/>
              </w:rPr>
              <w:br/>
              <w:t xml:space="preserve">            return response</w:t>
            </w:r>
            <w:r>
              <w:rPr>
                <w:rFonts w:ascii="Consolas" w:hAnsi="Consolas"/>
                <w:sz w:val="18"/>
              </w:rPr>
              <w:br/>
            </w:r>
            <w:r>
              <w:rPr>
                <w:rFonts w:ascii="Consolas" w:hAnsi="Consolas"/>
                <w:sz w:val="18"/>
              </w:rPr>
              <w:br/>
              <w:t xml:space="preserve">    # Fallback 2: Try with different parameters</w:t>
            </w:r>
            <w:r>
              <w:rPr>
                <w:rFonts w:ascii="Consolas" w:hAnsi="Consolas"/>
                <w:sz w:val="18"/>
              </w:rPr>
              <w:br/>
              <w:t xml:space="preserve">    response = llm_client.generate(</w:t>
            </w:r>
            <w:r>
              <w:rPr>
                <w:rFonts w:ascii="Consolas" w:hAnsi="Consolas"/>
                <w:sz w:val="18"/>
              </w:rPr>
              <w:br/>
              <w:t xml:space="preserve">        enhanced_prompt,</w:t>
            </w:r>
            <w:r>
              <w:rPr>
                <w:rFonts w:ascii="Consolas" w:hAnsi="Consolas"/>
                <w:sz w:val="18"/>
              </w:rPr>
              <w:br/>
              <w:t xml:space="preserve">        temperature=0.0,  # Switch to deterministic mode</w:t>
            </w:r>
            <w:r>
              <w:rPr>
                <w:rFonts w:ascii="Consolas" w:hAnsi="Consolas"/>
                <w:sz w:val="18"/>
              </w:rPr>
              <w:br/>
              <w:t xml:space="preserve">        max_tokens=2000   # Allow more space for complete response</w:t>
            </w:r>
            <w:r>
              <w:rPr>
                <w:rFonts w:ascii="Consolas" w:hAnsi="Consolas"/>
                <w:sz w:val="18"/>
              </w:rPr>
              <w:br/>
              <w:t xml:space="preserve">    )</w:t>
            </w:r>
            <w:r>
              <w:rPr>
                <w:rFonts w:ascii="Consolas" w:hAnsi="Consolas"/>
                <w:sz w:val="18"/>
              </w:rPr>
              <w:br/>
            </w:r>
            <w:r>
              <w:rPr>
                <w:rFonts w:ascii="Consolas" w:hAnsi="Consolas"/>
                <w:sz w:val="18"/>
              </w:rPr>
              <w:br/>
              <w:t xml:space="preserve">    for validator in validators:</w:t>
            </w:r>
            <w:r>
              <w:rPr>
                <w:rFonts w:ascii="Consolas" w:hAnsi="Consolas"/>
                <w:sz w:val="18"/>
              </w:rPr>
              <w:br/>
              <w:t xml:space="preserve">        valid, message = validator(response)</w:t>
            </w:r>
            <w:r>
              <w:rPr>
                <w:rFonts w:ascii="Consolas" w:hAnsi="Consolas"/>
                <w:sz w:val="18"/>
              </w:rPr>
              <w:br/>
              <w:t xml:space="preserve">        if valid:</w:t>
            </w:r>
            <w:r>
              <w:rPr>
                <w:rFonts w:ascii="Consolas" w:hAnsi="Consolas"/>
                <w:sz w:val="18"/>
              </w:rPr>
              <w:br/>
              <w:t xml:space="preserve">            return response</w:t>
            </w:r>
            <w:r>
              <w:rPr>
                <w:rFonts w:ascii="Consolas" w:hAnsi="Consolas"/>
                <w:sz w:val="18"/>
              </w:rPr>
              <w:br/>
            </w:r>
            <w:r>
              <w:rPr>
                <w:rFonts w:ascii="Consolas" w:hAnsi="Consolas"/>
                <w:sz w:val="18"/>
              </w:rPr>
              <w:br/>
              <w:t xml:space="preserve">    # Fallback 3: Try a different model (e.g., more capable)</w:t>
            </w:r>
            <w:r>
              <w:rPr>
                <w:rFonts w:ascii="Consolas" w:hAnsi="Consolas"/>
                <w:sz w:val="18"/>
              </w:rPr>
              <w:br/>
              <w:t xml:space="preserve">    response = llm_client.generate(</w:t>
            </w:r>
            <w:r>
              <w:rPr>
                <w:rFonts w:ascii="Consolas" w:hAnsi="Consolas"/>
                <w:sz w:val="18"/>
              </w:rPr>
              <w:br/>
              <w:t xml:space="preserve">        enhanced_prompt,</w:t>
            </w:r>
            <w:r>
              <w:rPr>
                <w:rFonts w:ascii="Consolas" w:hAnsi="Consolas"/>
                <w:sz w:val="18"/>
              </w:rPr>
              <w:br/>
              <w:t xml:space="preserve">        model="more-capable-model"  # e.g., gpt-4 instead of gpt-3.5-turbo</w:t>
            </w:r>
            <w:r>
              <w:rPr>
                <w:rFonts w:ascii="Consolas" w:hAnsi="Consolas"/>
                <w:sz w:val="18"/>
              </w:rPr>
              <w:br/>
              <w:t xml:space="preserve">    )</w:t>
            </w:r>
            <w:r>
              <w:rPr>
                <w:rFonts w:ascii="Consolas" w:hAnsi="Consolas"/>
                <w:sz w:val="18"/>
              </w:rPr>
              <w:br/>
            </w:r>
            <w:r>
              <w:rPr>
                <w:rFonts w:ascii="Consolas" w:hAnsi="Consolas"/>
                <w:sz w:val="18"/>
              </w:rPr>
              <w:br/>
              <w:t xml:space="preserve">    for validator in validators:</w:t>
            </w:r>
            <w:r>
              <w:rPr>
                <w:rFonts w:ascii="Consolas" w:hAnsi="Consolas"/>
                <w:sz w:val="18"/>
              </w:rPr>
              <w:br/>
              <w:t xml:space="preserve">        valid, message = validator(response)</w:t>
            </w:r>
            <w:r>
              <w:rPr>
                <w:rFonts w:ascii="Consolas" w:hAnsi="Consolas"/>
                <w:sz w:val="18"/>
              </w:rPr>
              <w:br/>
              <w:t xml:space="preserve">        if valid:</w:t>
            </w:r>
            <w:r>
              <w:rPr>
                <w:rFonts w:ascii="Consolas" w:hAnsi="Consolas"/>
                <w:sz w:val="18"/>
              </w:rPr>
              <w:br/>
              <w:t xml:space="preserve">            return response</w:t>
            </w:r>
            <w:r>
              <w:rPr>
                <w:rFonts w:ascii="Consolas" w:hAnsi="Consolas"/>
                <w:sz w:val="18"/>
              </w:rPr>
              <w:br/>
            </w:r>
            <w:r>
              <w:rPr>
                <w:rFonts w:ascii="Consolas" w:hAnsi="Consolas"/>
                <w:sz w:val="18"/>
              </w:rPr>
              <w:br/>
              <w:t xml:space="preserve">    # If all fallbacks fail, return the best effort with a warning</w:t>
            </w:r>
            <w:r>
              <w:rPr>
                <w:rFonts w:ascii="Consolas" w:hAnsi="Consolas"/>
                <w:sz w:val="18"/>
              </w:rPr>
              <w:br/>
              <w:t xml:space="preserve">    return {</w:t>
            </w:r>
            <w:r>
              <w:rPr>
                <w:rFonts w:ascii="Consolas" w:hAnsi="Consolas"/>
                <w:sz w:val="18"/>
              </w:rPr>
              <w:br/>
              <w:t xml:space="preserve">        "response": response,</w:t>
            </w:r>
            <w:r>
              <w:rPr>
                <w:rFonts w:ascii="Consolas" w:hAnsi="Consolas"/>
                <w:sz w:val="18"/>
              </w:rPr>
              <w:br/>
              <w:t xml:space="preserve">        "warning": "Response may not meet all requirements",</w:t>
            </w:r>
            <w:r>
              <w:rPr>
                <w:rFonts w:ascii="Consolas" w:hAnsi="Consolas"/>
                <w:sz w:val="18"/>
              </w:rPr>
              <w:br/>
              <w:t xml:space="preserve">        "validation_message": message</w:t>
            </w:r>
            <w:r>
              <w:rPr>
                <w:rFonts w:ascii="Consolas" w:hAnsi="Consolas"/>
                <w:sz w:val="18"/>
              </w:rPr>
              <w:br/>
              <w:t xml:space="preserve">    }</w:t>
            </w:r>
          </w:p>
        </w:tc>
      </w:tr>
    </w:tbl>
    <w:p w14:paraId="2954AC4A" w14:textId="77777777" w:rsidR="001F6A17" w:rsidRDefault="001F6A17"/>
    <w:p w14:paraId="30625160" w14:textId="77777777" w:rsidR="001F6A17" w:rsidRDefault="00000000">
      <w:pPr>
        <w:pStyle w:val="SectionHeading"/>
      </w:pPr>
      <w:r>
        <w:t>Evaluating LLM Output Quality Programmatically</w:t>
      </w:r>
    </w:p>
    <w:p w14:paraId="46D89615" w14:textId="77777777" w:rsidR="001F6A17" w:rsidRDefault="00000000">
      <w:pPr>
        <w:spacing w:after="120"/>
      </w:pPr>
      <w:r>
        <w:lastRenderedPageBreak/>
        <w:t>Systematic evaluation of LLM outputs is essential for maintaining quality and improving prompt design over time.</w:t>
      </w:r>
    </w:p>
    <w:p w14:paraId="7E028508" w14:textId="77777777" w:rsidR="001F6A17" w:rsidRDefault="00000000">
      <w:pPr>
        <w:pStyle w:val="SubsectionHeading"/>
      </w:pPr>
      <w:r>
        <w:t>Code Execution Evaluation</w:t>
      </w:r>
    </w:p>
    <w:p w14:paraId="41B68934" w14:textId="77777777" w:rsidR="001F6A17" w:rsidRDefault="00000000">
      <w:pPr>
        <w:spacing w:after="120"/>
      </w:pPr>
      <w:r>
        <w:t>For code generation tasks, the ultimate test is whether the code executes correctly:</w:t>
      </w:r>
    </w:p>
    <w:tbl>
      <w:tblPr>
        <w:tblStyle w:val="TableGrid"/>
        <w:tblW w:w="0" w:type="auto"/>
        <w:tblLook w:val="04A0" w:firstRow="1" w:lastRow="0" w:firstColumn="1" w:lastColumn="0" w:noHBand="0" w:noVBand="1"/>
      </w:tblPr>
      <w:tblGrid>
        <w:gridCol w:w="9360"/>
      </w:tblGrid>
      <w:tr w:rsidR="001F6A17" w14:paraId="1545F34C" w14:textId="77777777">
        <w:tc>
          <w:tcPr>
            <w:tcW w:w="9360" w:type="dxa"/>
            <w:shd w:val="clear" w:color="auto" w:fill="F5F5F5"/>
            <w:tcMar>
              <w:top w:w="144" w:type="dxa"/>
              <w:left w:w="144" w:type="dxa"/>
              <w:bottom w:w="144" w:type="dxa"/>
              <w:right w:w="144" w:type="dxa"/>
            </w:tcMar>
          </w:tcPr>
          <w:p w14:paraId="12BA6F21" w14:textId="77777777" w:rsidR="001F6A17" w:rsidRDefault="00000000">
            <w:r>
              <w:rPr>
                <w:rFonts w:ascii="Consolas" w:hAnsi="Consolas"/>
                <w:sz w:val="18"/>
              </w:rPr>
              <w:t>import subprocess</w:t>
            </w:r>
            <w:r>
              <w:rPr>
                <w:rFonts w:ascii="Consolas" w:hAnsi="Consolas"/>
                <w:sz w:val="18"/>
              </w:rPr>
              <w:br/>
              <w:t>import tempfile</w:t>
            </w:r>
            <w:r>
              <w:rPr>
                <w:rFonts w:ascii="Consolas" w:hAnsi="Consolas"/>
                <w:sz w:val="18"/>
              </w:rPr>
              <w:br/>
              <w:t>import os</w:t>
            </w:r>
            <w:r>
              <w:rPr>
                <w:rFonts w:ascii="Consolas" w:hAnsi="Consolas"/>
                <w:sz w:val="18"/>
              </w:rPr>
              <w:br/>
            </w:r>
            <w:r>
              <w:rPr>
                <w:rFonts w:ascii="Consolas" w:hAnsi="Consolas"/>
                <w:sz w:val="18"/>
              </w:rPr>
              <w:br/>
              <w:t>def evaluate_code_execution(code, test_input=None, expected_output=None, timeout=5):</w:t>
            </w:r>
            <w:r>
              <w:rPr>
                <w:rFonts w:ascii="Consolas" w:hAnsi="Consolas"/>
                <w:sz w:val="18"/>
              </w:rPr>
              <w:br/>
              <w:t xml:space="preserve">    """Evaluate code by executing it and checking the output."""</w:t>
            </w:r>
            <w:r>
              <w:rPr>
                <w:rFonts w:ascii="Consolas" w:hAnsi="Consolas"/>
                <w:sz w:val="18"/>
              </w:rPr>
              <w:br/>
            </w:r>
            <w:r>
              <w:rPr>
                <w:rFonts w:ascii="Consolas" w:hAnsi="Consolas"/>
                <w:sz w:val="18"/>
              </w:rPr>
              <w:br/>
              <w:t xml:space="preserve">    with tempfile.NamedTemporaryFile(suffix='.py', delete=False) as temp:</w:t>
            </w:r>
            <w:r>
              <w:rPr>
                <w:rFonts w:ascii="Consolas" w:hAnsi="Consolas"/>
                <w:sz w:val="18"/>
              </w:rPr>
              <w:br/>
              <w:t xml:space="preserve">        temp_name = temp.name</w:t>
            </w:r>
            <w:r>
              <w:rPr>
                <w:rFonts w:ascii="Consolas" w:hAnsi="Consolas"/>
                <w:sz w:val="18"/>
              </w:rPr>
              <w:br/>
              <w:t xml:space="preserve">        temp.write(code.encode('utf-8'))</w:t>
            </w:r>
            <w:r>
              <w:rPr>
                <w:rFonts w:ascii="Consolas" w:hAnsi="Consolas"/>
                <w:sz w:val="18"/>
              </w:rPr>
              <w:br/>
            </w:r>
            <w:r>
              <w:rPr>
                <w:rFonts w:ascii="Consolas" w:hAnsi="Consolas"/>
                <w:sz w:val="18"/>
              </w:rPr>
              <w:br/>
              <w:t xml:space="preserve">    try:</w:t>
            </w:r>
            <w:r>
              <w:rPr>
                <w:rFonts w:ascii="Consolas" w:hAnsi="Consolas"/>
                <w:sz w:val="18"/>
              </w:rPr>
              <w:br/>
              <w:t xml:space="preserve">        # Execute the code</w:t>
            </w:r>
            <w:r>
              <w:rPr>
                <w:rFonts w:ascii="Consolas" w:hAnsi="Consolas"/>
                <w:sz w:val="18"/>
              </w:rPr>
              <w:br/>
              <w:t xml:space="preserve">        if test_input:</w:t>
            </w:r>
            <w:r>
              <w:rPr>
                <w:rFonts w:ascii="Consolas" w:hAnsi="Consolas"/>
                <w:sz w:val="18"/>
              </w:rPr>
              <w:br/>
              <w:t xml:space="preserve">            # If we have test input, provide it via stdin</w:t>
            </w:r>
            <w:r>
              <w:rPr>
                <w:rFonts w:ascii="Consolas" w:hAnsi="Consolas"/>
                <w:sz w:val="18"/>
              </w:rPr>
              <w:br/>
              <w:t xml:space="preserve">            process = subprocess.run(</w:t>
            </w:r>
            <w:r>
              <w:rPr>
                <w:rFonts w:ascii="Consolas" w:hAnsi="Consolas"/>
                <w:sz w:val="18"/>
              </w:rPr>
              <w:br/>
              <w:t xml:space="preserve">                ['python', temp_name],</w:t>
            </w:r>
            <w:r>
              <w:rPr>
                <w:rFonts w:ascii="Consolas" w:hAnsi="Consolas"/>
                <w:sz w:val="18"/>
              </w:rPr>
              <w:br/>
              <w:t xml:space="preserve">                input=test_input.encode('utf-8'),</w:t>
            </w:r>
            <w:r>
              <w:rPr>
                <w:rFonts w:ascii="Consolas" w:hAnsi="Consolas"/>
                <w:sz w:val="18"/>
              </w:rPr>
              <w:br/>
              <w:t xml:space="preserve">                capture_output=True,</w:t>
            </w:r>
            <w:r>
              <w:rPr>
                <w:rFonts w:ascii="Consolas" w:hAnsi="Consolas"/>
                <w:sz w:val="18"/>
              </w:rPr>
              <w:br/>
              <w:t xml:space="preserve">                timeout=timeout</w:t>
            </w:r>
            <w:r>
              <w:rPr>
                <w:rFonts w:ascii="Consolas" w:hAnsi="Consolas"/>
                <w:sz w:val="18"/>
              </w:rPr>
              <w:br/>
              <w:t xml:space="preserve">            )</w:t>
            </w:r>
            <w:r>
              <w:rPr>
                <w:rFonts w:ascii="Consolas" w:hAnsi="Consolas"/>
                <w:sz w:val="18"/>
              </w:rPr>
              <w:br/>
              <w:t xml:space="preserve">        else:</w:t>
            </w:r>
            <w:r>
              <w:rPr>
                <w:rFonts w:ascii="Consolas" w:hAnsi="Consolas"/>
                <w:sz w:val="18"/>
              </w:rPr>
              <w:br/>
              <w:t xml:space="preserve">            process = subprocess.run(</w:t>
            </w:r>
            <w:r>
              <w:rPr>
                <w:rFonts w:ascii="Consolas" w:hAnsi="Consolas"/>
                <w:sz w:val="18"/>
              </w:rPr>
              <w:br/>
              <w:t xml:space="preserve">                ['python', temp_name],</w:t>
            </w:r>
            <w:r>
              <w:rPr>
                <w:rFonts w:ascii="Consolas" w:hAnsi="Consolas"/>
                <w:sz w:val="18"/>
              </w:rPr>
              <w:br/>
              <w:t xml:space="preserve">                capture_output=True,</w:t>
            </w:r>
            <w:r>
              <w:rPr>
                <w:rFonts w:ascii="Consolas" w:hAnsi="Consolas"/>
                <w:sz w:val="18"/>
              </w:rPr>
              <w:br/>
              <w:t xml:space="preserve">                timeout=timeout</w:t>
            </w:r>
            <w:r>
              <w:rPr>
                <w:rFonts w:ascii="Consolas" w:hAnsi="Consolas"/>
                <w:sz w:val="18"/>
              </w:rPr>
              <w:br/>
              <w:t xml:space="preserve">            )</w:t>
            </w:r>
            <w:r>
              <w:rPr>
                <w:rFonts w:ascii="Consolas" w:hAnsi="Consolas"/>
                <w:sz w:val="18"/>
              </w:rPr>
              <w:br/>
            </w:r>
            <w:r>
              <w:rPr>
                <w:rFonts w:ascii="Consolas" w:hAnsi="Consolas"/>
                <w:sz w:val="18"/>
              </w:rPr>
              <w:br/>
              <w:t xml:space="preserve">        stdout = process.stdout.decode('utf-8')</w:t>
            </w:r>
            <w:r>
              <w:rPr>
                <w:rFonts w:ascii="Consolas" w:hAnsi="Consolas"/>
                <w:sz w:val="18"/>
              </w:rPr>
              <w:br/>
              <w:t xml:space="preserve">        stderr = process.stderr.decode('utf-8')</w:t>
            </w:r>
            <w:r>
              <w:rPr>
                <w:rFonts w:ascii="Consolas" w:hAnsi="Consolas"/>
                <w:sz w:val="18"/>
              </w:rPr>
              <w:br/>
            </w:r>
            <w:r>
              <w:rPr>
                <w:rFonts w:ascii="Consolas" w:hAnsi="Consolas"/>
                <w:sz w:val="18"/>
              </w:rPr>
              <w:br/>
              <w:t xml:space="preserve">        # Check if execution was successful</w:t>
            </w:r>
            <w:r>
              <w:rPr>
                <w:rFonts w:ascii="Consolas" w:hAnsi="Consolas"/>
                <w:sz w:val="18"/>
              </w:rPr>
              <w:br/>
              <w:t xml:space="preserve">        if process.returncode != 0:</w:t>
            </w:r>
            <w:r>
              <w:rPr>
                <w:rFonts w:ascii="Consolas" w:hAnsi="Consolas"/>
                <w:sz w:val="18"/>
              </w:rPr>
              <w:br/>
              <w:t xml:space="preserve">            return False, f"Execution failed with error: {stderr}"</w:t>
            </w:r>
            <w:r>
              <w:rPr>
                <w:rFonts w:ascii="Consolas" w:hAnsi="Consolas"/>
                <w:sz w:val="18"/>
              </w:rPr>
              <w:br/>
            </w:r>
            <w:r>
              <w:rPr>
                <w:rFonts w:ascii="Consolas" w:hAnsi="Consolas"/>
                <w:sz w:val="18"/>
              </w:rPr>
              <w:br/>
              <w:t xml:space="preserve">        # If expected output is provided, check against it</w:t>
            </w:r>
            <w:r>
              <w:rPr>
                <w:rFonts w:ascii="Consolas" w:hAnsi="Consolas"/>
                <w:sz w:val="18"/>
              </w:rPr>
              <w:br/>
              <w:t xml:space="preserve">        if expected_output is not None:</w:t>
            </w:r>
            <w:r>
              <w:rPr>
                <w:rFonts w:ascii="Consolas" w:hAnsi="Consolas"/>
                <w:sz w:val="18"/>
              </w:rPr>
              <w:br/>
              <w:t xml:space="preserve">            if stdout.strip() == expected_output.strip():</w:t>
            </w:r>
            <w:r>
              <w:rPr>
                <w:rFonts w:ascii="Consolas" w:hAnsi="Consolas"/>
                <w:sz w:val="18"/>
              </w:rPr>
              <w:br/>
              <w:t xml:space="preserve">                return True, "Output matches expected result"</w:t>
            </w:r>
            <w:r>
              <w:rPr>
                <w:rFonts w:ascii="Consolas" w:hAnsi="Consolas"/>
                <w:sz w:val="18"/>
              </w:rPr>
              <w:br/>
              <w:t xml:space="preserve">            else:</w:t>
            </w:r>
            <w:r>
              <w:rPr>
                <w:rFonts w:ascii="Consolas" w:hAnsi="Consolas"/>
                <w:sz w:val="18"/>
              </w:rPr>
              <w:br/>
              <w:t xml:space="preserve">                return False, f"Output doesn't match expected result.\nExpected: {expected_output}\nActual: {stdout}"</w:t>
            </w:r>
            <w:r>
              <w:rPr>
                <w:rFonts w:ascii="Consolas" w:hAnsi="Consolas"/>
                <w:sz w:val="18"/>
              </w:rPr>
              <w:br/>
            </w:r>
            <w:r>
              <w:rPr>
                <w:rFonts w:ascii="Consolas" w:hAnsi="Consolas"/>
                <w:sz w:val="18"/>
              </w:rPr>
              <w:br/>
              <w:t xml:space="preserve">        return True, stdout</w:t>
            </w:r>
            <w:r>
              <w:rPr>
                <w:rFonts w:ascii="Consolas" w:hAnsi="Consolas"/>
                <w:sz w:val="18"/>
              </w:rPr>
              <w:br/>
            </w:r>
            <w:r>
              <w:rPr>
                <w:rFonts w:ascii="Consolas" w:hAnsi="Consolas"/>
                <w:sz w:val="18"/>
              </w:rPr>
              <w:br/>
              <w:t xml:space="preserve">    except subprocess.TimeoutExpired:</w:t>
            </w:r>
            <w:r>
              <w:rPr>
                <w:rFonts w:ascii="Consolas" w:hAnsi="Consolas"/>
                <w:sz w:val="18"/>
              </w:rPr>
              <w:br/>
              <w:t xml:space="preserve">        return False, f"Execution timed out after {timeout} seconds"</w:t>
            </w:r>
            <w:r>
              <w:rPr>
                <w:rFonts w:ascii="Consolas" w:hAnsi="Consolas"/>
                <w:sz w:val="18"/>
              </w:rPr>
              <w:br/>
            </w:r>
            <w:r>
              <w:rPr>
                <w:rFonts w:ascii="Consolas" w:hAnsi="Consolas"/>
                <w:sz w:val="18"/>
              </w:rPr>
              <w:br/>
              <w:t xml:space="preserve">    finally:</w:t>
            </w:r>
            <w:r>
              <w:rPr>
                <w:rFonts w:ascii="Consolas" w:hAnsi="Consolas"/>
                <w:sz w:val="18"/>
              </w:rPr>
              <w:br/>
              <w:t xml:space="preserve">        # Clean up the temporary file</w:t>
            </w:r>
            <w:r>
              <w:rPr>
                <w:rFonts w:ascii="Consolas" w:hAnsi="Consolas"/>
                <w:sz w:val="18"/>
              </w:rPr>
              <w:br/>
              <w:t xml:space="preserve">        if os.path.exists(temp_name):</w:t>
            </w:r>
            <w:r>
              <w:rPr>
                <w:rFonts w:ascii="Consolas" w:hAnsi="Consolas"/>
                <w:sz w:val="18"/>
              </w:rPr>
              <w:br/>
              <w:t xml:space="preserve">            os.unlink(temp_name)</w:t>
            </w:r>
          </w:p>
        </w:tc>
      </w:tr>
    </w:tbl>
    <w:p w14:paraId="379367D4" w14:textId="77777777" w:rsidR="001F6A17" w:rsidRDefault="001F6A17"/>
    <w:p w14:paraId="2D02F2DA" w14:textId="77777777" w:rsidR="001F6A17" w:rsidRDefault="00000000">
      <w:pPr>
        <w:pStyle w:val="SubsectionHeading"/>
      </w:pPr>
      <w:r>
        <w:t>Unit Test Generation and Execution</w:t>
      </w:r>
    </w:p>
    <w:p w14:paraId="652B6FEE" w14:textId="77777777" w:rsidR="001F6A17" w:rsidRDefault="00000000">
      <w:pPr>
        <w:spacing w:after="120"/>
      </w:pPr>
      <w:r>
        <w:t>Generate unit tests and use them to validate LLM-generated code:</w:t>
      </w:r>
    </w:p>
    <w:tbl>
      <w:tblPr>
        <w:tblStyle w:val="TableGrid"/>
        <w:tblW w:w="0" w:type="auto"/>
        <w:tblLook w:val="04A0" w:firstRow="1" w:lastRow="0" w:firstColumn="1" w:lastColumn="0" w:noHBand="0" w:noVBand="1"/>
      </w:tblPr>
      <w:tblGrid>
        <w:gridCol w:w="9360"/>
      </w:tblGrid>
      <w:tr w:rsidR="001F6A17" w14:paraId="05EC56A2" w14:textId="77777777">
        <w:tc>
          <w:tcPr>
            <w:tcW w:w="9360" w:type="dxa"/>
            <w:shd w:val="clear" w:color="auto" w:fill="F5F5F5"/>
            <w:tcMar>
              <w:top w:w="144" w:type="dxa"/>
              <w:left w:w="144" w:type="dxa"/>
              <w:bottom w:w="144" w:type="dxa"/>
              <w:right w:w="144" w:type="dxa"/>
            </w:tcMar>
          </w:tcPr>
          <w:p w14:paraId="4E71FC64" w14:textId="77777777" w:rsidR="001F6A17" w:rsidRDefault="00000000">
            <w:r>
              <w:rPr>
                <w:rFonts w:ascii="Consolas" w:hAnsi="Consolas"/>
                <w:sz w:val="18"/>
              </w:rPr>
              <w:t>def evaluate_with_generated_tests(code_solution, problem_description):</w:t>
            </w:r>
            <w:r>
              <w:rPr>
                <w:rFonts w:ascii="Consolas" w:hAnsi="Consolas"/>
                <w:sz w:val="18"/>
              </w:rPr>
              <w:br/>
              <w:t xml:space="preserve">    """Evaluate code by generating and running tests for it."""</w:t>
            </w:r>
            <w:r>
              <w:rPr>
                <w:rFonts w:ascii="Consolas" w:hAnsi="Consolas"/>
                <w:sz w:val="18"/>
              </w:rPr>
              <w:br/>
            </w:r>
            <w:r>
              <w:rPr>
                <w:rFonts w:ascii="Consolas" w:hAnsi="Consolas"/>
                <w:sz w:val="18"/>
              </w:rPr>
              <w:br/>
              <w:t xml:space="preserve">    # Generate test cases based on problem description</w:t>
            </w:r>
            <w:r>
              <w:rPr>
                <w:rFonts w:ascii="Consolas" w:hAnsi="Consolas"/>
                <w:sz w:val="18"/>
              </w:rPr>
              <w:br/>
              <w:t xml:space="preserve">    test_generation_prompt = f"""</w:t>
            </w:r>
            <w:r>
              <w:rPr>
                <w:rFonts w:ascii="Consolas" w:hAnsi="Consolas"/>
                <w:sz w:val="18"/>
              </w:rPr>
              <w:br/>
              <w:t xml:space="preserve">    For the following problem:</w:t>
            </w:r>
            <w:r>
              <w:rPr>
                <w:rFonts w:ascii="Consolas" w:hAnsi="Consolas"/>
                <w:sz w:val="18"/>
              </w:rPr>
              <w:br/>
              <w:t xml:space="preserve">    {problem_description}</w:t>
            </w:r>
            <w:r>
              <w:rPr>
                <w:rFonts w:ascii="Consolas" w:hAnsi="Consolas"/>
                <w:sz w:val="18"/>
              </w:rPr>
              <w:br/>
            </w:r>
            <w:r>
              <w:rPr>
                <w:rFonts w:ascii="Consolas" w:hAnsi="Consolas"/>
                <w:sz w:val="18"/>
              </w:rPr>
              <w:br/>
              <w:t xml:space="preserve">    Generate comprehensive pytest unit tests that cover normal cases, edge cases, and error cases.</w:t>
            </w:r>
            <w:r>
              <w:rPr>
                <w:rFonts w:ascii="Consolas" w:hAnsi="Consolas"/>
                <w:sz w:val="18"/>
              </w:rPr>
              <w:br/>
              <w:t xml:space="preserve">    Focus only on the tests, assuming the solution is implemented in a function called 'solution'.</w:t>
            </w:r>
            <w:r>
              <w:rPr>
                <w:rFonts w:ascii="Consolas" w:hAnsi="Consolas"/>
                <w:sz w:val="18"/>
              </w:rPr>
              <w:br/>
              <w:t xml:space="preserve">    """</w:t>
            </w:r>
            <w:r>
              <w:rPr>
                <w:rFonts w:ascii="Consolas" w:hAnsi="Consolas"/>
                <w:sz w:val="18"/>
              </w:rPr>
              <w:br/>
            </w:r>
            <w:r>
              <w:rPr>
                <w:rFonts w:ascii="Consolas" w:hAnsi="Consolas"/>
                <w:sz w:val="18"/>
              </w:rPr>
              <w:br/>
              <w:t xml:space="preserve">    test_code = llm_client.generate(test_generation_prompt)</w:t>
            </w:r>
            <w:r>
              <w:rPr>
                <w:rFonts w:ascii="Consolas" w:hAnsi="Consolas"/>
                <w:sz w:val="18"/>
              </w:rPr>
              <w:br/>
              <w:t xml:space="preserve">    test_code = extract_code(test_code)</w:t>
            </w:r>
            <w:r>
              <w:rPr>
                <w:rFonts w:ascii="Consolas" w:hAnsi="Consolas"/>
                <w:sz w:val="18"/>
              </w:rPr>
              <w:br/>
            </w:r>
            <w:r>
              <w:rPr>
                <w:rFonts w:ascii="Consolas" w:hAnsi="Consolas"/>
                <w:sz w:val="18"/>
              </w:rPr>
              <w:br/>
              <w:t xml:space="preserve">    # Combine solution and tests in a temporary file</w:t>
            </w:r>
            <w:r>
              <w:rPr>
                <w:rFonts w:ascii="Consolas" w:hAnsi="Consolas"/>
                <w:sz w:val="18"/>
              </w:rPr>
              <w:br/>
              <w:t xml:space="preserve">    full_code = f"""</w:t>
            </w:r>
            <w:r>
              <w:rPr>
                <w:rFonts w:ascii="Consolas" w:hAnsi="Consolas"/>
                <w:sz w:val="18"/>
              </w:rPr>
              <w:br/>
              <w:t>{code_solution}</w:t>
            </w:r>
            <w:r>
              <w:rPr>
                <w:rFonts w:ascii="Consolas" w:hAnsi="Consolas"/>
                <w:sz w:val="18"/>
              </w:rPr>
              <w:br/>
            </w:r>
            <w:r>
              <w:rPr>
                <w:rFonts w:ascii="Consolas" w:hAnsi="Consolas"/>
                <w:sz w:val="18"/>
              </w:rPr>
              <w:br/>
              <w:t># Generated tests</w:t>
            </w:r>
            <w:r>
              <w:rPr>
                <w:rFonts w:ascii="Consolas" w:hAnsi="Consolas"/>
                <w:sz w:val="18"/>
              </w:rPr>
              <w:br/>
              <w:t>{test_code}</w:t>
            </w:r>
            <w:r>
              <w:rPr>
                <w:rFonts w:ascii="Consolas" w:hAnsi="Consolas"/>
                <w:sz w:val="18"/>
              </w:rPr>
              <w:br/>
              <w:t xml:space="preserve">    """</w:t>
            </w:r>
            <w:r>
              <w:rPr>
                <w:rFonts w:ascii="Consolas" w:hAnsi="Consolas"/>
                <w:sz w:val="18"/>
              </w:rPr>
              <w:br/>
            </w:r>
            <w:r>
              <w:rPr>
                <w:rFonts w:ascii="Consolas" w:hAnsi="Consolas"/>
                <w:sz w:val="18"/>
              </w:rPr>
              <w:br/>
              <w:t xml:space="preserve">    # Execute the tests</w:t>
            </w:r>
            <w:r>
              <w:rPr>
                <w:rFonts w:ascii="Consolas" w:hAnsi="Consolas"/>
                <w:sz w:val="18"/>
              </w:rPr>
              <w:br/>
              <w:t xml:space="preserve">    with tempfile.NamedTemporaryFile(suffix='.py', delete=False) as temp:</w:t>
            </w:r>
            <w:r>
              <w:rPr>
                <w:rFonts w:ascii="Consolas" w:hAnsi="Consolas"/>
                <w:sz w:val="18"/>
              </w:rPr>
              <w:br/>
              <w:t xml:space="preserve">        temp_name = temp.name</w:t>
            </w:r>
            <w:r>
              <w:rPr>
                <w:rFonts w:ascii="Consolas" w:hAnsi="Consolas"/>
                <w:sz w:val="18"/>
              </w:rPr>
              <w:br/>
              <w:t xml:space="preserve">        temp.write(full_code.encode('utf-8'))</w:t>
            </w:r>
            <w:r>
              <w:rPr>
                <w:rFonts w:ascii="Consolas" w:hAnsi="Consolas"/>
                <w:sz w:val="18"/>
              </w:rPr>
              <w:br/>
            </w:r>
            <w:r>
              <w:rPr>
                <w:rFonts w:ascii="Consolas" w:hAnsi="Consolas"/>
                <w:sz w:val="18"/>
              </w:rPr>
              <w:br/>
              <w:t xml:space="preserve">    try:</w:t>
            </w:r>
            <w:r>
              <w:rPr>
                <w:rFonts w:ascii="Consolas" w:hAnsi="Consolas"/>
                <w:sz w:val="18"/>
              </w:rPr>
              <w:br/>
              <w:t xml:space="preserve">        process = subprocess.run(</w:t>
            </w:r>
            <w:r>
              <w:rPr>
                <w:rFonts w:ascii="Consolas" w:hAnsi="Consolas"/>
                <w:sz w:val="18"/>
              </w:rPr>
              <w:br/>
              <w:t xml:space="preserve">            ['pytest', temp_name, '-v'],</w:t>
            </w:r>
            <w:r>
              <w:rPr>
                <w:rFonts w:ascii="Consolas" w:hAnsi="Consolas"/>
                <w:sz w:val="18"/>
              </w:rPr>
              <w:br/>
              <w:t xml:space="preserve">            capture_output=True</w:t>
            </w:r>
            <w:r>
              <w:rPr>
                <w:rFonts w:ascii="Consolas" w:hAnsi="Consolas"/>
                <w:sz w:val="18"/>
              </w:rPr>
              <w:br/>
              <w:t xml:space="preserve">        )</w:t>
            </w:r>
            <w:r>
              <w:rPr>
                <w:rFonts w:ascii="Consolas" w:hAnsi="Consolas"/>
                <w:sz w:val="18"/>
              </w:rPr>
              <w:br/>
            </w:r>
            <w:r>
              <w:rPr>
                <w:rFonts w:ascii="Consolas" w:hAnsi="Consolas"/>
                <w:sz w:val="18"/>
              </w:rPr>
              <w:br/>
              <w:t xml:space="preserve">        stdout = process.stdout.decode('utf-8')</w:t>
            </w:r>
            <w:r>
              <w:rPr>
                <w:rFonts w:ascii="Consolas" w:hAnsi="Consolas"/>
                <w:sz w:val="18"/>
              </w:rPr>
              <w:br/>
              <w:t xml:space="preserve">        stderr = process.stderr.decode('utf-8')</w:t>
            </w:r>
            <w:r>
              <w:rPr>
                <w:rFonts w:ascii="Consolas" w:hAnsi="Consolas"/>
                <w:sz w:val="18"/>
              </w:rPr>
              <w:br/>
            </w:r>
            <w:r>
              <w:rPr>
                <w:rFonts w:ascii="Consolas" w:hAnsi="Consolas"/>
                <w:sz w:val="18"/>
              </w:rPr>
              <w:br/>
              <w:t xml:space="preserve">        # Parse test results</w:t>
            </w:r>
            <w:r>
              <w:rPr>
                <w:rFonts w:ascii="Consolas" w:hAnsi="Consolas"/>
                <w:sz w:val="18"/>
              </w:rPr>
              <w:br/>
              <w:t xml:space="preserve">        if process.returncode == 0:</w:t>
            </w:r>
            <w:r>
              <w:rPr>
                <w:rFonts w:ascii="Consolas" w:hAnsi="Consolas"/>
                <w:sz w:val="18"/>
              </w:rPr>
              <w:br/>
              <w:t xml:space="preserve">            return True, "All tests passed", stdout</w:t>
            </w:r>
            <w:r>
              <w:rPr>
                <w:rFonts w:ascii="Consolas" w:hAnsi="Consolas"/>
                <w:sz w:val="18"/>
              </w:rPr>
              <w:br/>
              <w:t xml:space="preserve">        else:</w:t>
            </w:r>
            <w:r>
              <w:rPr>
                <w:rFonts w:ascii="Consolas" w:hAnsi="Consolas"/>
                <w:sz w:val="18"/>
              </w:rPr>
              <w:br/>
              <w:t xml:space="preserve">            return False, "Some tests failed", stdout + "\n" + stderr</w:t>
            </w:r>
            <w:r>
              <w:rPr>
                <w:rFonts w:ascii="Consolas" w:hAnsi="Consolas"/>
                <w:sz w:val="18"/>
              </w:rPr>
              <w:br/>
            </w:r>
            <w:r>
              <w:rPr>
                <w:rFonts w:ascii="Consolas" w:hAnsi="Consolas"/>
                <w:sz w:val="18"/>
              </w:rPr>
              <w:br/>
              <w:t xml:space="preserve">    finally:</w:t>
            </w:r>
            <w:r>
              <w:rPr>
                <w:rFonts w:ascii="Consolas" w:hAnsi="Consolas"/>
                <w:sz w:val="18"/>
              </w:rPr>
              <w:br/>
              <w:t xml:space="preserve">        if os.path.exists(temp_name):</w:t>
            </w:r>
            <w:r>
              <w:rPr>
                <w:rFonts w:ascii="Consolas" w:hAnsi="Consolas"/>
                <w:sz w:val="18"/>
              </w:rPr>
              <w:br/>
              <w:t xml:space="preserve">            os.unlink(temp_name)</w:t>
            </w:r>
          </w:p>
        </w:tc>
      </w:tr>
    </w:tbl>
    <w:p w14:paraId="56C43135" w14:textId="77777777" w:rsidR="001F6A17" w:rsidRDefault="001F6A17"/>
    <w:p w14:paraId="3FA0AC79" w14:textId="77777777" w:rsidR="001F6A17" w:rsidRDefault="00000000">
      <w:pPr>
        <w:pStyle w:val="SubsectionHeading"/>
      </w:pPr>
      <w:r>
        <w:t>Functional Requirements Verification</w:t>
      </w:r>
    </w:p>
    <w:p w14:paraId="12057F38" w14:textId="77777777" w:rsidR="001F6A17" w:rsidRDefault="00000000">
      <w:pPr>
        <w:spacing w:after="120"/>
      </w:pPr>
      <w:r>
        <w:lastRenderedPageBreak/>
        <w:t>Verify that the generated solution meets all functional requirements:</w:t>
      </w:r>
    </w:p>
    <w:tbl>
      <w:tblPr>
        <w:tblStyle w:val="TableGrid"/>
        <w:tblW w:w="0" w:type="auto"/>
        <w:tblLook w:val="04A0" w:firstRow="1" w:lastRow="0" w:firstColumn="1" w:lastColumn="0" w:noHBand="0" w:noVBand="1"/>
      </w:tblPr>
      <w:tblGrid>
        <w:gridCol w:w="9360"/>
      </w:tblGrid>
      <w:tr w:rsidR="001F6A17" w14:paraId="08002B3A" w14:textId="77777777">
        <w:tc>
          <w:tcPr>
            <w:tcW w:w="9360" w:type="dxa"/>
            <w:shd w:val="clear" w:color="auto" w:fill="F5F5F5"/>
            <w:tcMar>
              <w:top w:w="144" w:type="dxa"/>
              <w:left w:w="144" w:type="dxa"/>
              <w:bottom w:w="144" w:type="dxa"/>
              <w:right w:w="144" w:type="dxa"/>
            </w:tcMar>
          </w:tcPr>
          <w:p w14:paraId="77EE31FA" w14:textId="77777777" w:rsidR="001F6A17" w:rsidRDefault="00000000">
            <w:r>
              <w:rPr>
                <w:rFonts w:ascii="Consolas" w:hAnsi="Consolas"/>
                <w:sz w:val="18"/>
              </w:rPr>
              <w:t>def verify_requirements_coverage(code, requirements):</w:t>
            </w:r>
            <w:r>
              <w:rPr>
                <w:rFonts w:ascii="Consolas" w:hAnsi="Consolas"/>
                <w:sz w:val="18"/>
              </w:rPr>
              <w:br/>
              <w:t xml:space="preserve">    """Check if code likely addresses all specified requirements."""</w:t>
            </w:r>
            <w:r>
              <w:rPr>
                <w:rFonts w:ascii="Consolas" w:hAnsi="Consolas"/>
                <w:sz w:val="18"/>
              </w:rPr>
              <w:br/>
            </w:r>
            <w:r>
              <w:rPr>
                <w:rFonts w:ascii="Consolas" w:hAnsi="Consolas"/>
                <w:sz w:val="18"/>
              </w:rPr>
              <w:br/>
              <w:t xml:space="preserve">    evaluation_prompt = f"""</w:t>
            </w:r>
            <w:r>
              <w:rPr>
                <w:rFonts w:ascii="Consolas" w:hAnsi="Consolas"/>
                <w:sz w:val="18"/>
              </w:rPr>
              <w:br/>
              <w:t xml:space="preserve">    Given the following code:</w:t>
            </w:r>
            <w:r>
              <w:rPr>
                <w:rFonts w:ascii="Consolas" w:hAnsi="Consolas"/>
                <w:sz w:val="18"/>
              </w:rPr>
              <w:br/>
            </w:r>
            <w:r>
              <w:rPr>
                <w:rFonts w:ascii="Consolas" w:hAnsi="Consolas"/>
                <w:sz w:val="18"/>
              </w:rPr>
              <w:br/>
              <w:t xml:space="preserve">    ```</w:t>
            </w:r>
            <w:r>
              <w:rPr>
                <w:rFonts w:ascii="Consolas" w:hAnsi="Consolas"/>
                <w:sz w:val="18"/>
              </w:rPr>
              <w:br/>
              <w:t xml:space="preserve">    {code}</w:t>
            </w:r>
            <w:r>
              <w:rPr>
                <w:rFonts w:ascii="Consolas" w:hAnsi="Consolas"/>
                <w:sz w:val="18"/>
              </w:rPr>
              <w:br/>
              <w:t xml:space="preserve">    ```</w:t>
            </w:r>
            <w:r>
              <w:rPr>
                <w:rFonts w:ascii="Consolas" w:hAnsi="Consolas"/>
                <w:sz w:val="18"/>
              </w:rPr>
              <w:br/>
            </w:r>
            <w:r>
              <w:rPr>
                <w:rFonts w:ascii="Consolas" w:hAnsi="Consolas"/>
                <w:sz w:val="18"/>
              </w:rPr>
              <w:br/>
              <w:t xml:space="preserve">    And these requirements:</w:t>
            </w:r>
            <w:r>
              <w:rPr>
                <w:rFonts w:ascii="Consolas" w:hAnsi="Consolas"/>
                <w:sz w:val="18"/>
              </w:rPr>
              <w:br/>
            </w:r>
            <w:r>
              <w:rPr>
                <w:rFonts w:ascii="Consolas" w:hAnsi="Consolas"/>
                <w:sz w:val="18"/>
              </w:rPr>
              <w:br/>
              <w:t xml:space="preserve">    """</w:t>
            </w:r>
            <w:r>
              <w:rPr>
                <w:rFonts w:ascii="Consolas" w:hAnsi="Consolas"/>
                <w:sz w:val="18"/>
              </w:rPr>
              <w:br/>
            </w:r>
            <w:r>
              <w:rPr>
                <w:rFonts w:ascii="Consolas" w:hAnsi="Consolas"/>
                <w:sz w:val="18"/>
              </w:rPr>
              <w:br/>
              <w:t xml:space="preserve">    for i, req in enumerate(requirements, 1):</w:t>
            </w:r>
            <w:r>
              <w:rPr>
                <w:rFonts w:ascii="Consolas" w:hAnsi="Consolas"/>
                <w:sz w:val="18"/>
              </w:rPr>
              <w:br/>
              <w:t xml:space="preserve">        evaluation_prompt += f"{i}. {req}\n"</w:t>
            </w:r>
            <w:r>
              <w:rPr>
                <w:rFonts w:ascii="Consolas" w:hAnsi="Consolas"/>
                <w:sz w:val="18"/>
              </w:rPr>
              <w:br/>
            </w:r>
            <w:r>
              <w:rPr>
                <w:rFonts w:ascii="Consolas" w:hAnsi="Consolas"/>
                <w:sz w:val="18"/>
              </w:rPr>
              <w:br/>
              <w:t xml:space="preserve">    evaluation_prompt += """</w:t>
            </w:r>
            <w:r>
              <w:rPr>
                <w:rFonts w:ascii="Consolas" w:hAnsi="Consolas"/>
                <w:sz w:val="18"/>
              </w:rPr>
              <w:br/>
              <w:t xml:space="preserve">    For each requirement, determine if the code addresses it:</w:t>
            </w:r>
            <w:r>
              <w:rPr>
                <w:rFonts w:ascii="Consolas" w:hAnsi="Consolas"/>
                <w:sz w:val="18"/>
              </w:rPr>
              <w:br/>
              <w:t xml:space="preserve">    1. Respond with YES if the requirement is clearly addressed</w:t>
            </w:r>
            <w:r>
              <w:rPr>
                <w:rFonts w:ascii="Consolas" w:hAnsi="Consolas"/>
                <w:sz w:val="18"/>
              </w:rPr>
              <w:br/>
              <w:t xml:space="preserve">    2. Respond with PARTIAL if the requirement is partly addressed</w:t>
            </w:r>
            <w:r>
              <w:rPr>
                <w:rFonts w:ascii="Consolas" w:hAnsi="Consolas"/>
                <w:sz w:val="18"/>
              </w:rPr>
              <w:br/>
              <w:t xml:space="preserve">    3. Respond with NO if the requirement is not addressed</w:t>
            </w:r>
            <w:r>
              <w:rPr>
                <w:rFonts w:ascii="Consolas" w:hAnsi="Consolas"/>
                <w:sz w:val="18"/>
              </w:rPr>
              <w:br/>
            </w:r>
            <w:r>
              <w:rPr>
                <w:rFonts w:ascii="Consolas" w:hAnsi="Consolas"/>
                <w:sz w:val="18"/>
              </w:rPr>
              <w:br/>
              <w:t xml:space="preserve">    Format your response as a JSON object with requirement numbers as keys and assessment as values,</w:t>
            </w:r>
            <w:r>
              <w:rPr>
                <w:rFonts w:ascii="Consolas" w:hAnsi="Consolas"/>
                <w:sz w:val="18"/>
              </w:rPr>
              <w:br/>
              <w:t xml:space="preserve">    with an additional 'explanation' field for each requirement.</w:t>
            </w:r>
            <w:r>
              <w:rPr>
                <w:rFonts w:ascii="Consolas" w:hAnsi="Consolas"/>
                <w:sz w:val="18"/>
              </w:rPr>
              <w:br/>
              <w:t xml:space="preserve">    """</w:t>
            </w:r>
            <w:r>
              <w:rPr>
                <w:rFonts w:ascii="Consolas" w:hAnsi="Consolas"/>
                <w:sz w:val="18"/>
              </w:rPr>
              <w:br/>
            </w:r>
            <w:r>
              <w:rPr>
                <w:rFonts w:ascii="Consolas" w:hAnsi="Consolas"/>
                <w:sz w:val="18"/>
              </w:rPr>
              <w:br/>
              <w:t xml:space="preserve">    response = llm_client.generate(evaluation_prompt)</w:t>
            </w:r>
            <w:r>
              <w:rPr>
                <w:rFonts w:ascii="Consolas" w:hAnsi="Consolas"/>
                <w:sz w:val="18"/>
              </w:rPr>
              <w:br/>
            </w:r>
            <w:r>
              <w:rPr>
                <w:rFonts w:ascii="Consolas" w:hAnsi="Consolas"/>
                <w:sz w:val="18"/>
              </w:rPr>
              <w:br/>
              <w:t xml:space="preserve">    try:</w:t>
            </w:r>
            <w:r>
              <w:rPr>
                <w:rFonts w:ascii="Consolas" w:hAnsi="Consolas"/>
                <w:sz w:val="18"/>
              </w:rPr>
              <w:br/>
              <w:t xml:space="preserve">        # Extract JSON from the response</w:t>
            </w:r>
            <w:r>
              <w:rPr>
                <w:rFonts w:ascii="Consolas" w:hAnsi="Consolas"/>
                <w:sz w:val="18"/>
              </w:rPr>
              <w:br/>
              <w:t xml:space="preserve">        import re</w:t>
            </w:r>
            <w:r>
              <w:rPr>
                <w:rFonts w:ascii="Consolas" w:hAnsi="Consolas"/>
                <w:sz w:val="18"/>
              </w:rPr>
              <w:br/>
              <w:t xml:space="preserve">        import json</w:t>
            </w:r>
            <w:r>
              <w:rPr>
                <w:rFonts w:ascii="Consolas" w:hAnsi="Consolas"/>
                <w:sz w:val="18"/>
              </w:rPr>
              <w:br/>
            </w:r>
            <w:r>
              <w:rPr>
                <w:rFonts w:ascii="Consolas" w:hAnsi="Consolas"/>
                <w:sz w:val="18"/>
              </w:rPr>
              <w:br/>
              <w:t xml:space="preserve">        json_match = re.search(r'{.*}', response, re.DOTALL)</w:t>
            </w:r>
            <w:r>
              <w:rPr>
                <w:rFonts w:ascii="Consolas" w:hAnsi="Consolas"/>
                <w:sz w:val="18"/>
              </w:rPr>
              <w:br/>
              <w:t xml:space="preserve">        if json_match:</w:t>
            </w:r>
            <w:r>
              <w:rPr>
                <w:rFonts w:ascii="Consolas" w:hAnsi="Consolas"/>
                <w:sz w:val="18"/>
              </w:rPr>
              <w:br/>
              <w:t xml:space="preserve">            assessment = json.loads(json_match.group(0))</w:t>
            </w:r>
            <w:r>
              <w:rPr>
                <w:rFonts w:ascii="Consolas" w:hAnsi="Consolas"/>
                <w:sz w:val="18"/>
              </w:rPr>
              <w:br/>
            </w:r>
            <w:r>
              <w:rPr>
                <w:rFonts w:ascii="Consolas" w:hAnsi="Consolas"/>
                <w:sz w:val="18"/>
              </w:rPr>
              <w:br/>
              <w:t xml:space="preserve">            # Calculate coverage percentage</w:t>
            </w:r>
            <w:r>
              <w:rPr>
                <w:rFonts w:ascii="Consolas" w:hAnsi="Consolas"/>
                <w:sz w:val="18"/>
              </w:rPr>
              <w:br/>
              <w:t xml:space="preserve">            covered = sum(1 for v in assessment.values() if isinstance(v, dict) and v.get('assessment') == 'YES')</w:t>
            </w:r>
            <w:r>
              <w:rPr>
                <w:rFonts w:ascii="Consolas" w:hAnsi="Consolas"/>
                <w:sz w:val="18"/>
              </w:rPr>
              <w:br/>
              <w:t xml:space="preserve">            partial = sum(0.5 for v in assessment.values() if isinstance(v, dict) and v.get('assessment') == 'PARTIAL')</w:t>
            </w:r>
            <w:r>
              <w:rPr>
                <w:rFonts w:ascii="Consolas" w:hAnsi="Consolas"/>
                <w:sz w:val="18"/>
              </w:rPr>
              <w:br/>
              <w:t xml:space="preserve">            total_requirements = len(requirements)</w:t>
            </w:r>
            <w:r>
              <w:rPr>
                <w:rFonts w:ascii="Consolas" w:hAnsi="Consolas"/>
                <w:sz w:val="18"/>
              </w:rPr>
              <w:br/>
            </w:r>
            <w:r>
              <w:rPr>
                <w:rFonts w:ascii="Consolas" w:hAnsi="Consolas"/>
                <w:sz w:val="18"/>
              </w:rPr>
              <w:br/>
              <w:t xml:space="preserve">            coverage_pct = (covered + partial) / total_requirements * 100 if total_requirements &gt; 0 else 0</w:t>
            </w:r>
            <w:r>
              <w:rPr>
                <w:rFonts w:ascii="Consolas" w:hAnsi="Consolas"/>
                <w:sz w:val="18"/>
              </w:rPr>
              <w:br/>
            </w:r>
            <w:r>
              <w:rPr>
                <w:rFonts w:ascii="Consolas" w:hAnsi="Consolas"/>
                <w:sz w:val="18"/>
              </w:rPr>
              <w:br/>
              <w:t xml:space="preserve">            return {</w:t>
            </w:r>
            <w:r>
              <w:rPr>
                <w:rFonts w:ascii="Consolas" w:hAnsi="Consolas"/>
                <w:sz w:val="18"/>
              </w:rPr>
              <w:br/>
              <w:t xml:space="preserve">                "coverage_percentage": coverage_pct,</w:t>
            </w:r>
            <w:r>
              <w:rPr>
                <w:rFonts w:ascii="Consolas" w:hAnsi="Consolas"/>
                <w:sz w:val="18"/>
              </w:rPr>
              <w:br/>
              <w:t xml:space="preserve">                "detailed_assessment": assessment,</w:t>
            </w:r>
            <w:r>
              <w:rPr>
                <w:rFonts w:ascii="Consolas" w:hAnsi="Consolas"/>
                <w:sz w:val="18"/>
              </w:rPr>
              <w:br/>
              <w:t xml:space="preserve">                "missing_requirements": [</w:t>
            </w:r>
            <w:r>
              <w:rPr>
                <w:rFonts w:ascii="Consolas" w:hAnsi="Consolas"/>
                <w:sz w:val="18"/>
              </w:rPr>
              <w:br/>
              <w:t xml:space="preserve">                    req for i, req in enumerate(requirements, 1) </w:t>
            </w:r>
            <w:r>
              <w:rPr>
                <w:rFonts w:ascii="Consolas" w:hAnsi="Consolas"/>
                <w:sz w:val="18"/>
              </w:rPr>
              <w:br/>
              <w:t xml:space="preserve">                    if str(i) in assessment and assessment[str(i)].get('assessment') == 'NO'</w:t>
            </w:r>
            <w:r>
              <w:rPr>
                <w:rFonts w:ascii="Consolas" w:hAnsi="Consolas"/>
                <w:sz w:val="18"/>
              </w:rPr>
              <w:br/>
              <w:t xml:space="preserve">                ]</w:t>
            </w:r>
            <w:r>
              <w:rPr>
                <w:rFonts w:ascii="Consolas" w:hAnsi="Consolas"/>
                <w:sz w:val="18"/>
              </w:rPr>
              <w:br/>
            </w:r>
            <w:r>
              <w:rPr>
                <w:rFonts w:ascii="Consolas" w:hAnsi="Consolas"/>
                <w:sz w:val="18"/>
              </w:rPr>
              <w:lastRenderedPageBreak/>
              <w:t xml:space="preserve">            }</w:t>
            </w:r>
            <w:r>
              <w:rPr>
                <w:rFonts w:ascii="Consolas" w:hAnsi="Consolas"/>
                <w:sz w:val="18"/>
              </w:rPr>
              <w:br/>
              <w:t xml:space="preserve">    except Exception as e:</w:t>
            </w:r>
            <w:r>
              <w:rPr>
                <w:rFonts w:ascii="Consolas" w:hAnsi="Consolas"/>
                <w:sz w:val="18"/>
              </w:rPr>
              <w:br/>
              <w:t xml:space="preserve">        return {</w:t>
            </w:r>
            <w:r>
              <w:rPr>
                <w:rFonts w:ascii="Consolas" w:hAnsi="Consolas"/>
                <w:sz w:val="18"/>
              </w:rPr>
              <w:br/>
              <w:t xml:space="preserve">            "error": f"Failed to parse assessment: {str(e)}",</w:t>
            </w:r>
            <w:r>
              <w:rPr>
                <w:rFonts w:ascii="Consolas" w:hAnsi="Consolas"/>
                <w:sz w:val="18"/>
              </w:rPr>
              <w:br/>
              <w:t xml:space="preserve">            "raw_response": response</w:t>
            </w:r>
            <w:r>
              <w:rPr>
                <w:rFonts w:ascii="Consolas" w:hAnsi="Consolas"/>
                <w:sz w:val="18"/>
              </w:rPr>
              <w:br/>
              <w:t xml:space="preserve">        }</w:t>
            </w:r>
          </w:p>
        </w:tc>
      </w:tr>
    </w:tbl>
    <w:p w14:paraId="0986F6A9" w14:textId="77777777" w:rsidR="001F6A17" w:rsidRDefault="001F6A17"/>
    <w:p w14:paraId="19B179C7" w14:textId="77777777" w:rsidR="001F6A17" w:rsidRDefault="00000000">
      <w:pPr>
        <w:pStyle w:val="SubsectionHeading"/>
      </w:pPr>
      <w:r>
        <w:t>Comprehensive Evaluation Framework</w:t>
      </w:r>
    </w:p>
    <w:p w14:paraId="48998C9A" w14:textId="77777777" w:rsidR="001F6A17" w:rsidRDefault="00000000">
      <w:pPr>
        <w:spacing w:after="120"/>
      </w:pPr>
      <w:r>
        <w:t>For production applications, implement a comprehensive evaluation framework:</w:t>
      </w:r>
    </w:p>
    <w:tbl>
      <w:tblPr>
        <w:tblStyle w:val="TableGrid"/>
        <w:tblW w:w="0" w:type="auto"/>
        <w:tblLook w:val="04A0" w:firstRow="1" w:lastRow="0" w:firstColumn="1" w:lastColumn="0" w:noHBand="0" w:noVBand="1"/>
      </w:tblPr>
      <w:tblGrid>
        <w:gridCol w:w="9360"/>
      </w:tblGrid>
      <w:tr w:rsidR="001F6A17" w14:paraId="1D6AD488" w14:textId="77777777">
        <w:tc>
          <w:tcPr>
            <w:tcW w:w="9360" w:type="dxa"/>
            <w:shd w:val="clear" w:color="auto" w:fill="F5F5F5"/>
            <w:tcMar>
              <w:top w:w="144" w:type="dxa"/>
              <w:left w:w="144" w:type="dxa"/>
              <w:bottom w:w="144" w:type="dxa"/>
              <w:right w:w="144" w:type="dxa"/>
            </w:tcMar>
          </w:tcPr>
          <w:p w14:paraId="45B3CA75" w14:textId="77777777" w:rsidR="001F6A17" w:rsidRDefault="00000000">
            <w:r>
              <w:rPr>
                <w:rFonts w:ascii="Consolas" w:hAnsi="Consolas"/>
                <w:sz w:val="18"/>
              </w:rPr>
              <w:t>class LLMCodeEvaluator:</w:t>
            </w:r>
            <w:r>
              <w:rPr>
                <w:rFonts w:ascii="Consolas" w:hAnsi="Consolas"/>
                <w:sz w:val="18"/>
              </w:rPr>
              <w:br/>
              <w:t xml:space="preserve">    """Framework for evaluating LLM-generated code quality."""</w:t>
            </w:r>
            <w:r>
              <w:rPr>
                <w:rFonts w:ascii="Consolas" w:hAnsi="Consolas"/>
                <w:sz w:val="18"/>
              </w:rPr>
              <w:br/>
            </w:r>
            <w:r>
              <w:rPr>
                <w:rFonts w:ascii="Consolas" w:hAnsi="Consolas"/>
                <w:sz w:val="18"/>
              </w:rPr>
              <w:br/>
              <w:t xml:space="preserve">    def __init__(self, code, language="python"):</w:t>
            </w:r>
            <w:r>
              <w:rPr>
                <w:rFonts w:ascii="Consolas" w:hAnsi="Consolas"/>
                <w:sz w:val="18"/>
              </w:rPr>
              <w:br/>
              <w:t xml:space="preserve">        self.code = code</w:t>
            </w:r>
            <w:r>
              <w:rPr>
                <w:rFonts w:ascii="Consolas" w:hAnsi="Consolas"/>
                <w:sz w:val="18"/>
              </w:rPr>
              <w:br/>
              <w:t xml:space="preserve">        self.language = language</w:t>
            </w:r>
            <w:r>
              <w:rPr>
                <w:rFonts w:ascii="Consolas" w:hAnsi="Consolas"/>
                <w:sz w:val="18"/>
              </w:rPr>
              <w:br/>
              <w:t xml:space="preserve">        self.evaluation_results = {}</w:t>
            </w:r>
            <w:r>
              <w:rPr>
                <w:rFonts w:ascii="Consolas" w:hAnsi="Consolas"/>
                <w:sz w:val="18"/>
              </w:rPr>
              <w:br/>
            </w:r>
            <w:r>
              <w:rPr>
                <w:rFonts w:ascii="Consolas" w:hAnsi="Consolas"/>
                <w:sz w:val="18"/>
              </w:rPr>
              <w:br/>
              <w:t xml:space="preserve">    def run_all_evaluations(self):</w:t>
            </w:r>
            <w:r>
              <w:rPr>
                <w:rFonts w:ascii="Consolas" w:hAnsi="Consolas"/>
                <w:sz w:val="18"/>
              </w:rPr>
              <w:br/>
              <w:t xml:space="preserve">        """Run all available evaluations."""</w:t>
            </w:r>
            <w:r>
              <w:rPr>
                <w:rFonts w:ascii="Consolas" w:hAnsi="Consolas"/>
                <w:sz w:val="18"/>
              </w:rPr>
              <w:br/>
              <w:t xml:space="preserve">        self.evaluate_syntax()</w:t>
            </w:r>
            <w:r>
              <w:rPr>
                <w:rFonts w:ascii="Consolas" w:hAnsi="Consolas"/>
                <w:sz w:val="18"/>
              </w:rPr>
              <w:br/>
              <w:t xml:space="preserve">        self.evaluate_style()</w:t>
            </w:r>
            <w:r>
              <w:rPr>
                <w:rFonts w:ascii="Consolas" w:hAnsi="Consolas"/>
                <w:sz w:val="18"/>
              </w:rPr>
              <w:br/>
              <w:t xml:space="preserve">        self.evaluate_complexity()</w:t>
            </w:r>
            <w:r>
              <w:rPr>
                <w:rFonts w:ascii="Consolas" w:hAnsi="Consolas"/>
                <w:sz w:val="18"/>
              </w:rPr>
              <w:br/>
              <w:t xml:space="preserve">        self.evaluate_security()</w:t>
            </w:r>
            <w:r>
              <w:rPr>
                <w:rFonts w:ascii="Consolas" w:hAnsi="Consolas"/>
                <w:sz w:val="18"/>
              </w:rPr>
              <w:br/>
            </w:r>
            <w:r>
              <w:rPr>
                <w:rFonts w:ascii="Consolas" w:hAnsi="Consolas"/>
                <w:sz w:val="18"/>
              </w:rPr>
              <w:br/>
              <w:t xml:space="preserve">        if self.language == "python":</w:t>
            </w:r>
            <w:r>
              <w:rPr>
                <w:rFonts w:ascii="Consolas" w:hAnsi="Consolas"/>
                <w:sz w:val="18"/>
              </w:rPr>
              <w:br/>
              <w:t xml:space="preserve">            self.run_python_specific_evaluations()</w:t>
            </w:r>
            <w:r>
              <w:rPr>
                <w:rFonts w:ascii="Consolas" w:hAnsi="Consolas"/>
                <w:sz w:val="18"/>
              </w:rPr>
              <w:br/>
            </w:r>
            <w:r>
              <w:rPr>
                <w:rFonts w:ascii="Consolas" w:hAnsi="Consolas"/>
                <w:sz w:val="18"/>
              </w:rPr>
              <w:br/>
              <w:t xml:space="preserve">        return self.get_summary()</w:t>
            </w:r>
            <w:r>
              <w:rPr>
                <w:rFonts w:ascii="Consolas" w:hAnsi="Consolas"/>
                <w:sz w:val="18"/>
              </w:rPr>
              <w:br/>
            </w:r>
            <w:r>
              <w:rPr>
                <w:rFonts w:ascii="Consolas" w:hAnsi="Consolas"/>
                <w:sz w:val="18"/>
              </w:rPr>
              <w:br/>
              <w:t xml:space="preserve">    def evaluate_syntax(self):</w:t>
            </w:r>
            <w:r>
              <w:rPr>
                <w:rFonts w:ascii="Consolas" w:hAnsi="Consolas"/>
                <w:sz w:val="18"/>
              </w:rPr>
              <w:br/>
              <w:t xml:space="preserve">        """Check for syntax errors."""</w:t>
            </w:r>
            <w:r>
              <w:rPr>
                <w:rFonts w:ascii="Consolas" w:hAnsi="Consolas"/>
                <w:sz w:val="18"/>
              </w:rPr>
              <w:br/>
              <w:t xml:space="preserve">        if self.language == "python":</w:t>
            </w:r>
            <w:r>
              <w:rPr>
                <w:rFonts w:ascii="Consolas" w:hAnsi="Consolas"/>
                <w:sz w:val="18"/>
              </w:rPr>
              <w:br/>
              <w:t xml:space="preserve">            try:</w:t>
            </w:r>
            <w:r>
              <w:rPr>
                <w:rFonts w:ascii="Consolas" w:hAnsi="Consolas"/>
                <w:sz w:val="18"/>
              </w:rPr>
              <w:br/>
              <w:t xml:space="preserve">                ast.parse(self.code)</w:t>
            </w:r>
            <w:r>
              <w:rPr>
                <w:rFonts w:ascii="Consolas" w:hAnsi="Consolas"/>
                <w:sz w:val="18"/>
              </w:rPr>
              <w:br/>
              <w:t xml:space="preserve">                self.evaluation_results["syntax"] = {</w:t>
            </w:r>
            <w:r>
              <w:rPr>
                <w:rFonts w:ascii="Consolas" w:hAnsi="Consolas"/>
                <w:sz w:val="18"/>
              </w:rPr>
              <w:br/>
              <w:t xml:space="preserve">                    "pass": True,</w:t>
            </w:r>
            <w:r>
              <w:rPr>
                <w:rFonts w:ascii="Consolas" w:hAnsi="Consolas"/>
                <w:sz w:val="18"/>
              </w:rPr>
              <w:br/>
              <w:t xml:space="preserve">                    "message": "No syntax errors detected"</w:t>
            </w:r>
            <w:r>
              <w:rPr>
                <w:rFonts w:ascii="Consolas" w:hAnsi="Consolas"/>
                <w:sz w:val="18"/>
              </w:rPr>
              <w:br/>
              <w:t xml:space="preserve">                }</w:t>
            </w:r>
            <w:r>
              <w:rPr>
                <w:rFonts w:ascii="Consolas" w:hAnsi="Consolas"/>
                <w:sz w:val="18"/>
              </w:rPr>
              <w:br/>
              <w:t xml:space="preserve">            except SyntaxError as e:</w:t>
            </w:r>
            <w:r>
              <w:rPr>
                <w:rFonts w:ascii="Consolas" w:hAnsi="Consolas"/>
                <w:sz w:val="18"/>
              </w:rPr>
              <w:br/>
              <w:t xml:space="preserve">                self.evaluation_results["syntax"] = {</w:t>
            </w:r>
            <w:r>
              <w:rPr>
                <w:rFonts w:ascii="Consolas" w:hAnsi="Consolas"/>
                <w:sz w:val="18"/>
              </w:rPr>
              <w:br/>
              <w:t xml:space="preserve">                    "pass": False,</w:t>
            </w:r>
            <w:r>
              <w:rPr>
                <w:rFonts w:ascii="Consolas" w:hAnsi="Consolas"/>
                <w:sz w:val="18"/>
              </w:rPr>
              <w:br/>
              <w:t xml:space="preserve">                    "message": f"Syntax error: {str(e)}"</w:t>
            </w:r>
            <w:r>
              <w:rPr>
                <w:rFonts w:ascii="Consolas" w:hAnsi="Consolas"/>
                <w:sz w:val="18"/>
              </w:rPr>
              <w:br/>
              <w:t xml:space="preserve">                }</w:t>
            </w:r>
            <w:r>
              <w:rPr>
                <w:rFonts w:ascii="Consolas" w:hAnsi="Consolas"/>
                <w:sz w:val="18"/>
              </w:rPr>
              <w:br/>
              <w:t xml:space="preserve">        # Add handlers for other languages</w:t>
            </w:r>
            <w:r>
              <w:rPr>
                <w:rFonts w:ascii="Consolas" w:hAnsi="Consolas"/>
                <w:sz w:val="18"/>
              </w:rPr>
              <w:br/>
            </w:r>
            <w:r>
              <w:rPr>
                <w:rFonts w:ascii="Consolas" w:hAnsi="Consolas"/>
                <w:sz w:val="18"/>
              </w:rPr>
              <w:br/>
              <w:t xml:space="preserve">    def evaluate_style(self):</w:t>
            </w:r>
            <w:r>
              <w:rPr>
                <w:rFonts w:ascii="Consolas" w:hAnsi="Consolas"/>
                <w:sz w:val="18"/>
              </w:rPr>
              <w:br/>
              <w:t xml:space="preserve">        """Evaluate code style compliance."""</w:t>
            </w:r>
            <w:r>
              <w:rPr>
                <w:rFonts w:ascii="Consolas" w:hAnsi="Consolas"/>
                <w:sz w:val="18"/>
              </w:rPr>
              <w:br/>
              <w:t xml:space="preserve">        # For Python, could use tools like flake8, black</w:t>
            </w:r>
            <w:r>
              <w:rPr>
                <w:rFonts w:ascii="Consolas" w:hAnsi="Consolas"/>
                <w:sz w:val="18"/>
              </w:rPr>
              <w:br/>
              <w:t xml:space="preserve">        # For JS, could use ESLint</w:t>
            </w:r>
            <w:r>
              <w:rPr>
                <w:rFonts w:ascii="Consolas" w:hAnsi="Consolas"/>
                <w:sz w:val="18"/>
              </w:rPr>
              <w:br/>
              <w:t xml:space="preserve">        # Here's a simplified example using an LLM for style evaluation:</w:t>
            </w:r>
            <w:r>
              <w:rPr>
                <w:rFonts w:ascii="Consolas" w:hAnsi="Consolas"/>
                <w:sz w:val="18"/>
              </w:rPr>
              <w:br/>
            </w:r>
            <w:r>
              <w:rPr>
                <w:rFonts w:ascii="Consolas" w:hAnsi="Consolas"/>
                <w:sz w:val="18"/>
              </w:rPr>
              <w:br/>
              <w:t xml:space="preserve">        style_prompt = f"""</w:t>
            </w:r>
            <w:r>
              <w:rPr>
                <w:rFonts w:ascii="Consolas" w:hAnsi="Consolas"/>
                <w:sz w:val="18"/>
              </w:rPr>
              <w:br/>
              <w:t xml:space="preserve">        Review this {self.language} code for style issues:</w:t>
            </w:r>
            <w:r>
              <w:rPr>
                <w:rFonts w:ascii="Consolas" w:hAnsi="Consolas"/>
                <w:sz w:val="18"/>
              </w:rPr>
              <w:br/>
            </w:r>
            <w:r>
              <w:rPr>
                <w:rFonts w:ascii="Consolas" w:hAnsi="Consolas"/>
                <w:sz w:val="18"/>
              </w:rPr>
              <w:br/>
              <w:t xml:space="preserve">        ```</w:t>
            </w:r>
            <w:r>
              <w:rPr>
                <w:rFonts w:ascii="Consolas" w:hAnsi="Consolas"/>
                <w:sz w:val="18"/>
              </w:rPr>
              <w:br/>
            </w:r>
            <w:r>
              <w:rPr>
                <w:rFonts w:ascii="Consolas" w:hAnsi="Consolas"/>
                <w:sz w:val="18"/>
              </w:rPr>
              <w:lastRenderedPageBreak/>
              <w:t xml:space="preserve">        {self.code}</w:t>
            </w:r>
            <w:r>
              <w:rPr>
                <w:rFonts w:ascii="Consolas" w:hAnsi="Consolas"/>
                <w:sz w:val="18"/>
              </w:rPr>
              <w:br/>
              <w:t xml:space="preserve">        ```</w:t>
            </w:r>
            <w:r>
              <w:rPr>
                <w:rFonts w:ascii="Consolas" w:hAnsi="Consolas"/>
                <w:sz w:val="18"/>
              </w:rPr>
              <w:br/>
            </w:r>
            <w:r>
              <w:rPr>
                <w:rFonts w:ascii="Consolas" w:hAnsi="Consolas"/>
                <w:sz w:val="18"/>
              </w:rPr>
              <w:br/>
              <w:t xml:space="preserve">        Identify any style issues according to common {self.language} conventions.</w:t>
            </w:r>
            <w:r>
              <w:rPr>
                <w:rFonts w:ascii="Consolas" w:hAnsi="Consolas"/>
                <w:sz w:val="18"/>
              </w:rPr>
              <w:br/>
              <w:t xml:space="preserve">        Return your response as a JSON with 'issues' (array) and 'score' (0-10).</w:t>
            </w:r>
            <w:r>
              <w:rPr>
                <w:rFonts w:ascii="Consolas" w:hAnsi="Consolas"/>
                <w:sz w:val="18"/>
              </w:rPr>
              <w:br/>
              <w:t xml:space="preserve">        """</w:t>
            </w:r>
            <w:r>
              <w:rPr>
                <w:rFonts w:ascii="Consolas" w:hAnsi="Consolas"/>
                <w:sz w:val="18"/>
              </w:rPr>
              <w:br/>
            </w:r>
            <w:r>
              <w:rPr>
                <w:rFonts w:ascii="Consolas" w:hAnsi="Consolas"/>
                <w:sz w:val="18"/>
              </w:rPr>
              <w:br/>
              <w:t xml:space="preserve">        response = llm_client.generate(style_prompt)</w:t>
            </w:r>
            <w:r>
              <w:rPr>
                <w:rFonts w:ascii="Consolas" w:hAnsi="Consolas"/>
                <w:sz w:val="18"/>
              </w:rPr>
              <w:br/>
              <w:t xml:space="preserve">        # Parse response and extract style evaluation</w:t>
            </w:r>
            <w:r>
              <w:rPr>
                <w:rFonts w:ascii="Consolas" w:hAnsi="Consolas"/>
                <w:sz w:val="18"/>
              </w:rPr>
              <w:br/>
              <w:t xml:space="preserve">        # (Implementation details omitted)</w:t>
            </w:r>
            <w:r>
              <w:rPr>
                <w:rFonts w:ascii="Consolas" w:hAnsi="Consolas"/>
                <w:sz w:val="18"/>
              </w:rPr>
              <w:br/>
            </w:r>
            <w:r>
              <w:rPr>
                <w:rFonts w:ascii="Consolas" w:hAnsi="Consolas"/>
                <w:sz w:val="18"/>
              </w:rPr>
              <w:br/>
              <w:t xml:space="preserve">        self.evaluation_results["style"] = {</w:t>
            </w:r>
            <w:r>
              <w:rPr>
                <w:rFonts w:ascii="Consolas" w:hAnsi="Consolas"/>
                <w:sz w:val="18"/>
              </w:rPr>
              <w:br/>
              <w:t xml:space="preserve">            "pass": style_score &gt; 7,</w:t>
            </w:r>
            <w:r>
              <w:rPr>
                <w:rFonts w:ascii="Consolas" w:hAnsi="Consolas"/>
                <w:sz w:val="18"/>
              </w:rPr>
              <w:br/>
              <w:t xml:space="preserve">            "score": style_score,</w:t>
            </w:r>
            <w:r>
              <w:rPr>
                <w:rFonts w:ascii="Consolas" w:hAnsi="Consolas"/>
                <w:sz w:val="18"/>
              </w:rPr>
              <w:br/>
              <w:t xml:space="preserve">            "issues": style_issues</w:t>
            </w:r>
            <w:r>
              <w:rPr>
                <w:rFonts w:ascii="Consolas" w:hAnsi="Consolas"/>
                <w:sz w:val="18"/>
              </w:rPr>
              <w:br/>
              <w:t xml:space="preserve">        }</w:t>
            </w:r>
            <w:r>
              <w:rPr>
                <w:rFonts w:ascii="Consolas" w:hAnsi="Consolas"/>
                <w:sz w:val="18"/>
              </w:rPr>
              <w:br/>
            </w:r>
            <w:r>
              <w:rPr>
                <w:rFonts w:ascii="Consolas" w:hAnsi="Consolas"/>
                <w:sz w:val="18"/>
              </w:rPr>
              <w:br/>
              <w:t xml:space="preserve">    # Additional evaluation methods...</w:t>
            </w:r>
            <w:r>
              <w:rPr>
                <w:rFonts w:ascii="Consolas" w:hAnsi="Consolas"/>
                <w:sz w:val="18"/>
              </w:rPr>
              <w:br/>
            </w:r>
            <w:r>
              <w:rPr>
                <w:rFonts w:ascii="Consolas" w:hAnsi="Consolas"/>
                <w:sz w:val="18"/>
              </w:rPr>
              <w:br/>
              <w:t xml:space="preserve">    def get_summary(self):</w:t>
            </w:r>
            <w:r>
              <w:rPr>
                <w:rFonts w:ascii="Consolas" w:hAnsi="Consolas"/>
                <w:sz w:val="18"/>
              </w:rPr>
              <w:br/>
              <w:t xml:space="preserve">        """Generate overall evaluation summary."""</w:t>
            </w:r>
            <w:r>
              <w:rPr>
                <w:rFonts w:ascii="Consolas" w:hAnsi="Consolas"/>
                <w:sz w:val="18"/>
              </w:rPr>
              <w:br/>
              <w:t xml:space="preserve">        total_checks = len(self.evaluation_results)</w:t>
            </w:r>
            <w:r>
              <w:rPr>
                <w:rFonts w:ascii="Consolas" w:hAnsi="Consolas"/>
                <w:sz w:val="18"/>
              </w:rPr>
              <w:br/>
              <w:t xml:space="preserve">        passed_checks = sum(1 for result in self.evaluation_results.values() if result.get("pass"))</w:t>
            </w:r>
            <w:r>
              <w:rPr>
                <w:rFonts w:ascii="Consolas" w:hAnsi="Consolas"/>
                <w:sz w:val="18"/>
              </w:rPr>
              <w:br/>
            </w:r>
            <w:r>
              <w:rPr>
                <w:rFonts w:ascii="Consolas" w:hAnsi="Consolas"/>
                <w:sz w:val="18"/>
              </w:rPr>
              <w:br/>
              <w:t xml:space="preserve">        return {</w:t>
            </w:r>
            <w:r>
              <w:rPr>
                <w:rFonts w:ascii="Consolas" w:hAnsi="Consolas"/>
                <w:sz w:val="18"/>
              </w:rPr>
              <w:br/>
              <w:t xml:space="preserve">            "overall_score": passed_checks / total_checks if total_checks &gt; 0 else 0,</w:t>
            </w:r>
            <w:r>
              <w:rPr>
                <w:rFonts w:ascii="Consolas" w:hAnsi="Consolas"/>
                <w:sz w:val="18"/>
              </w:rPr>
              <w:br/>
              <w:t xml:space="preserve">            "passed_checks": passed_checks,</w:t>
            </w:r>
            <w:r>
              <w:rPr>
                <w:rFonts w:ascii="Consolas" w:hAnsi="Consolas"/>
                <w:sz w:val="18"/>
              </w:rPr>
              <w:br/>
              <w:t xml:space="preserve">            "total_checks": total_checks,</w:t>
            </w:r>
            <w:r>
              <w:rPr>
                <w:rFonts w:ascii="Consolas" w:hAnsi="Consolas"/>
                <w:sz w:val="18"/>
              </w:rPr>
              <w:br/>
              <w:t xml:space="preserve">            "detailed_results": self.evaluation_results</w:t>
            </w:r>
            <w:r>
              <w:rPr>
                <w:rFonts w:ascii="Consolas" w:hAnsi="Consolas"/>
                <w:sz w:val="18"/>
              </w:rPr>
              <w:br/>
              <w:t xml:space="preserve">        }</w:t>
            </w:r>
          </w:p>
        </w:tc>
      </w:tr>
    </w:tbl>
    <w:p w14:paraId="266819B5" w14:textId="77777777" w:rsidR="001F6A17" w:rsidRDefault="001F6A17"/>
    <w:p w14:paraId="02AF065B" w14:textId="77777777" w:rsidR="001F6A17" w:rsidRDefault="00000000">
      <w:pPr>
        <w:pStyle w:val="SectionHeading"/>
      </w:pPr>
      <w:r>
        <w:t>Conclusion</w:t>
      </w:r>
    </w:p>
    <w:p w14:paraId="0F937D1F" w14:textId="77777777" w:rsidR="001F6A17" w:rsidRDefault="00000000">
      <w:pPr>
        <w:spacing w:after="120"/>
      </w:pPr>
      <w:r>
        <w:t>Advanced prompting techniques give developers unprecedented control over LLM outputs. By mastering Chain-of-Thought reasoning, self-correction, parameter tuning, persona-based prompting, and effective error handling strategies, you can create more reliable, higher-quality solutions for complex development tasks.</w:t>
      </w:r>
    </w:p>
    <w:p w14:paraId="2833BA40" w14:textId="77777777" w:rsidR="001F6A17" w:rsidRDefault="00000000">
      <w:pPr>
        <w:spacing w:after="120"/>
      </w:pPr>
      <w:r>
        <w:t>The techniques in this chapter build upon the foundation established earlier and represent the current state of the art in prompt engineering for software development. As you apply these methods in your work, you'll develop an intuitive sense for which techniques work best for different types of tasks.</w:t>
      </w:r>
    </w:p>
    <w:p w14:paraId="637CE544" w14:textId="77777777" w:rsidR="001F6A17" w:rsidRDefault="00000000">
      <w:pPr>
        <w:spacing w:after="120"/>
      </w:pPr>
      <w:r>
        <w:t>In the next chapter, we'll put these advanced techniques into practice by building a complete Smart Code Assistant that can help with a wide range of development tasks.</w:t>
      </w:r>
    </w:p>
    <w:p w14:paraId="49744E80" w14:textId="77777777" w:rsidR="001F6A17" w:rsidRDefault="00000000">
      <w:pPr>
        <w:pStyle w:val="SectionHeading"/>
      </w:pPr>
      <w:r>
        <w:t>Exercises</w:t>
      </w:r>
    </w:p>
    <w:p w14:paraId="0DF45474" w14:textId="77777777" w:rsidR="001F6A17" w:rsidRDefault="00000000">
      <w:pPr>
        <w:spacing w:after="60"/>
        <w:ind w:left="360"/>
      </w:pPr>
      <w:r>
        <w:rPr>
          <w:b/>
        </w:rPr>
        <w:t xml:space="preserve">1. </w:t>
      </w:r>
      <w:r>
        <w:t>Create a Chain-of-Thought prompt for solving a complex algorithmic problem, and compare the results with a simple prompt for the same problem.</w:t>
      </w:r>
    </w:p>
    <w:p w14:paraId="71589258" w14:textId="77777777" w:rsidR="001F6A17" w:rsidRDefault="00000000">
      <w:pPr>
        <w:spacing w:after="60"/>
        <w:ind w:left="360"/>
      </w:pPr>
      <w:r>
        <w:rPr>
          <w:b/>
        </w:rPr>
        <w:t xml:space="preserve">2. </w:t>
      </w:r>
      <w:r>
        <w:t>Implement a self-correction workflow for a code generation task that includes multiple rounds of refinement.</w:t>
      </w:r>
    </w:p>
    <w:p w14:paraId="6DF3409D" w14:textId="77777777" w:rsidR="001F6A17" w:rsidRDefault="00000000">
      <w:pPr>
        <w:spacing w:after="60"/>
        <w:ind w:left="360"/>
      </w:pPr>
      <w:r>
        <w:rPr>
          <w:b/>
        </w:rPr>
        <w:lastRenderedPageBreak/>
        <w:t xml:space="preserve">3. </w:t>
      </w:r>
      <w:r>
        <w:t>Experiment with different temperature settings for the same code generation task, and document how the outputs differ.</w:t>
      </w:r>
    </w:p>
    <w:p w14:paraId="2802B09C" w14:textId="77777777" w:rsidR="001F6A17" w:rsidRDefault="00000000">
      <w:pPr>
        <w:spacing w:after="60"/>
        <w:ind w:left="360"/>
      </w:pPr>
      <w:r>
        <w:rPr>
          <w:b/>
        </w:rPr>
        <w:t xml:space="preserve">4. </w:t>
      </w:r>
      <w:r>
        <w:t>Design three different personas for code review, focusing on different aspects (e.g., security, performance, readability), and compare their feedback on the same piece of code.</w:t>
      </w:r>
    </w:p>
    <w:p w14:paraId="0A3E27F8" w14:textId="77777777" w:rsidR="001F6A17" w:rsidRDefault="00000000">
      <w:pPr>
        <w:spacing w:after="60"/>
        <w:ind w:left="360"/>
      </w:pPr>
      <w:r>
        <w:rPr>
          <w:b/>
        </w:rPr>
        <w:t xml:space="preserve">5. </w:t>
      </w:r>
      <w:r>
        <w:t>Build a simple prompt chaining system that generates code, tests, and documentation for a specific function in sequence.</w:t>
      </w:r>
    </w:p>
    <w:p w14:paraId="0D8FF9AA" w14:textId="77777777" w:rsidR="001F6A17" w:rsidRDefault="00000000">
      <w:pPr>
        <w:spacing w:after="120"/>
      </w:pPr>
      <w:r>
        <w:t>Create a Chain-of-Thought prompt for solving a complex algorithmic problem, and compare the results with a simple prompt for the same problem.</w:t>
      </w:r>
    </w:p>
    <w:p w14:paraId="67699472" w14:textId="77777777" w:rsidR="001F6A17" w:rsidRDefault="00000000">
      <w:pPr>
        <w:spacing w:after="120"/>
      </w:pPr>
      <w:r>
        <w:t>Implement a self-correction workflow for a code generation task that includes multiple rounds of refinement.</w:t>
      </w:r>
    </w:p>
    <w:p w14:paraId="5870C143" w14:textId="77777777" w:rsidR="001F6A17" w:rsidRDefault="00000000">
      <w:pPr>
        <w:spacing w:after="120"/>
      </w:pPr>
      <w:r>
        <w:t>Experiment with different temperature settings for the same code generation task, and document how the outputs differ.</w:t>
      </w:r>
    </w:p>
    <w:p w14:paraId="78B31E19" w14:textId="77777777" w:rsidR="001F6A17" w:rsidRDefault="00000000">
      <w:pPr>
        <w:spacing w:after="120"/>
      </w:pPr>
      <w:r>
        <w:t>Design three different personas for code review, focusing on different aspects (e.g., security, performance, readability), and compare their feedback on the same piece of code.</w:t>
      </w:r>
    </w:p>
    <w:p w14:paraId="0A96A177" w14:textId="77777777" w:rsidR="001F6A17" w:rsidRDefault="00000000">
      <w:pPr>
        <w:spacing w:after="120"/>
      </w:pPr>
      <w:r>
        <w:t>Build a simple prompt chaining system that generates code, tests, and documentation for a specific function in sequence.</w:t>
      </w:r>
    </w:p>
    <w:p w14:paraId="4FBD19C9" w14:textId="77777777" w:rsidR="001F6A17" w:rsidRDefault="00000000">
      <w:r>
        <w:br w:type="page"/>
      </w:r>
    </w:p>
    <w:p w14:paraId="24931FC5" w14:textId="77777777" w:rsidR="001F6A17" w:rsidRDefault="00000000">
      <w:pPr>
        <w:pStyle w:val="ChapterHeading"/>
      </w:pPr>
      <w:r>
        <w:lastRenderedPageBreak/>
        <w:t>Chapter 6: Building Effective Developer Tooling for LLM Applications</w:t>
      </w:r>
    </w:p>
    <w:p w14:paraId="3B3683AF" w14:textId="77777777" w:rsidR="001F6A17" w:rsidRDefault="00000000">
      <w:pPr>
        <w:spacing w:after="120"/>
      </w:pPr>
      <w:r>
        <w:t>In the previous chapters, we've explored the fundamentals of prompt engineering and various techniques to create effective prompts. Now, it's time to take our skills to the next level by implementing robust developer tooling for LLM applications. As LLMs become integral parts of modern software systems, proper tooling becomes essential for maintainability, scalability, and reliability.</w:t>
      </w:r>
    </w:p>
    <w:p w14:paraId="3566B67A" w14:textId="77777777" w:rsidR="001F6A17" w:rsidRDefault="00000000">
      <w:pPr>
        <w:pStyle w:val="SectionHeading"/>
      </w:pPr>
      <w:r>
        <w:t>6.1 Prompt Libraries and Reuse Patterns</w:t>
      </w:r>
    </w:p>
    <w:p w14:paraId="4073415C" w14:textId="77777777" w:rsidR="001F6A17" w:rsidRDefault="00000000">
      <w:pPr>
        <w:pStyle w:val="SubsectionHeading"/>
      </w:pPr>
      <w:r>
        <w:t>6.1.1 The Need for Prompt Management</w:t>
      </w:r>
    </w:p>
    <w:p w14:paraId="209F3480" w14:textId="77777777" w:rsidR="001F6A17" w:rsidRDefault="00000000">
      <w:pPr>
        <w:spacing w:after="120"/>
      </w:pPr>
      <w:r>
        <w:t>As your project grows, managing prompts becomes increasingly challenging. Without proper organization, you might face:</w:t>
      </w:r>
    </w:p>
    <w:p w14:paraId="16ADD052" w14:textId="77777777" w:rsidR="001F6A17" w:rsidRDefault="00000000">
      <w:pPr>
        <w:spacing w:after="60"/>
        <w:ind w:left="360"/>
      </w:pPr>
      <w:r>
        <w:rPr>
          <w:b/>
        </w:rPr>
        <w:t xml:space="preserve">• </w:t>
      </w:r>
      <w:r>
        <w:t>Duplicate prompts across different parts of your application</w:t>
      </w:r>
    </w:p>
    <w:p w14:paraId="251D87A6" w14:textId="77777777" w:rsidR="001F6A17" w:rsidRDefault="00000000">
      <w:pPr>
        <w:spacing w:after="60"/>
        <w:ind w:left="360"/>
      </w:pPr>
      <w:r>
        <w:rPr>
          <w:b/>
        </w:rPr>
        <w:t xml:space="preserve">• </w:t>
      </w:r>
      <w:r>
        <w:t>Inconsistent prompting styles and formats</w:t>
      </w:r>
    </w:p>
    <w:p w14:paraId="78E9A512" w14:textId="77777777" w:rsidR="001F6A17" w:rsidRDefault="00000000">
      <w:pPr>
        <w:spacing w:after="60"/>
        <w:ind w:left="360"/>
      </w:pPr>
      <w:r>
        <w:rPr>
          <w:b/>
        </w:rPr>
        <w:t xml:space="preserve">• </w:t>
      </w:r>
      <w:r>
        <w:t>Difficulty in tracking which prompts work best for specific tasks</w:t>
      </w:r>
    </w:p>
    <w:p w14:paraId="366EA577" w14:textId="77777777" w:rsidR="001F6A17" w:rsidRDefault="00000000">
      <w:pPr>
        <w:spacing w:after="60"/>
        <w:ind w:left="360"/>
      </w:pPr>
      <w:r>
        <w:rPr>
          <w:b/>
        </w:rPr>
        <w:t xml:space="preserve">• </w:t>
      </w:r>
      <w:r>
        <w:t>Challenges in version control and prompt evolution</w:t>
      </w:r>
    </w:p>
    <w:p w14:paraId="4DCE9EB8" w14:textId="77777777" w:rsidR="001F6A17" w:rsidRDefault="00000000">
      <w:pPr>
        <w:pStyle w:val="SubsectionHeading"/>
      </w:pPr>
      <w:r>
        <w:t>6.1.2 Building a Prompt Library</w:t>
      </w:r>
    </w:p>
    <w:p w14:paraId="0AABE68B" w14:textId="77777777" w:rsidR="001F6A17" w:rsidRDefault="00000000">
      <w:pPr>
        <w:spacing w:after="120"/>
      </w:pPr>
      <w:r>
        <w:t>Let's create a simple yet effective prompt library in Python:</w:t>
      </w:r>
    </w:p>
    <w:tbl>
      <w:tblPr>
        <w:tblStyle w:val="TableGrid"/>
        <w:tblW w:w="0" w:type="auto"/>
        <w:tblLook w:val="04A0" w:firstRow="1" w:lastRow="0" w:firstColumn="1" w:lastColumn="0" w:noHBand="0" w:noVBand="1"/>
      </w:tblPr>
      <w:tblGrid>
        <w:gridCol w:w="9360"/>
      </w:tblGrid>
      <w:tr w:rsidR="001F6A17" w14:paraId="53BCC84D" w14:textId="77777777">
        <w:tc>
          <w:tcPr>
            <w:tcW w:w="9360" w:type="dxa"/>
            <w:shd w:val="clear" w:color="auto" w:fill="F5F5F5"/>
            <w:tcMar>
              <w:top w:w="144" w:type="dxa"/>
              <w:left w:w="144" w:type="dxa"/>
              <w:bottom w:w="144" w:type="dxa"/>
              <w:right w:w="144" w:type="dxa"/>
            </w:tcMar>
          </w:tcPr>
          <w:p w14:paraId="7FB812F9" w14:textId="77777777" w:rsidR="001F6A17" w:rsidRDefault="00000000">
            <w:r>
              <w:rPr>
                <w:rFonts w:ascii="Consolas" w:hAnsi="Consolas"/>
                <w:sz w:val="18"/>
              </w:rPr>
              <w:t># A basic prompt library implementation</w:t>
            </w:r>
            <w:r>
              <w:rPr>
                <w:rFonts w:ascii="Consolas" w:hAnsi="Consolas"/>
                <w:sz w:val="18"/>
              </w:rPr>
              <w:br/>
            </w:r>
            <w:r>
              <w:rPr>
                <w:rFonts w:ascii="Consolas" w:hAnsi="Consolas"/>
                <w:sz w:val="18"/>
              </w:rPr>
              <w:br/>
              <w:t>class PromptTemplate:</w:t>
            </w:r>
            <w:r>
              <w:rPr>
                <w:rFonts w:ascii="Consolas" w:hAnsi="Consolas"/>
                <w:sz w:val="18"/>
              </w:rPr>
              <w:br/>
              <w:t xml:space="preserve">    def __init__(self, template, required_variables=None):</w:t>
            </w:r>
            <w:r>
              <w:rPr>
                <w:rFonts w:ascii="Consolas" w:hAnsi="Consolas"/>
                <w:sz w:val="18"/>
              </w:rPr>
              <w:br/>
              <w:t xml:space="preserve">        self.template = template</w:t>
            </w:r>
            <w:r>
              <w:rPr>
                <w:rFonts w:ascii="Consolas" w:hAnsi="Consolas"/>
                <w:sz w:val="18"/>
              </w:rPr>
              <w:br/>
              <w:t xml:space="preserve">        self.required_variables = required_variables or []</w:t>
            </w:r>
            <w:r>
              <w:rPr>
                <w:rFonts w:ascii="Consolas" w:hAnsi="Consolas"/>
                <w:sz w:val="18"/>
              </w:rPr>
              <w:br/>
            </w:r>
            <w:r>
              <w:rPr>
                <w:rFonts w:ascii="Consolas" w:hAnsi="Consolas"/>
                <w:sz w:val="18"/>
              </w:rPr>
              <w:br/>
              <w:t xml:space="preserve">    def format(self, **kwargs):</w:t>
            </w:r>
            <w:r>
              <w:rPr>
                <w:rFonts w:ascii="Consolas" w:hAnsi="Consolas"/>
                <w:sz w:val="18"/>
              </w:rPr>
              <w:br/>
              <w:t xml:space="preserve">        # Check if all required variables are provided</w:t>
            </w:r>
            <w:r>
              <w:rPr>
                <w:rFonts w:ascii="Consolas" w:hAnsi="Consolas"/>
                <w:sz w:val="18"/>
              </w:rPr>
              <w:br/>
              <w:t xml:space="preserve">        missing_vars = [var for var in self.required_variables if var not in kwargs]</w:t>
            </w:r>
            <w:r>
              <w:rPr>
                <w:rFonts w:ascii="Consolas" w:hAnsi="Consolas"/>
                <w:sz w:val="18"/>
              </w:rPr>
              <w:br/>
              <w:t xml:space="preserve">        if missing_vars:</w:t>
            </w:r>
            <w:r>
              <w:rPr>
                <w:rFonts w:ascii="Consolas" w:hAnsi="Consolas"/>
                <w:sz w:val="18"/>
              </w:rPr>
              <w:br/>
              <w:t xml:space="preserve">            raise ValueError(f"Missing required variables: {', '.join(missing_vars)}")</w:t>
            </w:r>
            <w:r>
              <w:rPr>
                <w:rFonts w:ascii="Consolas" w:hAnsi="Consolas"/>
                <w:sz w:val="18"/>
              </w:rPr>
              <w:br/>
            </w:r>
            <w:r>
              <w:rPr>
                <w:rFonts w:ascii="Consolas" w:hAnsi="Consolas"/>
                <w:sz w:val="18"/>
              </w:rPr>
              <w:br/>
              <w:t xml:space="preserve">        # Format the template with the provided variables</w:t>
            </w:r>
            <w:r>
              <w:rPr>
                <w:rFonts w:ascii="Consolas" w:hAnsi="Consolas"/>
                <w:sz w:val="18"/>
              </w:rPr>
              <w:br/>
              <w:t xml:space="preserve">        return self.template.format(**kwargs)</w:t>
            </w:r>
            <w:r>
              <w:rPr>
                <w:rFonts w:ascii="Consolas" w:hAnsi="Consolas"/>
                <w:sz w:val="18"/>
              </w:rPr>
              <w:br/>
            </w:r>
            <w:r>
              <w:rPr>
                <w:rFonts w:ascii="Consolas" w:hAnsi="Consolas"/>
                <w:sz w:val="18"/>
              </w:rPr>
              <w:br/>
              <w:t>class PromptLibrary:</w:t>
            </w:r>
            <w:r>
              <w:rPr>
                <w:rFonts w:ascii="Consolas" w:hAnsi="Consolas"/>
                <w:sz w:val="18"/>
              </w:rPr>
              <w:br/>
              <w:t xml:space="preserve">    def __init__(self):</w:t>
            </w:r>
            <w:r>
              <w:rPr>
                <w:rFonts w:ascii="Consolas" w:hAnsi="Consolas"/>
                <w:sz w:val="18"/>
              </w:rPr>
              <w:br/>
              <w:t xml:space="preserve">        self.prompts = {}</w:t>
            </w:r>
            <w:r>
              <w:rPr>
                <w:rFonts w:ascii="Consolas" w:hAnsi="Consolas"/>
                <w:sz w:val="18"/>
              </w:rPr>
              <w:br/>
            </w:r>
            <w:r>
              <w:rPr>
                <w:rFonts w:ascii="Consolas" w:hAnsi="Consolas"/>
                <w:sz w:val="18"/>
              </w:rPr>
              <w:br/>
              <w:t xml:space="preserve">    def add_prompt(self, name, template, required_variables=None):</w:t>
            </w:r>
            <w:r>
              <w:rPr>
                <w:rFonts w:ascii="Consolas" w:hAnsi="Consolas"/>
                <w:sz w:val="18"/>
              </w:rPr>
              <w:br/>
              <w:t xml:space="preserve">        self.prompts[name] = PromptTemplate(template, required_variables)</w:t>
            </w:r>
            <w:r>
              <w:rPr>
                <w:rFonts w:ascii="Consolas" w:hAnsi="Consolas"/>
                <w:sz w:val="18"/>
              </w:rPr>
              <w:br/>
            </w:r>
            <w:r>
              <w:rPr>
                <w:rFonts w:ascii="Consolas" w:hAnsi="Consolas"/>
                <w:sz w:val="18"/>
              </w:rPr>
              <w:br/>
              <w:t xml:space="preserve">    def get_prompt(self, name, **kwargs):</w:t>
            </w:r>
            <w:r>
              <w:rPr>
                <w:rFonts w:ascii="Consolas" w:hAnsi="Consolas"/>
                <w:sz w:val="18"/>
              </w:rPr>
              <w:br/>
              <w:t xml:space="preserve">        if name not in self.prompts:</w:t>
            </w:r>
            <w:r>
              <w:rPr>
                <w:rFonts w:ascii="Consolas" w:hAnsi="Consolas"/>
                <w:sz w:val="18"/>
              </w:rPr>
              <w:br/>
              <w:t xml:space="preserve">            raise KeyError(f"Prompt '{name}' not found in the library")</w:t>
            </w:r>
            <w:r>
              <w:rPr>
                <w:rFonts w:ascii="Consolas" w:hAnsi="Consolas"/>
                <w:sz w:val="18"/>
              </w:rPr>
              <w:br/>
              <w:t xml:space="preserve">        return self.prompts[name].format(**kwargs)</w:t>
            </w:r>
          </w:p>
        </w:tc>
      </w:tr>
    </w:tbl>
    <w:p w14:paraId="0C5D16C1" w14:textId="77777777" w:rsidR="001F6A17" w:rsidRDefault="001F6A17"/>
    <w:p w14:paraId="6A3EA95A" w14:textId="77777777" w:rsidR="001F6A17" w:rsidRDefault="00000000">
      <w:pPr>
        <w:spacing w:after="120"/>
      </w:pPr>
      <w:r>
        <w:t>Usage example:</w:t>
      </w:r>
    </w:p>
    <w:tbl>
      <w:tblPr>
        <w:tblStyle w:val="TableGrid"/>
        <w:tblW w:w="0" w:type="auto"/>
        <w:tblLook w:val="04A0" w:firstRow="1" w:lastRow="0" w:firstColumn="1" w:lastColumn="0" w:noHBand="0" w:noVBand="1"/>
      </w:tblPr>
      <w:tblGrid>
        <w:gridCol w:w="9360"/>
      </w:tblGrid>
      <w:tr w:rsidR="001F6A17" w14:paraId="232EB445" w14:textId="77777777">
        <w:tc>
          <w:tcPr>
            <w:tcW w:w="9360" w:type="dxa"/>
            <w:shd w:val="clear" w:color="auto" w:fill="F5F5F5"/>
            <w:tcMar>
              <w:top w:w="144" w:type="dxa"/>
              <w:left w:w="144" w:type="dxa"/>
              <w:bottom w:w="144" w:type="dxa"/>
              <w:right w:w="144" w:type="dxa"/>
            </w:tcMar>
          </w:tcPr>
          <w:p w14:paraId="00F3C73A" w14:textId="77777777" w:rsidR="001F6A17" w:rsidRDefault="00000000">
            <w:r>
              <w:rPr>
                <w:rFonts w:ascii="Consolas" w:hAnsi="Consolas"/>
                <w:sz w:val="18"/>
              </w:rPr>
              <w:t># Initialize the library</w:t>
            </w:r>
            <w:r>
              <w:rPr>
                <w:rFonts w:ascii="Consolas" w:hAnsi="Consolas"/>
                <w:sz w:val="18"/>
              </w:rPr>
              <w:br/>
              <w:t>prompt_lib = PromptLibrary()</w:t>
            </w:r>
            <w:r>
              <w:rPr>
                <w:rFonts w:ascii="Consolas" w:hAnsi="Consolas"/>
                <w:sz w:val="18"/>
              </w:rPr>
              <w:br/>
            </w:r>
            <w:r>
              <w:rPr>
                <w:rFonts w:ascii="Consolas" w:hAnsi="Consolas"/>
                <w:sz w:val="18"/>
              </w:rPr>
              <w:br/>
              <w:t># Add prompts with templates</w:t>
            </w:r>
            <w:r>
              <w:rPr>
                <w:rFonts w:ascii="Consolas" w:hAnsi="Consolas"/>
                <w:sz w:val="18"/>
              </w:rPr>
              <w:br/>
              <w:t>prompt_lib.add_prompt(</w:t>
            </w:r>
            <w:r>
              <w:rPr>
                <w:rFonts w:ascii="Consolas" w:hAnsi="Consolas"/>
                <w:sz w:val="18"/>
              </w:rPr>
              <w:br/>
              <w:t xml:space="preserve">    "code_explanation",</w:t>
            </w:r>
            <w:r>
              <w:rPr>
                <w:rFonts w:ascii="Consolas" w:hAnsi="Consolas"/>
                <w:sz w:val="18"/>
              </w:rPr>
              <w:br/>
              <w:t xml:space="preserve">    "Explain the following {language} code:\n\n```{language}\n{code}\n```\n\nProvide a detailed explanation including:",</w:t>
            </w:r>
            <w:r>
              <w:rPr>
                <w:rFonts w:ascii="Consolas" w:hAnsi="Consolas"/>
                <w:sz w:val="18"/>
              </w:rPr>
              <w:br/>
              <w:t xml:space="preserve">    ["language", "code"]</w:t>
            </w:r>
            <w:r>
              <w:rPr>
                <w:rFonts w:ascii="Consolas" w:hAnsi="Consolas"/>
                <w:sz w:val="18"/>
              </w:rPr>
              <w:br/>
              <w:t>)</w:t>
            </w:r>
            <w:r>
              <w:rPr>
                <w:rFonts w:ascii="Consolas" w:hAnsi="Consolas"/>
                <w:sz w:val="18"/>
              </w:rPr>
              <w:br/>
            </w:r>
            <w:r>
              <w:rPr>
                <w:rFonts w:ascii="Consolas" w:hAnsi="Consolas"/>
                <w:sz w:val="18"/>
              </w:rPr>
              <w:br/>
              <w:t>prompt_lib.add_prompt(</w:t>
            </w:r>
            <w:r>
              <w:rPr>
                <w:rFonts w:ascii="Consolas" w:hAnsi="Consolas"/>
                <w:sz w:val="18"/>
              </w:rPr>
              <w:br/>
              <w:t xml:space="preserve">    "bug_fix",</w:t>
            </w:r>
            <w:r>
              <w:rPr>
                <w:rFonts w:ascii="Consolas" w:hAnsi="Consolas"/>
                <w:sz w:val="18"/>
              </w:rPr>
              <w:br/>
              <w:t xml:space="preserve">    "Fix the following {language} code that has a bug:\n\n```{language}\n{code}\n```\n\nError message: {error}\n\nProvide the corrected code and explain the fix.",</w:t>
            </w:r>
            <w:r>
              <w:rPr>
                <w:rFonts w:ascii="Consolas" w:hAnsi="Consolas"/>
                <w:sz w:val="18"/>
              </w:rPr>
              <w:br/>
              <w:t xml:space="preserve">    ["language", "code", "error"]</w:t>
            </w:r>
            <w:r>
              <w:rPr>
                <w:rFonts w:ascii="Consolas" w:hAnsi="Consolas"/>
                <w:sz w:val="18"/>
              </w:rPr>
              <w:br/>
              <w:t>)</w:t>
            </w:r>
            <w:r>
              <w:rPr>
                <w:rFonts w:ascii="Consolas" w:hAnsi="Consolas"/>
                <w:sz w:val="18"/>
              </w:rPr>
              <w:br/>
            </w:r>
            <w:r>
              <w:rPr>
                <w:rFonts w:ascii="Consolas" w:hAnsi="Consolas"/>
                <w:sz w:val="18"/>
              </w:rPr>
              <w:br/>
              <w:t># Use the prompt template</w:t>
            </w:r>
            <w:r>
              <w:rPr>
                <w:rFonts w:ascii="Consolas" w:hAnsi="Consolas"/>
                <w:sz w:val="18"/>
              </w:rPr>
              <w:br/>
              <w:t>python_code = "def factorial(n):\n    if n == 0:\n        return 1\n    return n * factorial(n-1)"</w:t>
            </w:r>
            <w:r>
              <w:rPr>
                <w:rFonts w:ascii="Consolas" w:hAnsi="Consolas"/>
                <w:sz w:val="18"/>
              </w:rPr>
              <w:br/>
              <w:t>formatted_prompt = prompt_lib.get_prompt("code_explanation", language="python", code=python_code)</w:t>
            </w:r>
          </w:p>
        </w:tc>
      </w:tr>
    </w:tbl>
    <w:p w14:paraId="51C67762" w14:textId="77777777" w:rsidR="001F6A17" w:rsidRDefault="001F6A17"/>
    <w:p w14:paraId="45DED869" w14:textId="77777777" w:rsidR="001F6A17" w:rsidRDefault="00000000">
      <w:pPr>
        <w:pStyle w:val="SubsectionHeading"/>
      </w:pPr>
      <w:r>
        <w:t>6.1.3 Advanced Prompt Organization Patterns</w:t>
      </w:r>
    </w:p>
    <w:p w14:paraId="1121024C" w14:textId="77777777" w:rsidR="001F6A17" w:rsidRDefault="00000000">
      <w:pPr>
        <w:spacing w:after="120"/>
      </w:pPr>
      <w:r>
        <w:t>For larger projects, consider organizing prompts hierarchically:</w:t>
      </w:r>
    </w:p>
    <w:tbl>
      <w:tblPr>
        <w:tblStyle w:val="TableGrid"/>
        <w:tblW w:w="0" w:type="auto"/>
        <w:tblLook w:val="04A0" w:firstRow="1" w:lastRow="0" w:firstColumn="1" w:lastColumn="0" w:noHBand="0" w:noVBand="1"/>
      </w:tblPr>
      <w:tblGrid>
        <w:gridCol w:w="9360"/>
      </w:tblGrid>
      <w:tr w:rsidR="001F6A17" w14:paraId="58370CCA" w14:textId="77777777">
        <w:tc>
          <w:tcPr>
            <w:tcW w:w="9360" w:type="dxa"/>
            <w:shd w:val="clear" w:color="auto" w:fill="F5F5F5"/>
            <w:tcMar>
              <w:top w:w="144" w:type="dxa"/>
              <w:left w:w="144" w:type="dxa"/>
              <w:bottom w:w="144" w:type="dxa"/>
              <w:right w:w="144" w:type="dxa"/>
            </w:tcMar>
          </w:tcPr>
          <w:p w14:paraId="3A61E265" w14:textId="77777777" w:rsidR="001F6A17" w:rsidRDefault="00000000">
            <w:r>
              <w:rPr>
                <w:rFonts w:ascii="Consolas" w:hAnsi="Consolas"/>
                <w:sz w:val="18"/>
              </w:rPr>
              <w:t># Domain-specific prompt libraries</w:t>
            </w:r>
            <w:r>
              <w:rPr>
                <w:rFonts w:ascii="Consolas" w:hAnsi="Consolas"/>
                <w:sz w:val="18"/>
              </w:rPr>
              <w:br/>
              <w:t>class CodePromptLibrary(PromptLibrary):</w:t>
            </w:r>
            <w:r>
              <w:rPr>
                <w:rFonts w:ascii="Consolas" w:hAnsi="Consolas"/>
                <w:sz w:val="18"/>
              </w:rPr>
              <w:br/>
              <w:t xml:space="preserve">    def __init__(self):</w:t>
            </w:r>
            <w:r>
              <w:rPr>
                <w:rFonts w:ascii="Consolas" w:hAnsi="Consolas"/>
                <w:sz w:val="18"/>
              </w:rPr>
              <w:br/>
              <w:t xml:space="preserve">        super().__init__()</w:t>
            </w:r>
            <w:r>
              <w:rPr>
                <w:rFonts w:ascii="Consolas" w:hAnsi="Consolas"/>
                <w:sz w:val="18"/>
              </w:rPr>
              <w:br/>
              <w:t xml:space="preserve">        self._initialize_code_prompts()</w:t>
            </w:r>
            <w:r>
              <w:rPr>
                <w:rFonts w:ascii="Consolas" w:hAnsi="Consolas"/>
                <w:sz w:val="18"/>
              </w:rPr>
              <w:br/>
            </w:r>
            <w:r>
              <w:rPr>
                <w:rFonts w:ascii="Consolas" w:hAnsi="Consolas"/>
                <w:sz w:val="18"/>
              </w:rPr>
              <w:br/>
              <w:t xml:space="preserve">    def _initialize_code_prompts(self):</w:t>
            </w:r>
            <w:r>
              <w:rPr>
                <w:rFonts w:ascii="Consolas" w:hAnsi="Consolas"/>
                <w:sz w:val="18"/>
              </w:rPr>
              <w:br/>
              <w:t xml:space="preserve">        self.add_prompt("generate_function", "Write a {language} function that {requirement}.", ["language", "requirement"])</w:t>
            </w:r>
            <w:r>
              <w:rPr>
                <w:rFonts w:ascii="Consolas" w:hAnsi="Consolas"/>
                <w:sz w:val="18"/>
              </w:rPr>
              <w:br/>
              <w:t xml:space="preserve">        self.add_prompt("optimize_code", "Optimize the following {language} code for {optimization_goal}:\n\n```{language}\n{code}\n```", ["language", "optimization_goal", "code"])</w:t>
            </w:r>
            <w:r>
              <w:rPr>
                <w:rFonts w:ascii="Consolas" w:hAnsi="Consolas"/>
                <w:sz w:val="18"/>
              </w:rPr>
              <w:br/>
              <w:t xml:space="preserve">        # More code-related prompts...</w:t>
            </w:r>
          </w:p>
        </w:tc>
      </w:tr>
    </w:tbl>
    <w:p w14:paraId="52F281E4" w14:textId="77777777" w:rsidR="001F6A17" w:rsidRDefault="001F6A17"/>
    <w:p w14:paraId="3C6DDFDF" w14:textId="77777777" w:rsidR="001F6A17" w:rsidRDefault="00000000">
      <w:pPr>
        <w:pStyle w:val="SectionHeading"/>
      </w:pPr>
      <w:r>
        <w:t>6.2 Debugging Tools for LLM Applications</w:t>
      </w:r>
    </w:p>
    <w:p w14:paraId="5E3231E5" w14:textId="77777777" w:rsidR="001F6A17" w:rsidRDefault="00000000">
      <w:pPr>
        <w:pStyle w:val="SubsectionHeading"/>
      </w:pPr>
      <w:r>
        <w:t>6.2.1 Prompt Debugging</w:t>
      </w:r>
    </w:p>
    <w:p w14:paraId="46B10DC2" w14:textId="77777777" w:rsidR="001F6A17" w:rsidRDefault="00000000">
      <w:pPr>
        <w:spacing w:after="120"/>
      </w:pPr>
      <w:r>
        <w:t>Debugging LLM applications presents unique challenges compared to traditional software. Let's implement a simple prompt debugger:</w:t>
      </w:r>
    </w:p>
    <w:tbl>
      <w:tblPr>
        <w:tblStyle w:val="TableGrid"/>
        <w:tblW w:w="0" w:type="auto"/>
        <w:tblLook w:val="04A0" w:firstRow="1" w:lastRow="0" w:firstColumn="1" w:lastColumn="0" w:noHBand="0" w:noVBand="1"/>
      </w:tblPr>
      <w:tblGrid>
        <w:gridCol w:w="9360"/>
      </w:tblGrid>
      <w:tr w:rsidR="001F6A17" w14:paraId="1FA12773" w14:textId="77777777">
        <w:tc>
          <w:tcPr>
            <w:tcW w:w="9360" w:type="dxa"/>
            <w:shd w:val="clear" w:color="auto" w:fill="F5F5F5"/>
            <w:tcMar>
              <w:top w:w="144" w:type="dxa"/>
              <w:left w:w="144" w:type="dxa"/>
              <w:bottom w:w="144" w:type="dxa"/>
              <w:right w:w="144" w:type="dxa"/>
            </w:tcMar>
          </w:tcPr>
          <w:p w14:paraId="1169B714" w14:textId="77777777" w:rsidR="001F6A17" w:rsidRDefault="00000000">
            <w:r>
              <w:rPr>
                <w:rFonts w:ascii="Consolas" w:hAnsi="Consolas"/>
                <w:sz w:val="18"/>
              </w:rPr>
              <w:lastRenderedPageBreak/>
              <w:t>import json</w:t>
            </w:r>
            <w:r>
              <w:rPr>
                <w:rFonts w:ascii="Consolas" w:hAnsi="Consolas"/>
                <w:sz w:val="18"/>
              </w:rPr>
              <w:br/>
              <w:t>from datetime import datetime</w:t>
            </w:r>
            <w:r>
              <w:rPr>
                <w:rFonts w:ascii="Consolas" w:hAnsi="Consolas"/>
                <w:sz w:val="18"/>
              </w:rPr>
              <w:br/>
            </w:r>
            <w:r>
              <w:rPr>
                <w:rFonts w:ascii="Consolas" w:hAnsi="Consolas"/>
                <w:sz w:val="18"/>
              </w:rPr>
              <w:br/>
              <w:t>class PromptDebugger:</w:t>
            </w:r>
            <w:r>
              <w:rPr>
                <w:rFonts w:ascii="Consolas" w:hAnsi="Consolas"/>
                <w:sz w:val="18"/>
              </w:rPr>
              <w:br/>
              <w:t xml:space="preserve">    def __init__(self, log_file=None):</w:t>
            </w:r>
            <w:r>
              <w:rPr>
                <w:rFonts w:ascii="Consolas" w:hAnsi="Consolas"/>
                <w:sz w:val="18"/>
              </w:rPr>
              <w:br/>
              <w:t xml:space="preserve">        self.log_file = log_file</w:t>
            </w:r>
            <w:r>
              <w:rPr>
                <w:rFonts w:ascii="Consolas" w:hAnsi="Consolas"/>
                <w:sz w:val="18"/>
              </w:rPr>
              <w:br/>
              <w:t xml:space="preserve">        self.history = []</w:t>
            </w:r>
            <w:r>
              <w:rPr>
                <w:rFonts w:ascii="Consolas" w:hAnsi="Consolas"/>
                <w:sz w:val="18"/>
              </w:rPr>
              <w:br/>
            </w:r>
            <w:r>
              <w:rPr>
                <w:rFonts w:ascii="Consolas" w:hAnsi="Consolas"/>
                <w:sz w:val="18"/>
              </w:rPr>
              <w:br/>
              <w:t xml:space="preserve">    def log_interaction(self, prompt, response, metadata=None):</w:t>
            </w:r>
            <w:r>
              <w:rPr>
                <w:rFonts w:ascii="Consolas" w:hAnsi="Consolas"/>
                <w:sz w:val="18"/>
              </w:rPr>
              <w:br/>
              <w:t xml:space="preserve">        interaction = {</w:t>
            </w:r>
            <w:r>
              <w:rPr>
                <w:rFonts w:ascii="Consolas" w:hAnsi="Consolas"/>
                <w:sz w:val="18"/>
              </w:rPr>
              <w:br/>
              <w:t xml:space="preserve">            "timestamp": datetime.now().isoformat(),</w:t>
            </w:r>
            <w:r>
              <w:rPr>
                <w:rFonts w:ascii="Consolas" w:hAnsi="Consolas"/>
                <w:sz w:val="18"/>
              </w:rPr>
              <w:br/>
              <w:t xml:space="preserve">            "prompt": prompt,</w:t>
            </w:r>
            <w:r>
              <w:rPr>
                <w:rFonts w:ascii="Consolas" w:hAnsi="Consolas"/>
                <w:sz w:val="18"/>
              </w:rPr>
              <w:br/>
              <w:t xml:space="preserve">            "response": response,</w:t>
            </w:r>
            <w:r>
              <w:rPr>
                <w:rFonts w:ascii="Consolas" w:hAnsi="Consolas"/>
                <w:sz w:val="18"/>
              </w:rPr>
              <w:br/>
              <w:t xml:space="preserve">            "metadata": metadata or {}</w:t>
            </w:r>
            <w:r>
              <w:rPr>
                <w:rFonts w:ascii="Consolas" w:hAnsi="Consolas"/>
                <w:sz w:val="18"/>
              </w:rPr>
              <w:br/>
              <w:t xml:space="preserve">        }</w:t>
            </w:r>
            <w:r>
              <w:rPr>
                <w:rFonts w:ascii="Consolas" w:hAnsi="Consolas"/>
                <w:sz w:val="18"/>
              </w:rPr>
              <w:br/>
              <w:t xml:space="preserve">        self.history.append(interaction)</w:t>
            </w:r>
            <w:r>
              <w:rPr>
                <w:rFonts w:ascii="Consolas" w:hAnsi="Consolas"/>
                <w:sz w:val="18"/>
              </w:rPr>
              <w:br/>
            </w:r>
            <w:r>
              <w:rPr>
                <w:rFonts w:ascii="Consolas" w:hAnsi="Consolas"/>
                <w:sz w:val="18"/>
              </w:rPr>
              <w:br/>
              <w:t xml:space="preserve">        if self.log_file:</w:t>
            </w:r>
            <w:r>
              <w:rPr>
                <w:rFonts w:ascii="Consolas" w:hAnsi="Consolas"/>
                <w:sz w:val="18"/>
              </w:rPr>
              <w:br/>
              <w:t xml:space="preserve">            with open(self.log_file, 'a') as f:</w:t>
            </w:r>
            <w:r>
              <w:rPr>
                <w:rFonts w:ascii="Consolas" w:hAnsi="Consolas"/>
                <w:sz w:val="18"/>
              </w:rPr>
              <w:br/>
              <w:t xml:space="preserve">                f.write(json.dumps(interaction) + "\n")</w:t>
            </w:r>
            <w:r>
              <w:rPr>
                <w:rFonts w:ascii="Consolas" w:hAnsi="Consolas"/>
                <w:sz w:val="18"/>
              </w:rPr>
              <w:br/>
            </w:r>
            <w:r>
              <w:rPr>
                <w:rFonts w:ascii="Consolas" w:hAnsi="Consolas"/>
                <w:sz w:val="18"/>
              </w:rPr>
              <w:br/>
              <w:t xml:space="preserve">        return interaction</w:t>
            </w:r>
            <w:r>
              <w:rPr>
                <w:rFonts w:ascii="Consolas" w:hAnsi="Consolas"/>
                <w:sz w:val="18"/>
              </w:rPr>
              <w:br/>
            </w:r>
            <w:r>
              <w:rPr>
                <w:rFonts w:ascii="Consolas" w:hAnsi="Consolas"/>
                <w:sz w:val="18"/>
              </w:rPr>
              <w:br/>
              <w:t xml:space="preserve">    def analyze_token_usage(self, interaction):</w:t>
            </w:r>
            <w:r>
              <w:rPr>
                <w:rFonts w:ascii="Consolas" w:hAnsi="Consolas"/>
                <w:sz w:val="18"/>
              </w:rPr>
              <w:br/>
              <w:t xml:space="preserve">        if 'token_usage' in interaction['metadata']:</w:t>
            </w:r>
            <w:r>
              <w:rPr>
                <w:rFonts w:ascii="Consolas" w:hAnsi="Consolas"/>
                <w:sz w:val="18"/>
              </w:rPr>
              <w:br/>
              <w:t xml:space="preserve">            usage = interaction['metadata']['token_usage']</w:t>
            </w:r>
            <w:r>
              <w:rPr>
                <w:rFonts w:ascii="Consolas" w:hAnsi="Consolas"/>
                <w:sz w:val="18"/>
              </w:rPr>
              <w:br/>
              <w:t xml:space="preserve">            return f"Prompt tokens: {usage.get('prompt_tokens', 'N/A')}, " \</w:t>
            </w:r>
            <w:r>
              <w:rPr>
                <w:rFonts w:ascii="Consolas" w:hAnsi="Consolas"/>
                <w:sz w:val="18"/>
              </w:rPr>
              <w:br/>
              <w:t xml:space="preserve">                   f"Completion tokens: {usage.get('completion_tokens', 'N/A')}, " \</w:t>
            </w:r>
            <w:r>
              <w:rPr>
                <w:rFonts w:ascii="Consolas" w:hAnsi="Consolas"/>
                <w:sz w:val="18"/>
              </w:rPr>
              <w:br/>
              <w:t xml:space="preserve">                   f"Total tokens: {usage.get('total_tokens', 'N/A')}"</w:t>
            </w:r>
            <w:r>
              <w:rPr>
                <w:rFonts w:ascii="Consolas" w:hAnsi="Consolas"/>
                <w:sz w:val="18"/>
              </w:rPr>
              <w:br/>
              <w:t xml:space="preserve">        return "Token usage data not available"</w:t>
            </w:r>
            <w:r>
              <w:rPr>
                <w:rFonts w:ascii="Consolas" w:hAnsi="Consolas"/>
                <w:sz w:val="18"/>
              </w:rPr>
              <w:br/>
            </w:r>
            <w:r>
              <w:rPr>
                <w:rFonts w:ascii="Consolas" w:hAnsi="Consolas"/>
                <w:sz w:val="18"/>
              </w:rPr>
              <w:br/>
              <w:t xml:space="preserve">    def compare_interactions(self, interaction1_idx, interaction2_idx):</w:t>
            </w:r>
            <w:r>
              <w:rPr>
                <w:rFonts w:ascii="Consolas" w:hAnsi="Consolas"/>
                <w:sz w:val="18"/>
              </w:rPr>
              <w:br/>
              <w:t xml:space="preserve">        if interaction1_idx &gt;= len(self.history) or interaction2_idx &gt;= len(self.history):</w:t>
            </w:r>
            <w:r>
              <w:rPr>
                <w:rFonts w:ascii="Consolas" w:hAnsi="Consolas"/>
                <w:sz w:val="18"/>
              </w:rPr>
              <w:br/>
              <w:t xml:space="preserve">            return "Invalid interaction indices"</w:t>
            </w:r>
            <w:r>
              <w:rPr>
                <w:rFonts w:ascii="Consolas" w:hAnsi="Consolas"/>
                <w:sz w:val="18"/>
              </w:rPr>
              <w:br/>
            </w:r>
            <w:r>
              <w:rPr>
                <w:rFonts w:ascii="Consolas" w:hAnsi="Consolas"/>
                <w:sz w:val="18"/>
              </w:rPr>
              <w:br/>
              <w:t xml:space="preserve">        int1 = self.history[interaction1_idx]</w:t>
            </w:r>
            <w:r>
              <w:rPr>
                <w:rFonts w:ascii="Consolas" w:hAnsi="Consolas"/>
                <w:sz w:val="18"/>
              </w:rPr>
              <w:br/>
              <w:t xml:space="preserve">        int2 = self.history[interaction2_idx]</w:t>
            </w:r>
            <w:r>
              <w:rPr>
                <w:rFonts w:ascii="Consolas" w:hAnsi="Consolas"/>
                <w:sz w:val="18"/>
              </w:rPr>
              <w:br/>
            </w:r>
            <w:r>
              <w:rPr>
                <w:rFonts w:ascii="Consolas" w:hAnsi="Consolas"/>
                <w:sz w:val="18"/>
              </w:rPr>
              <w:br/>
              <w:t xml:space="preserve">        # Compare prompts</w:t>
            </w:r>
            <w:r>
              <w:rPr>
                <w:rFonts w:ascii="Consolas" w:hAnsi="Consolas"/>
                <w:sz w:val="18"/>
              </w:rPr>
              <w:br/>
              <w:t xml:space="preserve">        prompt_diff = self._simple_diff(int1['prompt'], int2['prompt'])</w:t>
            </w:r>
            <w:r>
              <w:rPr>
                <w:rFonts w:ascii="Consolas" w:hAnsi="Consolas"/>
                <w:sz w:val="18"/>
              </w:rPr>
              <w:br/>
            </w:r>
            <w:r>
              <w:rPr>
                <w:rFonts w:ascii="Consolas" w:hAnsi="Consolas"/>
                <w:sz w:val="18"/>
              </w:rPr>
              <w:br/>
              <w:t xml:space="preserve">        # Compare responses (simplified)</w:t>
            </w:r>
            <w:r>
              <w:rPr>
                <w:rFonts w:ascii="Consolas" w:hAnsi="Consolas"/>
                <w:sz w:val="18"/>
              </w:rPr>
              <w:br/>
              <w:t xml:space="preserve">        response_similarity = self._calculate_similarity(int1['response'], int2['response'])</w:t>
            </w:r>
            <w:r>
              <w:rPr>
                <w:rFonts w:ascii="Consolas" w:hAnsi="Consolas"/>
                <w:sz w:val="18"/>
              </w:rPr>
              <w:br/>
            </w:r>
            <w:r>
              <w:rPr>
                <w:rFonts w:ascii="Consolas" w:hAnsi="Consolas"/>
                <w:sz w:val="18"/>
              </w:rPr>
              <w:br/>
              <w:t xml:space="preserve">        return {</w:t>
            </w:r>
            <w:r>
              <w:rPr>
                <w:rFonts w:ascii="Consolas" w:hAnsi="Consolas"/>
                <w:sz w:val="18"/>
              </w:rPr>
              <w:br/>
              <w:t xml:space="preserve">            "prompt_differences": prompt_diff,</w:t>
            </w:r>
            <w:r>
              <w:rPr>
                <w:rFonts w:ascii="Consolas" w:hAnsi="Consolas"/>
                <w:sz w:val="18"/>
              </w:rPr>
              <w:br/>
              <w:t xml:space="preserve">            "response_similarity": f"{response_similarity:.2f}%"</w:t>
            </w:r>
            <w:r>
              <w:rPr>
                <w:rFonts w:ascii="Consolas" w:hAnsi="Consolas"/>
                <w:sz w:val="18"/>
              </w:rPr>
              <w:br/>
              <w:t xml:space="preserve">        }</w:t>
            </w:r>
            <w:r>
              <w:rPr>
                <w:rFonts w:ascii="Consolas" w:hAnsi="Consolas"/>
                <w:sz w:val="18"/>
              </w:rPr>
              <w:br/>
            </w:r>
            <w:r>
              <w:rPr>
                <w:rFonts w:ascii="Consolas" w:hAnsi="Consolas"/>
                <w:sz w:val="18"/>
              </w:rPr>
              <w:br/>
              <w:t xml:space="preserve">    def _simple_diff(self, text1, text2):</w:t>
            </w:r>
            <w:r>
              <w:rPr>
                <w:rFonts w:ascii="Consolas" w:hAnsi="Consolas"/>
                <w:sz w:val="18"/>
              </w:rPr>
              <w:br/>
              <w:t xml:space="preserve">        # A very simple diff implementation</w:t>
            </w:r>
            <w:r>
              <w:rPr>
                <w:rFonts w:ascii="Consolas" w:hAnsi="Consolas"/>
                <w:sz w:val="18"/>
              </w:rPr>
              <w:br/>
              <w:t xml:space="preserve">        # In a real application, use a proper diff library</w:t>
            </w:r>
            <w:r>
              <w:rPr>
                <w:rFonts w:ascii="Consolas" w:hAnsi="Consolas"/>
                <w:sz w:val="18"/>
              </w:rPr>
              <w:br/>
              <w:t xml:space="preserve">        if text1 == text2:</w:t>
            </w:r>
            <w:r>
              <w:rPr>
                <w:rFonts w:ascii="Consolas" w:hAnsi="Consolas"/>
                <w:sz w:val="18"/>
              </w:rPr>
              <w:br/>
              <w:t xml:space="preserve">            return "No differences"</w:t>
            </w:r>
            <w:r>
              <w:rPr>
                <w:rFonts w:ascii="Consolas" w:hAnsi="Consolas"/>
                <w:sz w:val="18"/>
              </w:rPr>
              <w:br/>
            </w:r>
            <w:r>
              <w:rPr>
                <w:rFonts w:ascii="Consolas" w:hAnsi="Consolas"/>
                <w:sz w:val="18"/>
              </w:rPr>
              <w:br/>
              <w:t xml:space="preserve">        # Basic character-by-character comparison</w:t>
            </w:r>
            <w:r>
              <w:rPr>
                <w:rFonts w:ascii="Consolas" w:hAnsi="Consolas"/>
                <w:sz w:val="18"/>
              </w:rPr>
              <w:br/>
              <w:t xml:space="preserve">        diffs = []</w:t>
            </w:r>
            <w:r>
              <w:rPr>
                <w:rFonts w:ascii="Consolas" w:hAnsi="Consolas"/>
                <w:sz w:val="18"/>
              </w:rPr>
              <w:br/>
              <w:t xml:space="preserve">        for i, (c1, c2) in enumerate(zip(text1, text2)):</w:t>
            </w:r>
            <w:r>
              <w:rPr>
                <w:rFonts w:ascii="Consolas" w:hAnsi="Consolas"/>
                <w:sz w:val="18"/>
              </w:rPr>
              <w:br/>
              <w:t xml:space="preserve">            if c1 != c2:</w:t>
            </w:r>
            <w:r>
              <w:rPr>
                <w:rFonts w:ascii="Consolas" w:hAnsi="Consolas"/>
                <w:sz w:val="18"/>
              </w:rPr>
              <w:br/>
            </w:r>
            <w:r>
              <w:rPr>
                <w:rFonts w:ascii="Consolas" w:hAnsi="Consolas"/>
                <w:sz w:val="18"/>
              </w:rPr>
              <w:lastRenderedPageBreak/>
              <w:t xml:space="preserve">                diffs.append(f"Pos {i}: '{c1}' vs '{c2}'")</w:t>
            </w:r>
            <w:r>
              <w:rPr>
                <w:rFonts w:ascii="Consolas" w:hAnsi="Consolas"/>
                <w:sz w:val="18"/>
              </w:rPr>
              <w:br/>
            </w:r>
            <w:r>
              <w:rPr>
                <w:rFonts w:ascii="Consolas" w:hAnsi="Consolas"/>
                <w:sz w:val="18"/>
              </w:rPr>
              <w:br/>
              <w:t xml:space="preserve">        if len(text1) != len(text2):</w:t>
            </w:r>
            <w:r>
              <w:rPr>
                <w:rFonts w:ascii="Consolas" w:hAnsi="Consolas"/>
                <w:sz w:val="18"/>
              </w:rPr>
              <w:br/>
              <w:t xml:space="preserve">            diffs.append(f"Length difference: {len(text1)} vs {len(text2)}")</w:t>
            </w:r>
            <w:r>
              <w:rPr>
                <w:rFonts w:ascii="Consolas" w:hAnsi="Consolas"/>
                <w:sz w:val="18"/>
              </w:rPr>
              <w:br/>
            </w:r>
            <w:r>
              <w:rPr>
                <w:rFonts w:ascii="Consolas" w:hAnsi="Consolas"/>
                <w:sz w:val="18"/>
              </w:rPr>
              <w:br/>
              <w:t xml:space="preserve">        return diffs[:10]  # Only show first 10 differences</w:t>
            </w:r>
            <w:r>
              <w:rPr>
                <w:rFonts w:ascii="Consolas" w:hAnsi="Consolas"/>
                <w:sz w:val="18"/>
              </w:rPr>
              <w:br/>
            </w:r>
            <w:r>
              <w:rPr>
                <w:rFonts w:ascii="Consolas" w:hAnsi="Consolas"/>
                <w:sz w:val="18"/>
              </w:rPr>
              <w:br/>
              <w:t xml:space="preserve">    def _calculate_similarity(self, text1, text2):</w:t>
            </w:r>
            <w:r>
              <w:rPr>
                <w:rFonts w:ascii="Consolas" w:hAnsi="Consolas"/>
                <w:sz w:val="18"/>
              </w:rPr>
              <w:br/>
              <w:t xml:space="preserve">        # Simple similarity calculation</w:t>
            </w:r>
            <w:r>
              <w:rPr>
                <w:rFonts w:ascii="Consolas" w:hAnsi="Consolas"/>
                <w:sz w:val="18"/>
              </w:rPr>
              <w:br/>
              <w:t xml:space="preserve">        # In a real application, use a more sophisticated algorithm</w:t>
            </w:r>
            <w:r>
              <w:rPr>
                <w:rFonts w:ascii="Consolas" w:hAnsi="Consolas"/>
                <w:sz w:val="18"/>
              </w:rPr>
              <w:br/>
              <w:t xml:space="preserve">        common_chars = sum(1 for c1, c2 in zip(text1, text2) if c1 == c2)</w:t>
            </w:r>
            <w:r>
              <w:rPr>
                <w:rFonts w:ascii="Consolas" w:hAnsi="Consolas"/>
                <w:sz w:val="18"/>
              </w:rPr>
              <w:br/>
              <w:t xml:space="preserve">        total_length = max(len(text1), len(text2))</w:t>
            </w:r>
            <w:r>
              <w:rPr>
                <w:rFonts w:ascii="Consolas" w:hAnsi="Consolas"/>
                <w:sz w:val="18"/>
              </w:rPr>
              <w:br/>
              <w:t xml:space="preserve">        return (common_chars / total_length) * 100 if total_length &gt; 0 else 100</w:t>
            </w:r>
          </w:p>
        </w:tc>
      </w:tr>
    </w:tbl>
    <w:p w14:paraId="04732E90" w14:textId="77777777" w:rsidR="001F6A17" w:rsidRDefault="001F6A17"/>
    <w:p w14:paraId="51CDFE3D" w14:textId="77777777" w:rsidR="001F6A17" w:rsidRDefault="00000000">
      <w:pPr>
        <w:spacing w:after="120"/>
      </w:pPr>
      <w:r>
        <w:t>Example usage with OpenAI's API:</w:t>
      </w:r>
    </w:p>
    <w:tbl>
      <w:tblPr>
        <w:tblStyle w:val="TableGrid"/>
        <w:tblW w:w="0" w:type="auto"/>
        <w:tblLook w:val="04A0" w:firstRow="1" w:lastRow="0" w:firstColumn="1" w:lastColumn="0" w:noHBand="0" w:noVBand="1"/>
      </w:tblPr>
      <w:tblGrid>
        <w:gridCol w:w="9360"/>
      </w:tblGrid>
      <w:tr w:rsidR="001F6A17" w14:paraId="064B6DD3" w14:textId="77777777">
        <w:tc>
          <w:tcPr>
            <w:tcW w:w="9360" w:type="dxa"/>
            <w:shd w:val="clear" w:color="auto" w:fill="F5F5F5"/>
            <w:tcMar>
              <w:top w:w="144" w:type="dxa"/>
              <w:left w:w="144" w:type="dxa"/>
              <w:bottom w:w="144" w:type="dxa"/>
              <w:right w:w="144" w:type="dxa"/>
            </w:tcMar>
          </w:tcPr>
          <w:p w14:paraId="669F3F47" w14:textId="77777777" w:rsidR="001F6A17" w:rsidRDefault="00000000">
            <w:r>
              <w:rPr>
                <w:rFonts w:ascii="Consolas" w:hAnsi="Consolas"/>
                <w:sz w:val="18"/>
              </w:rPr>
              <w:t>import openai</w:t>
            </w:r>
            <w:r>
              <w:rPr>
                <w:rFonts w:ascii="Consolas" w:hAnsi="Consolas"/>
                <w:sz w:val="18"/>
              </w:rPr>
              <w:br/>
            </w:r>
            <w:r>
              <w:rPr>
                <w:rFonts w:ascii="Consolas" w:hAnsi="Consolas"/>
                <w:sz w:val="18"/>
              </w:rPr>
              <w:br/>
              <w:t>debugger = PromptDebugger(log_file="llm_debug_log.jsonl")</w:t>
            </w:r>
            <w:r>
              <w:rPr>
                <w:rFonts w:ascii="Consolas" w:hAnsi="Consolas"/>
                <w:sz w:val="18"/>
              </w:rPr>
              <w:br/>
            </w:r>
            <w:r>
              <w:rPr>
                <w:rFonts w:ascii="Consolas" w:hAnsi="Consolas"/>
                <w:sz w:val="18"/>
              </w:rPr>
              <w:br/>
              <w:t>def query_llm(prompt, model="gpt-3.5-turbo"):</w:t>
            </w:r>
            <w:r>
              <w:rPr>
                <w:rFonts w:ascii="Consolas" w:hAnsi="Consolas"/>
                <w:sz w:val="18"/>
              </w:rPr>
              <w:br/>
              <w:t xml:space="preserve">    response = openai.ChatCompletion.create(</w:t>
            </w:r>
            <w:r>
              <w:rPr>
                <w:rFonts w:ascii="Consolas" w:hAnsi="Consolas"/>
                <w:sz w:val="18"/>
              </w:rPr>
              <w:br/>
              <w:t xml:space="preserve">        model=model,</w:t>
            </w:r>
            <w:r>
              <w:rPr>
                <w:rFonts w:ascii="Consolas" w:hAnsi="Consolas"/>
                <w:sz w:val="18"/>
              </w:rPr>
              <w:br/>
              <w:t xml:space="preserve">        messages=[{"role": "user", "content": prompt}]</w:t>
            </w:r>
            <w:r>
              <w:rPr>
                <w:rFonts w:ascii="Consolas" w:hAnsi="Consolas"/>
                <w:sz w:val="18"/>
              </w:rPr>
              <w:br/>
              <w:t xml:space="preserve">    )</w:t>
            </w:r>
            <w:r>
              <w:rPr>
                <w:rFonts w:ascii="Consolas" w:hAnsi="Consolas"/>
                <w:sz w:val="18"/>
              </w:rPr>
              <w:br/>
            </w:r>
            <w:r>
              <w:rPr>
                <w:rFonts w:ascii="Consolas" w:hAnsi="Consolas"/>
                <w:sz w:val="18"/>
              </w:rPr>
              <w:br/>
              <w:t xml:space="preserve">    content = response.choices[0].message.content</w:t>
            </w:r>
            <w:r>
              <w:rPr>
                <w:rFonts w:ascii="Consolas" w:hAnsi="Consolas"/>
                <w:sz w:val="18"/>
              </w:rPr>
              <w:br/>
            </w:r>
            <w:r>
              <w:rPr>
                <w:rFonts w:ascii="Consolas" w:hAnsi="Consolas"/>
                <w:sz w:val="18"/>
              </w:rPr>
              <w:br/>
              <w:t xml:space="preserve">    # Log the interaction with metadata</w:t>
            </w:r>
            <w:r>
              <w:rPr>
                <w:rFonts w:ascii="Consolas" w:hAnsi="Consolas"/>
                <w:sz w:val="18"/>
              </w:rPr>
              <w:br/>
              <w:t xml:space="preserve">    debugger.log_interaction(</w:t>
            </w:r>
            <w:r>
              <w:rPr>
                <w:rFonts w:ascii="Consolas" w:hAnsi="Consolas"/>
                <w:sz w:val="18"/>
              </w:rPr>
              <w:br/>
              <w:t xml:space="preserve">        prompt=prompt,</w:t>
            </w:r>
            <w:r>
              <w:rPr>
                <w:rFonts w:ascii="Consolas" w:hAnsi="Consolas"/>
                <w:sz w:val="18"/>
              </w:rPr>
              <w:br/>
              <w:t xml:space="preserve">        response=content,</w:t>
            </w:r>
            <w:r>
              <w:rPr>
                <w:rFonts w:ascii="Consolas" w:hAnsi="Consolas"/>
                <w:sz w:val="18"/>
              </w:rPr>
              <w:br/>
              <w:t xml:space="preserve">        metadata={</w:t>
            </w:r>
            <w:r>
              <w:rPr>
                <w:rFonts w:ascii="Consolas" w:hAnsi="Consolas"/>
                <w:sz w:val="18"/>
              </w:rPr>
              <w:br/>
              <w:t xml:space="preserve">            "model": model,</w:t>
            </w:r>
            <w:r>
              <w:rPr>
                <w:rFonts w:ascii="Consolas" w:hAnsi="Consolas"/>
                <w:sz w:val="18"/>
              </w:rPr>
              <w:br/>
              <w:t xml:space="preserve">            "token_usage": response.usage._asdict() if hasattr(response, "usage") else None,</w:t>
            </w:r>
            <w:r>
              <w:rPr>
                <w:rFonts w:ascii="Consolas" w:hAnsi="Consolas"/>
                <w:sz w:val="18"/>
              </w:rPr>
              <w:br/>
              <w:t xml:space="preserve">            "finish_reason": response.choices[0].finish_reason</w:t>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br/>
              <w:t xml:space="preserve">    return content</w:t>
            </w:r>
          </w:p>
        </w:tc>
      </w:tr>
    </w:tbl>
    <w:p w14:paraId="16C0E1C4" w14:textId="77777777" w:rsidR="001F6A17" w:rsidRDefault="001F6A17"/>
    <w:p w14:paraId="00A1D2D4" w14:textId="77777777" w:rsidR="001F6A17" w:rsidRDefault="00000000">
      <w:pPr>
        <w:pStyle w:val="SubsectionHeading"/>
      </w:pPr>
      <w:r>
        <w:t>6.2.2 Visualizing LLM Behavior</w:t>
      </w:r>
    </w:p>
    <w:p w14:paraId="5B21D273" w14:textId="77777777" w:rsidR="001F6A17" w:rsidRDefault="00000000">
      <w:pPr>
        <w:spacing w:after="120"/>
      </w:pPr>
      <w:r>
        <w:t>To understand how changes in prompts affect LLM responses, visualization tools can be invaluable:</w:t>
      </w:r>
    </w:p>
    <w:tbl>
      <w:tblPr>
        <w:tblStyle w:val="TableGrid"/>
        <w:tblW w:w="0" w:type="auto"/>
        <w:tblLook w:val="04A0" w:firstRow="1" w:lastRow="0" w:firstColumn="1" w:lastColumn="0" w:noHBand="0" w:noVBand="1"/>
      </w:tblPr>
      <w:tblGrid>
        <w:gridCol w:w="9360"/>
      </w:tblGrid>
      <w:tr w:rsidR="001F6A17" w14:paraId="22856DFB" w14:textId="77777777">
        <w:tc>
          <w:tcPr>
            <w:tcW w:w="9360" w:type="dxa"/>
            <w:shd w:val="clear" w:color="auto" w:fill="F5F5F5"/>
            <w:tcMar>
              <w:top w:w="144" w:type="dxa"/>
              <w:left w:w="144" w:type="dxa"/>
              <w:bottom w:w="144" w:type="dxa"/>
              <w:right w:w="144" w:type="dxa"/>
            </w:tcMar>
          </w:tcPr>
          <w:p w14:paraId="3B9371E7" w14:textId="77777777" w:rsidR="001F6A17" w:rsidRDefault="00000000">
            <w:r>
              <w:rPr>
                <w:rFonts w:ascii="Consolas" w:hAnsi="Consolas"/>
                <w:sz w:val="18"/>
              </w:rPr>
              <w:t>import matplotlib.pyplot as plt</w:t>
            </w:r>
            <w:r>
              <w:rPr>
                <w:rFonts w:ascii="Consolas" w:hAnsi="Consolas"/>
                <w:sz w:val="18"/>
              </w:rPr>
              <w:br/>
              <w:t>import numpy as np</w:t>
            </w:r>
            <w:r>
              <w:rPr>
                <w:rFonts w:ascii="Consolas" w:hAnsi="Consolas"/>
                <w:sz w:val="18"/>
              </w:rPr>
              <w:br/>
            </w:r>
            <w:r>
              <w:rPr>
                <w:rFonts w:ascii="Consolas" w:hAnsi="Consolas"/>
                <w:sz w:val="18"/>
              </w:rPr>
              <w:br/>
              <w:t>def visualize_token_usage(debugger, last_n=10):</w:t>
            </w:r>
            <w:r>
              <w:rPr>
                <w:rFonts w:ascii="Consolas" w:hAnsi="Consolas"/>
                <w:sz w:val="18"/>
              </w:rPr>
              <w:br/>
              <w:t xml:space="preserve">    """Visualize token usage for the last N interactions"""</w:t>
            </w:r>
            <w:r>
              <w:rPr>
                <w:rFonts w:ascii="Consolas" w:hAnsi="Consolas"/>
                <w:sz w:val="18"/>
              </w:rPr>
              <w:br/>
              <w:t xml:space="preserve">    if len(debugger.history) == 0:</w:t>
            </w:r>
            <w:r>
              <w:rPr>
                <w:rFonts w:ascii="Consolas" w:hAnsi="Consolas"/>
                <w:sz w:val="18"/>
              </w:rPr>
              <w:br/>
              <w:t xml:space="preserve">        return "No history available"</w:t>
            </w:r>
            <w:r>
              <w:rPr>
                <w:rFonts w:ascii="Consolas" w:hAnsi="Consolas"/>
                <w:sz w:val="18"/>
              </w:rPr>
              <w:br/>
            </w:r>
            <w:r>
              <w:rPr>
                <w:rFonts w:ascii="Consolas" w:hAnsi="Consolas"/>
                <w:sz w:val="18"/>
              </w:rPr>
              <w:br/>
            </w:r>
            <w:r>
              <w:rPr>
                <w:rFonts w:ascii="Consolas" w:hAnsi="Consolas"/>
                <w:sz w:val="18"/>
              </w:rPr>
              <w:lastRenderedPageBreak/>
              <w:t xml:space="preserve">    # Get data for the last n interactions</w:t>
            </w:r>
            <w:r>
              <w:rPr>
                <w:rFonts w:ascii="Consolas" w:hAnsi="Consolas"/>
                <w:sz w:val="18"/>
              </w:rPr>
              <w:br/>
              <w:t xml:space="preserve">    history = debugger.history[-last_n:]</w:t>
            </w:r>
            <w:r>
              <w:rPr>
                <w:rFonts w:ascii="Consolas" w:hAnsi="Consolas"/>
                <w:sz w:val="18"/>
              </w:rPr>
              <w:br/>
            </w:r>
            <w:r>
              <w:rPr>
                <w:rFonts w:ascii="Consolas" w:hAnsi="Consolas"/>
                <w:sz w:val="18"/>
              </w:rPr>
              <w:br/>
              <w:t xml:space="preserve">    prompt_tokens = []</w:t>
            </w:r>
            <w:r>
              <w:rPr>
                <w:rFonts w:ascii="Consolas" w:hAnsi="Consolas"/>
                <w:sz w:val="18"/>
              </w:rPr>
              <w:br/>
              <w:t xml:space="preserve">    completion_tokens = []</w:t>
            </w:r>
            <w:r>
              <w:rPr>
                <w:rFonts w:ascii="Consolas" w:hAnsi="Consolas"/>
                <w:sz w:val="18"/>
              </w:rPr>
              <w:br/>
              <w:t xml:space="preserve">    labels = []</w:t>
            </w:r>
            <w:r>
              <w:rPr>
                <w:rFonts w:ascii="Consolas" w:hAnsi="Consolas"/>
                <w:sz w:val="18"/>
              </w:rPr>
              <w:br/>
            </w:r>
            <w:r>
              <w:rPr>
                <w:rFonts w:ascii="Consolas" w:hAnsi="Consolas"/>
                <w:sz w:val="18"/>
              </w:rPr>
              <w:br/>
              <w:t xml:space="preserve">    for i, interaction in enumerate(history):</w:t>
            </w:r>
            <w:r>
              <w:rPr>
                <w:rFonts w:ascii="Consolas" w:hAnsi="Consolas"/>
                <w:sz w:val="18"/>
              </w:rPr>
              <w:br/>
              <w:t xml:space="preserve">        metadata = interaction.get('metadata', {})</w:t>
            </w:r>
            <w:r>
              <w:rPr>
                <w:rFonts w:ascii="Consolas" w:hAnsi="Consolas"/>
                <w:sz w:val="18"/>
              </w:rPr>
              <w:br/>
              <w:t xml:space="preserve">        usage = metadata.get('token_usage', {})</w:t>
            </w:r>
            <w:r>
              <w:rPr>
                <w:rFonts w:ascii="Consolas" w:hAnsi="Consolas"/>
                <w:sz w:val="18"/>
              </w:rPr>
              <w:br/>
            </w:r>
            <w:r>
              <w:rPr>
                <w:rFonts w:ascii="Consolas" w:hAnsi="Consolas"/>
                <w:sz w:val="18"/>
              </w:rPr>
              <w:br/>
              <w:t xml:space="preserve">        prompt_tokens.append(usage.get('prompt_tokens', 0))</w:t>
            </w:r>
            <w:r>
              <w:rPr>
                <w:rFonts w:ascii="Consolas" w:hAnsi="Consolas"/>
                <w:sz w:val="18"/>
              </w:rPr>
              <w:br/>
              <w:t xml:space="preserve">        completion_tokens.append(usage.get('completion_tokens', 0))</w:t>
            </w:r>
            <w:r>
              <w:rPr>
                <w:rFonts w:ascii="Consolas" w:hAnsi="Consolas"/>
                <w:sz w:val="18"/>
              </w:rPr>
              <w:br/>
              <w:t xml:space="preserve">        labels.append(f"Query {i+1}")</w:t>
            </w:r>
            <w:r>
              <w:rPr>
                <w:rFonts w:ascii="Consolas" w:hAnsi="Consolas"/>
                <w:sz w:val="18"/>
              </w:rPr>
              <w:br/>
            </w:r>
            <w:r>
              <w:rPr>
                <w:rFonts w:ascii="Consolas" w:hAnsi="Consolas"/>
                <w:sz w:val="18"/>
              </w:rPr>
              <w:br/>
              <w:t xml:space="preserve">    # Create stacked bar chart</w:t>
            </w:r>
            <w:r>
              <w:rPr>
                <w:rFonts w:ascii="Consolas" w:hAnsi="Consolas"/>
                <w:sz w:val="18"/>
              </w:rPr>
              <w:br/>
              <w:t xml:space="preserve">    width = 0.35</w:t>
            </w:r>
            <w:r>
              <w:rPr>
                <w:rFonts w:ascii="Consolas" w:hAnsi="Consolas"/>
                <w:sz w:val="18"/>
              </w:rPr>
              <w:br/>
              <w:t xml:space="preserve">    fig, ax = plt.subplots(figsize=(12, 7))</w:t>
            </w:r>
            <w:r>
              <w:rPr>
                <w:rFonts w:ascii="Consolas" w:hAnsi="Consolas"/>
                <w:sz w:val="18"/>
              </w:rPr>
              <w:br/>
            </w:r>
            <w:r>
              <w:rPr>
                <w:rFonts w:ascii="Consolas" w:hAnsi="Consolas"/>
                <w:sz w:val="18"/>
              </w:rPr>
              <w:br/>
              <w:t xml:space="preserve">    ax.bar(labels, prompt_tokens, width, label='Prompt Tokens')</w:t>
            </w:r>
            <w:r>
              <w:rPr>
                <w:rFonts w:ascii="Consolas" w:hAnsi="Consolas"/>
                <w:sz w:val="18"/>
              </w:rPr>
              <w:br/>
              <w:t xml:space="preserve">    ax.bar(labels, completion_tokens, width, bottom=prompt_tokens, label='Completion Tokens')</w:t>
            </w:r>
            <w:r>
              <w:rPr>
                <w:rFonts w:ascii="Consolas" w:hAnsi="Consolas"/>
                <w:sz w:val="18"/>
              </w:rPr>
              <w:br/>
            </w:r>
            <w:r>
              <w:rPr>
                <w:rFonts w:ascii="Consolas" w:hAnsi="Consolas"/>
                <w:sz w:val="18"/>
              </w:rPr>
              <w:br/>
              <w:t xml:space="preserve">    ax.set_ylabel('Token Count')</w:t>
            </w:r>
            <w:r>
              <w:rPr>
                <w:rFonts w:ascii="Consolas" w:hAnsi="Consolas"/>
                <w:sz w:val="18"/>
              </w:rPr>
              <w:br/>
              <w:t xml:space="preserve">    ax.set_title('Token Usage by Query')</w:t>
            </w:r>
            <w:r>
              <w:rPr>
                <w:rFonts w:ascii="Consolas" w:hAnsi="Consolas"/>
                <w:sz w:val="18"/>
              </w:rPr>
              <w:br/>
              <w:t xml:space="preserve">    ax.legend()</w:t>
            </w:r>
            <w:r>
              <w:rPr>
                <w:rFonts w:ascii="Consolas" w:hAnsi="Consolas"/>
                <w:sz w:val="18"/>
              </w:rPr>
              <w:br/>
            </w:r>
            <w:r>
              <w:rPr>
                <w:rFonts w:ascii="Consolas" w:hAnsi="Consolas"/>
                <w:sz w:val="18"/>
              </w:rPr>
              <w:br/>
              <w:t xml:space="preserve">    plt.tight_layout()</w:t>
            </w:r>
            <w:r>
              <w:rPr>
                <w:rFonts w:ascii="Consolas" w:hAnsi="Consolas"/>
                <w:sz w:val="18"/>
              </w:rPr>
              <w:br/>
              <w:t xml:space="preserve">    plt.xticks(rotation=45)</w:t>
            </w:r>
            <w:r>
              <w:rPr>
                <w:rFonts w:ascii="Consolas" w:hAnsi="Consolas"/>
                <w:sz w:val="18"/>
              </w:rPr>
              <w:br/>
              <w:t xml:space="preserve">    plt.savefig('token_usage.png')</w:t>
            </w:r>
            <w:r>
              <w:rPr>
                <w:rFonts w:ascii="Consolas" w:hAnsi="Consolas"/>
                <w:sz w:val="18"/>
              </w:rPr>
              <w:br/>
              <w:t xml:space="preserve">    plt.close()</w:t>
            </w:r>
            <w:r>
              <w:rPr>
                <w:rFonts w:ascii="Consolas" w:hAnsi="Consolas"/>
                <w:sz w:val="18"/>
              </w:rPr>
              <w:br/>
            </w:r>
            <w:r>
              <w:rPr>
                <w:rFonts w:ascii="Consolas" w:hAnsi="Consolas"/>
                <w:sz w:val="18"/>
              </w:rPr>
              <w:br/>
              <w:t xml:space="preserve">    return "Token usage visualization saved as 'token_usage.png'"</w:t>
            </w:r>
          </w:p>
        </w:tc>
      </w:tr>
    </w:tbl>
    <w:p w14:paraId="73D8FF76" w14:textId="77777777" w:rsidR="001F6A17" w:rsidRDefault="001F6A17"/>
    <w:p w14:paraId="66CD446E" w14:textId="77777777" w:rsidR="001F6A17" w:rsidRDefault="00000000">
      <w:pPr>
        <w:pStyle w:val="SectionHeading"/>
      </w:pPr>
      <w:r>
        <w:t>6.3 Performance Profiling and Optimization</w:t>
      </w:r>
    </w:p>
    <w:p w14:paraId="6BC725D2" w14:textId="77777777" w:rsidR="001F6A17" w:rsidRDefault="00000000">
      <w:pPr>
        <w:pStyle w:val="SubsectionHeading"/>
      </w:pPr>
      <w:r>
        <w:t>6.3.1 Measuring LLM Application Performance</w:t>
      </w:r>
    </w:p>
    <w:p w14:paraId="5202DEC7" w14:textId="77777777" w:rsidR="001F6A17" w:rsidRDefault="00000000">
      <w:pPr>
        <w:spacing w:after="120"/>
      </w:pPr>
      <w:r>
        <w:t>Performance in LLM applications involves several metrics:</w:t>
      </w:r>
    </w:p>
    <w:tbl>
      <w:tblPr>
        <w:tblStyle w:val="TableGrid"/>
        <w:tblW w:w="0" w:type="auto"/>
        <w:tblLook w:val="04A0" w:firstRow="1" w:lastRow="0" w:firstColumn="1" w:lastColumn="0" w:noHBand="0" w:noVBand="1"/>
      </w:tblPr>
      <w:tblGrid>
        <w:gridCol w:w="9360"/>
      </w:tblGrid>
      <w:tr w:rsidR="001F6A17" w14:paraId="722CC070" w14:textId="77777777">
        <w:tc>
          <w:tcPr>
            <w:tcW w:w="9360" w:type="dxa"/>
            <w:shd w:val="clear" w:color="auto" w:fill="F5F5F5"/>
            <w:tcMar>
              <w:top w:w="144" w:type="dxa"/>
              <w:left w:w="144" w:type="dxa"/>
              <w:bottom w:w="144" w:type="dxa"/>
              <w:right w:w="144" w:type="dxa"/>
            </w:tcMar>
          </w:tcPr>
          <w:p w14:paraId="53294AF0" w14:textId="77777777" w:rsidR="001F6A17" w:rsidRDefault="00000000">
            <w:r>
              <w:rPr>
                <w:rFonts w:ascii="Consolas" w:hAnsi="Consolas"/>
                <w:sz w:val="18"/>
              </w:rPr>
              <w:t>import time</w:t>
            </w:r>
            <w:r>
              <w:rPr>
                <w:rFonts w:ascii="Consolas" w:hAnsi="Consolas"/>
                <w:sz w:val="18"/>
              </w:rPr>
              <w:br/>
              <w:t>import statistics</w:t>
            </w:r>
            <w:r>
              <w:rPr>
                <w:rFonts w:ascii="Consolas" w:hAnsi="Consolas"/>
                <w:sz w:val="18"/>
              </w:rPr>
              <w:br/>
              <w:t>from functools import wraps</w:t>
            </w:r>
            <w:r>
              <w:rPr>
                <w:rFonts w:ascii="Consolas" w:hAnsi="Consolas"/>
                <w:sz w:val="18"/>
              </w:rPr>
              <w:br/>
            </w:r>
            <w:r>
              <w:rPr>
                <w:rFonts w:ascii="Consolas" w:hAnsi="Consolas"/>
                <w:sz w:val="18"/>
              </w:rPr>
              <w:br/>
              <w:t>class LLMProfiler:</w:t>
            </w:r>
            <w:r>
              <w:rPr>
                <w:rFonts w:ascii="Consolas" w:hAnsi="Consolas"/>
                <w:sz w:val="18"/>
              </w:rPr>
              <w:br/>
              <w:t xml:space="preserve">    def __init__(self):</w:t>
            </w:r>
            <w:r>
              <w:rPr>
                <w:rFonts w:ascii="Consolas" w:hAnsi="Consolas"/>
                <w:sz w:val="18"/>
              </w:rPr>
              <w:br/>
              <w:t xml:space="preserve">        self.metrics = {</w:t>
            </w:r>
            <w:r>
              <w:rPr>
                <w:rFonts w:ascii="Consolas" w:hAnsi="Consolas"/>
                <w:sz w:val="18"/>
              </w:rPr>
              <w:br/>
              <w:t xml:space="preserve">            "latency": [],</w:t>
            </w:r>
            <w:r>
              <w:rPr>
                <w:rFonts w:ascii="Consolas" w:hAnsi="Consolas"/>
                <w:sz w:val="18"/>
              </w:rPr>
              <w:br/>
              <w:t xml:space="preserve">            "token_throughput": [],</w:t>
            </w:r>
            <w:r>
              <w:rPr>
                <w:rFonts w:ascii="Consolas" w:hAnsi="Consolas"/>
                <w:sz w:val="18"/>
              </w:rPr>
              <w:br/>
              <w:t xml:space="preserve">            "success_rate": {"success": 0, "failure": 0},</w:t>
            </w:r>
            <w:r>
              <w:rPr>
                <w:rFonts w:ascii="Consolas" w:hAnsi="Consolas"/>
                <w:sz w:val="18"/>
              </w:rPr>
              <w:br/>
              <w:t xml:space="preserve">            "cost": []</w:t>
            </w:r>
            <w:r>
              <w:rPr>
                <w:rFonts w:ascii="Consolas" w:hAnsi="Consolas"/>
                <w:sz w:val="18"/>
              </w:rPr>
              <w:br/>
              <w:t xml:space="preserve">        }</w:t>
            </w:r>
            <w:r>
              <w:rPr>
                <w:rFonts w:ascii="Consolas" w:hAnsi="Consolas"/>
                <w:sz w:val="18"/>
              </w:rPr>
              <w:br/>
            </w:r>
            <w:r>
              <w:rPr>
                <w:rFonts w:ascii="Consolas" w:hAnsi="Consolas"/>
                <w:sz w:val="18"/>
              </w:rPr>
              <w:br/>
              <w:t xml:space="preserve">    def profile_request(self, func):</w:t>
            </w:r>
            <w:r>
              <w:rPr>
                <w:rFonts w:ascii="Consolas" w:hAnsi="Consolas"/>
                <w:sz w:val="18"/>
              </w:rPr>
              <w:br/>
              <w:t xml:space="preserve">        @wraps(func)</w:t>
            </w:r>
            <w:r>
              <w:rPr>
                <w:rFonts w:ascii="Consolas" w:hAnsi="Consolas"/>
                <w:sz w:val="18"/>
              </w:rPr>
              <w:br/>
              <w:t xml:space="preserve">        def wrapper(*args, **kwargs):</w:t>
            </w:r>
            <w:r>
              <w:rPr>
                <w:rFonts w:ascii="Consolas" w:hAnsi="Consolas"/>
                <w:sz w:val="18"/>
              </w:rPr>
              <w:br/>
            </w:r>
            <w:r>
              <w:rPr>
                <w:rFonts w:ascii="Consolas" w:hAnsi="Consolas"/>
                <w:sz w:val="18"/>
              </w:rPr>
              <w:lastRenderedPageBreak/>
              <w:t xml:space="preserve">            start_time = time.time()</w:t>
            </w:r>
            <w:r>
              <w:rPr>
                <w:rFonts w:ascii="Consolas" w:hAnsi="Consolas"/>
                <w:sz w:val="18"/>
              </w:rPr>
              <w:br/>
              <w:t xml:space="preserve">            error = None</w:t>
            </w:r>
            <w:r>
              <w:rPr>
                <w:rFonts w:ascii="Consolas" w:hAnsi="Consolas"/>
                <w:sz w:val="18"/>
              </w:rPr>
              <w:br/>
              <w:t xml:space="preserve">            response = None</w:t>
            </w:r>
            <w:r>
              <w:rPr>
                <w:rFonts w:ascii="Consolas" w:hAnsi="Consolas"/>
                <w:sz w:val="18"/>
              </w:rPr>
              <w:br/>
            </w:r>
            <w:r>
              <w:rPr>
                <w:rFonts w:ascii="Consolas" w:hAnsi="Consolas"/>
                <w:sz w:val="18"/>
              </w:rPr>
              <w:br/>
              <w:t xml:space="preserve">            try:</w:t>
            </w:r>
            <w:r>
              <w:rPr>
                <w:rFonts w:ascii="Consolas" w:hAnsi="Consolas"/>
                <w:sz w:val="18"/>
              </w:rPr>
              <w:br/>
              <w:t xml:space="preserve">                response = func(*args, **kwargs)</w:t>
            </w:r>
            <w:r>
              <w:rPr>
                <w:rFonts w:ascii="Consolas" w:hAnsi="Consolas"/>
                <w:sz w:val="18"/>
              </w:rPr>
              <w:br/>
              <w:t xml:space="preserve">                self.metrics["success_rate"]["success"] += 1</w:t>
            </w:r>
            <w:r>
              <w:rPr>
                <w:rFonts w:ascii="Consolas" w:hAnsi="Consolas"/>
                <w:sz w:val="18"/>
              </w:rPr>
              <w:br/>
              <w:t xml:space="preserve">            except Exception as e:</w:t>
            </w:r>
            <w:r>
              <w:rPr>
                <w:rFonts w:ascii="Consolas" w:hAnsi="Consolas"/>
                <w:sz w:val="18"/>
              </w:rPr>
              <w:br/>
              <w:t xml:space="preserve">                error = e</w:t>
            </w:r>
            <w:r>
              <w:rPr>
                <w:rFonts w:ascii="Consolas" w:hAnsi="Consolas"/>
                <w:sz w:val="18"/>
              </w:rPr>
              <w:br/>
              <w:t xml:space="preserve">                self.metrics["success_rate"]["failure"] += 1</w:t>
            </w:r>
            <w:r>
              <w:rPr>
                <w:rFonts w:ascii="Consolas" w:hAnsi="Consolas"/>
                <w:sz w:val="18"/>
              </w:rPr>
              <w:br/>
            </w:r>
            <w:r>
              <w:rPr>
                <w:rFonts w:ascii="Consolas" w:hAnsi="Consolas"/>
                <w:sz w:val="18"/>
              </w:rPr>
              <w:br/>
              <w:t xml:space="preserve">            end_time = time.time()</w:t>
            </w:r>
            <w:r>
              <w:rPr>
                <w:rFonts w:ascii="Consolas" w:hAnsi="Consolas"/>
                <w:sz w:val="18"/>
              </w:rPr>
              <w:br/>
              <w:t xml:space="preserve">            latency = end_time - start_time</w:t>
            </w:r>
            <w:r>
              <w:rPr>
                <w:rFonts w:ascii="Consolas" w:hAnsi="Consolas"/>
                <w:sz w:val="18"/>
              </w:rPr>
              <w:br/>
              <w:t xml:space="preserve">            self.metrics["latency"].append(latency)</w:t>
            </w:r>
            <w:r>
              <w:rPr>
                <w:rFonts w:ascii="Consolas" w:hAnsi="Consolas"/>
                <w:sz w:val="18"/>
              </w:rPr>
              <w:br/>
            </w:r>
            <w:r>
              <w:rPr>
                <w:rFonts w:ascii="Consolas" w:hAnsi="Consolas"/>
                <w:sz w:val="18"/>
              </w:rPr>
              <w:br/>
              <w:t xml:space="preserve">            # Calculate token throughput if possible</w:t>
            </w:r>
            <w:r>
              <w:rPr>
                <w:rFonts w:ascii="Consolas" w:hAnsi="Consolas"/>
                <w:sz w:val="18"/>
              </w:rPr>
              <w:br/>
              <w:t xml:space="preserve">            if response and hasattr(response, "usage"):</w:t>
            </w:r>
            <w:r>
              <w:rPr>
                <w:rFonts w:ascii="Consolas" w:hAnsi="Consolas"/>
                <w:sz w:val="18"/>
              </w:rPr>
              <w:br/>
              <w:t xml:space="preserve">                total_tokens = response.usage.total_tokens</w:t>
            </w:r>
            <w:r>
              <w:rPr>
                <w:rFonts w:ascii="Consolas" w:hAnsi="Consolas"/>
                <w:sz w:val="18"/>
              </w:rPr>
              <w:br/>
              <w:t xml:space="preserve">                tokens_per_second = total_tokens / latency if latency &gt; 0 else 0</w:t>
            </w:r>
            <w:r>
              <w:rPr>
                <w:rFonts w:ascii="Consolas" w:hAnsi="Consolas"/>
                <w:sz w:val="18"/>
              </w:rPr>
              <w:br/>
              <w:t xml:space="preserve">                self.metrics["token_throughput"].append(tokens_per_second)</w:t>
            </w:r>
            <w:r>
              <w:rPr>
                <w:rFonts w:ascii="Consolas" w:hAnsi="Consolas"/>
                <w:sz w:val="18"/>
              </w:rPr>
              <w:br/>
            </w:r>
            <w:r>
              <w:rPr>
                <w:rFonts w:ascii="Consolas" w:hAnsi="Consolas"/>
                <w:sz w:val="18"/>
              </w:rPr>
              <w:br/>
              <w:t xml:space="preserve">                # Calculate approximate cost (example for GPT-3.5-turbo)</w:t>
            </w:r>
            <w:r>
              <w:rPr>
                <w:rFonts w:ascii="Consolas" w:hAnsi="Consolas"/>
                <w:sz w:val="18"/>
              </w:rPr>
              <w:br/>
              <w:t xml:space="preserve">                # Rates as of 2023, adjust as needed</w:t>
            </w:r>
            <w:r>
              <w:rPr>
                <w:rFonts w:ascii="Consolas" w:hAnsi="Consolas"/>
                <w:sz w:val="18"/>
              </w:rPr>
              <w:br/>
              <w:t xml:space="preserve">                prompt_cost = response.usage.prompt_tokens * 0.0015 / 1000  # $0.0015 per 1K tokens</w:t>
            </w:r>
            <w:r>
              <w:rPr>
                <w:rFonts w:ascii="Consolas" w:hAnsi="Consolas"/>
                <w:sz w:val="18"/>
              </w:rPr>
              <w:br/>
              <w:t xml:space="preserve">                completion_cost = response.usage.completion_tokens * 0.002 / 1000  # $0.002 per 1K tokens</w:t>
            </w:r>
            <w:r>
              <w:rPr>
                <w:rFonts w:ascii="Consolas" w:hAnsi="Consolas"/>
                <w:sz w:val="18"/>
              </w:rPr>
              <w:br/>
              <w:t xml:space="preserve">                total_cost = prompt_cost + completion_cost</w:t>
            </w:r>
            <w:r>
              <w:rPr>
                <w:rFonts w:ascii="Consolas" w:hAnsi="Consolas"/>
                <w:sz w:val="18"/>
              </w:rPr>
              <w:br/>
              <w:t xml:space="preserve">                self.metrics["cost"].append(total_cost)</w:t>
            </w:r>
            <w:r>
              <w:rPr>
                <w:rFonts w:ascii="Consolas" w:hAnsi="Consolas"/>
                <w:sz w:val="18"/>
              </w:rPr>
              <w:br/>
            </w:r>
            <w:r>
              <w:rPr>
                <w:rFonts w:ascii="Consolas" w:hAnsi="Consolas"/>
                <w:sz w:val="18"/>
              </w:rPr>
              <w:br/>
              <w:t xml:space="preserve">            if error:</w:t>
            </w:r>
            <w:r>
              <w:rPr>
                <w:rFonts w:ascii="Consolas" w:hAnsi="Consolas"/>
                <w:sz w:val="18"/>
              </w:rPr>
              <w:br/>
              <w:t xml:space="preserve">                raise error</w:t>
            </w:r>
            <w:r>
              <w:rPr>
                <w:rFonts w:ascii="Consolas" w:hAnsi="Consolas"/>
                <w:sz w:val="18"/>
              </w:rPr>
              <w:br/>
            </w:r>
            <w:r>
              <w:rPr>
                <w:rFonts w:ascii="Consolas" w:hAnsi="Consolas"/>
                <w:sz w:val="18"/>
              </w:rPr>
              <w:br/>
              <w:t xml:space="preserve">            return response</w:t>
            </w:r>
            <w:r>
              <w:rPr>
                <w:rFonts w:ascii="Consolas" w:hAnsi="Consolas"/>
                <w:sz w:val="18"/>
              </w:rPr>
              <w:br/>
            </w:r>
            <w:r>
              <w:rPr>
                <w:rFonts w:ascii="Consolas" w:hAnsi="Consolas"/>
                <w:sz w:val="18"/>
              </w:rPr>
              <w:br/>
              <w:t xml:space="preserve">        return wrapper</w:t>
            </w:r>
            <w:r>
              <w:rPr>
                <w:rFonts w:ascii="Consolas" w:hAnsi="Consolas"/>
                <w:sz w:val="18"/>
              </w:rPr>
              <w:br/>
            </w:r>
            <w:r>
              <w:rPr>
                <w:rFonts w:ascii="Consolas" w:hAnsi="Consolas"/>
                <w:sz w:val="18"/>
              </w:rPr>
              <w:br/>
              <w:t xml:space="preserve">    def get_summary(self):</w:t>
            </w:r>
            <w:r>
              <w:rPr>
                <w:rFonts w:ascii="Consolas" w:hAnsi="Consolas"/>
                <w:sz w:val="18"/>
              </w:rPr>
              <w:br/>
              <w:t xml:space="preserve">        latency_stats = {</w:t>
            </w:r>
            <w:r>
              <w:rPr>
                <w:rFonts w:ascii="Consolas" w:hAnsi="Consolas"/>
                <w:sz w:val="18"/>
              </w:rPr>
              <w:br/>
              <w:t xml:space="preserve">            "min": min(self.metrics["latency"]) if self.metrics["latency"] else None,</w:t>
            </w:r>
            <w:r>
              <w:rPr>
                <w:rFonts w:ascii="Consolas" w:hAnsi="Consolas"/>
                <w:sz w:val="18"/>
              </w:rPr>
              <w:br/>
              <w:t xml:space="preserve">            "max": max(self.metrics["latency"]) if self.metrics["latency"] else None,</w:t>
            </w:r>
            <w:r>
              <w:rPr>
                <w:rFonts w:ascii="Consolas" w:hAnsi="Consolas"/>
                <w:sz w:val="18"/>
              </w:rPr>
              <w:br/>
              <w:t xml:space="preserve">            "avg": statistics.mean(self.metrics["latency"]) if self.metrics["latency"] else None,</w:t>
            </w:r>
            <w:r>
              <w:rPr>
                <w:rFonts w:ascii="Consolas" w:hAnsi="Consolas"/>
                <w:sz w:val="18"/>
              </w:rPr>
              <w:br/>
              <w:t xml:space="preserve">            "p95": self._percentile(self.metrics["latency"], 95),</w:t>
            </w:r>
            <w:r>
              <w:rPr>
                <w:rFonts w:ascii="Consolas" w:hAnsi="Consolas"/>
                <w:sz w:val="18"/>
              </w:rPr>
              <w:br/>
              <w:t xml:space="preserve">            "p99": self._percentile(self.metrics["latency"], 99)</w:t>
            </w:r>
            <w:r>
              <w:rPr>
                <w:rFonts w:ascii="Consolas" w:hAnsi="Consolas"/>
                <w:sz w:val="18"/>
              </w:rPr>
              <w:br/>
              <w:t xml:space="preserve">        }</w:t>
            </w:r>
            <w:r>
              <w:rPr>
                <w:rFonts w:ascii="Consolas" w:hAnsi="Consolas"/>
                <w:sz w:val="18"/>
              </w:rPr>
              <w:br/>
            </w:r>
            <w:r>
              <w:rPr>
                <w:rFonts w:ascii="Consolas" w:hAnsi="Consolas"/>
                <w:sz w:val="18"/>
              </w:rPr>
              <w:br/>
              <w:t xml:space="preserve">        throughput_stats = {</w:t>
            </w:r>
            <w:r>
              <w:rPr>
                <w:rFonts w:ascii="Consolas" w:hAnsi="Consolas"/>
                <w:sz w:val="18"/>
              </w:rPr>
              <w:br/>
              <w:t xml:space="preserve">            "avg": statistics.mean(self.metrics["token_throughput"]) if self.metrics["token_throughput"] else None</w:t>
            </w:r>
            <w:r>
              <w:rPr>
                <w:rFonts w:ascii="Consolas" w:hAnsi="Consolas"/>
                <w:sz w:val="18"/>
              </w:rPr>
              <w:br/>
              <w:t xml:space="preserve">        }</w:t>
            </w:r>
            <w:r>
              <w:rPr>
                <w:rFonts w:ascii="Consolas" w:hAnsi="Consolas"/>
                <w:sz w:val="18"/>
              </w:rPr>
              <w:br/>
            </w:r>
            <w:r>
              <w:rPr>
                <w:rFonts w:ascii="Consolas" w:hAnsi="Consolas"/>
                <w:sz w:val="18"/>
              </w:rPr>
              <w:br/>
              <w:t xml:space="preserve">        success_rate = (</w:t>
            </w:r>
            <w:r>
              <w:rPr>
                <w:rFonts w:ascii="Consolas" w:hAnsi="Consolas"/>
                <w:sz w:val="18"/>
              </w:rPr>
              <w:br/>
              <w:t xml:space="preserve">            self.metrics["success_rate"]["success"] / </w:t>
            </w:r>
            <w:r>
              <w:rPr>
                <w:rFonts w:ascii="Consolas" w:hAnsi="Consolas"/>
                <w:sz w:val="18"/>
              </w:rPr>
              <w:br/>
              <w:t xml:space="preserve">            (self.metrics["success_rate"]["success"] + self.metrics["success_rate"]["failure"])</w:t>
            </w:r>
            <w:r>
              <w:rPr>
                <w:rFonts w:ascii="Consolas" w:hAnsi="Consolas"/>
                <w:sz w:val="18"/>
              </w:rPr>
              <w:br/>
              <w:t xml:space="preserve">            if (self.metrics["success_rate"]["success"] + self.metrics["success_rate"]["failure"]) &gt; 0</w:t>
            </w:r>
            <w:r>
              <w:rPr>
                <w:rFonts w:ascii="Consolas" w:hAnsi="Consolas"/>
                <w:sz w:val="18"/>
              </w:rPr>
              <w:br/>
              <w:t xml:space="preserve">            else 0</w:t>
            </w:r>
            <w:r>
              <w:rPr>
                <w:rFonts w:ascii="Consolas" w:hAnsi="Consolas"/>
                <w:sz w:val="18"/>
              </w:rPr>
              <w:br/>
              <w:t xml:space="preserve">        ) * 100</w:t>
            </w:r>
            <w:r>
              <w:rPr>
                <w:rFonts w:ascii="Consolas" w:hAnsi="Consolas"/>
                <w:sz w:val="18"/>
              </w:rPr>
              <w:br/>
            </w:r>
            <w:r>
              <w:rPr>
                <w:rFonts w:ascii="Consolas" w:hAnsi="Consolas"/>
                <w:sz w:val="18"/>
              </w:rPr>
              <w:lastRenderedPageBreak/>
              <w:br/>
              <w:t xml:space="preserve">        total_cost = sum(self.metrics["cost"])</w:t>
            </w:r>
            <w:r>
              <w:rPr>
                <w:rFonts w:ascii="Consolas" w:hAnsi="Consolas"/>
                <w:sz w:val="18"/>
              </w:rPr>
              <w:br/>
            </w:r>
            <w:r>
              <w:rPr>
                <w:rFonts w:ascii="Consolas" w:hAnsi="Consolas"/>
                <w:sz w:val="18"/>
              </w:rPr>
              <w:br/>
              <w:t xml:space="preserve">        return {</w:t>
            </w:r>
            <w:r>
              <w:rPr>
                <w:rFonts w:ascii="Consolas" w:hAnsi="Consolas"/>
                <w:sz w:val="18"/>
              </w:rPr>
              <w:br/>
              <w:t xml:space="preserve">            "latency_ms": {k: v*1000 if v is not None else None for k, v in latency_stats.items()},</w:t>
            </w:r>
            <w:r>
              <w:rPr>
                <w:rFonts w:ascii="Consolas" w:hAnsi="Consolas"/>
                <w:sz w:val="18"/>
              </w:rPr>
              <w:br/>
              <w:t xml:space="preserve">            "throughput_tokens_per_sec": throughput_stats,</w:t>
            </w:r>
            <w:r>
              <w:rPr>
                <w:rFonts w:ascii="Consolas" w:hAnsi="Consolas"/>
                <w:sz w:val="18"/>
              </w:rPr>
              <w:br/>
              <w:t xml:space="preserve">            "success_rate_percent": success_rate,</w:t>
            </w:r>
            <w:r>
              <w:rPr>
                <w:rFonts w:ascii="Consolas" w:hAnsi="Consolas"/>
                <w:sz w:val="18"/>
              </w:rPr>
              <w:br/>
              <w:t xml:space="preserve">            "total_cost_usd": total_cost,</w:t>
            </w:r>
            <w:r>
              <w:rPr>
                <w:rFonts w:ascii="Consolas" w:hAnsi="Consolas"/>
                <w:sz w:val="18"/>
              </w:rPr>
              <w:br/>
              <w:t xml:space="preserve">            "request_count": len(self.metrics["latency"])</w:t>
            </w:r>
            <w:r>
              <w:rPr>
                <w:rFonts w:ascii="Consolas" w:hAnsi="Consolas"/>
                <w:sz w:val="18"/>
              </w:rPr>
              <w:br/>
              <w:t xml:space="preserve">        }</w:t>
            </w:r>
            <w:r>
              <w:rPr>
                <w:rFonts w:ascii="Consolas" w:hAnsi="Consolas"/>
                <w:sz w:val="18"/>
              </w:rPr>
              <w:br/>
            </w:r>
            <w:r>
              <w:rPr>
                <w:rFonts w:ascii="Consolas" w:hAnsi="Consolas"/>
                <w:sz w:val="18"/>
              </w:rPr>
              <w:br/>
              <w:t xml:space="preserve">    def _percentile(self, data, percentile):</w:t>
            </w:r>
            <w:r>
              <w:rPr>
                <w:rFonts w:ascii="Consolas" w:hAnsi="Consolas"/>
                <w:sz w:val="18"/>
              </w:rPr>
              <w:br/>
              <w:t xml:space="preserve">        if not data:</w:t>
            </w:r>
            <w:r>
              <w:rPr>
                <w:rFonts w:ascii="Consolas" w:hAnsi="Consolas"/>
                <w:sz w:val="18"/>
              </w:rPr>
              <w:br/>
              <w:t xml:space="preserve">            return None</w:t>
            </w:r>
            <w:r>
              <w:rPr>
                <w:rFonts w:ascii="Consolas" w:hAnsi="Consolas"/>
                <w:sz w:val="18"/>
              </w:rPr>
              <w:br/>
              <w:t xml:space="preserve">        sorted_data = sorted(data)</w:t>
            </w:r>
            <w:r>
              <w:rPr>
                <w:rFonts w:ascii="Consolas" w:hAnsi="Consolas"/>
                <w:sz w:val="18"/>
              </w:rPr>
              <w:br/>
              <w:t xml:space="preserve">        index = int(len(sorted_data) * (percentile / 100))</w:t>
            </w:r>
            <w:r>
              <w:rPr>
                <w:rFonts w:ascii="Consolas" w:hAnsi="Consolas"/>
                <w:sz w:val="18"/>
              </w:rPr>
              <w:br/>
              <w:t xml:space="preserve">        return sorted_data[index]</w:t>
            </w:r>
          </w:p>
        </w:tc>
      </w:tr>
    </w:tbl>
    <w:p w14:paraId="39DF6E11" w14:textId="77777777" w:rsidR="001F6A17" w:rsidRDefault="001F6A17"/>
    <w:p w14:paraId="4B8E52E0" w14:textId="77777777" w:rsidR="001F6A17" w:rsidRDefault="00000000">
      <w:pPr>
        <w:pStyle w:val="SubsectionHeading"/>
      </w:pPr>
      <w:r>
        <w:t>6.3.2 Optimizing Prompt Performance</w:t>
      </w:r>
    </w:p>
    <w:p w14:paraId="2E0E26E7" w14:textId="77777777" w:rsidR="001F6A17" w:rsidRDefault="00000000">
      <w:pPr>
        <w:spacing w:after="120"/>
      </w:pPr>
      <w:r>
        <w:t>We can optimize prompts in several ways:</w:t>
      </w:r>
    </w:p>
    <w:p w14:paraId="6FF7495A" w14:textId="77777777" w:rsidR="001F6A17" w:rsidRDefault="00000000">
      <w:pPr>
        <w:spacing w:after="60"/>
        <w:ind w:left="360"/>
      </w:pPr>
      <w:r>
        <w:rPr>
          <w:b/>
        </w:rPr>
        <w:t xml:space="preserve">1. </w:t>
      </w:r>
      <w:r>
        <w:t>Prompt Compression Techniques:</w:t>
      </w:r>
    </w:p>
    <w:tbl>
      <w:tblPr>
        <w:tblStyle w:val="TableGrid"/>
        <w:tblW w:w="0" w:type="auto"/>
        <w:tblLook w:val="04A0" w:firstRow="1" w:lastRow="0" w:firstColumn="1" w:lastColumn="0" w:noHBand="0" w:noVBand="1"/>
      </w:tblPr>
      <w:tblGrid>
        <w:gridCol w:w="9360"/>
      </w:tblGrid>
      <w:tr w:rsidR="001F6A17" w14:paraId="506C66F2" w14:textId="77777777">
        <w:tc>
          <w:tcPr>
            <w:tcW w:w="9360" w:type="dxa"/>
            <w:shd w:val="clear" w:color="auto" w:fill="F5F5F5"/>
            <w:tcMar>
              <w:top w:w="144" w:type="dxa"/>
              <w:left w:w="144" w:type="dxa"/>
              <w:bottom w:w="144" w:type="dxa"/>
              <w:right w:w="144" w:type="dxa"/>
            </w:tcMar>
          </w:tcPr>
          <w:p w14:paraId="7CC5EEF0" w14:textId="77777777" w:rsidR="001F6A17" w:rsidRDefault="00000000">
            <w:r>
              <w:rPr>
                <w:rFonts w:ascii="Consolas" w:hAnsi="Consolas"/>
                <w:sz w:val="18"/>
              </w:rPr>
              <w:t>def compress_prompt(prompt, max_length=None):</w:t>
            </w:r>
            <w:r>
              <w:rPr>
                <w:rFonts w:ascii="Consolas" w:hAnsi="Consolas"/>
                <w:sz w:val="18"/>
              </w:rPr>
              <w:br/>
              <w:t xml:space="preserve">    """Compress a prompt by removing redundancies while preserving meaning"""</w:t>
            </w:r>
            <w:r>
              <w:rPr>
                <w:rFonts w:ascii="Consolas" w:hAnsi="Consolas"/>
                <w:sz w:val="18"/>
              </w:rPr>
              <w:br/>
              <w:t xml:space="preserve">    # Simple compression techniques</w:t>
            </w:r>
            <w:r>
              <w:rPr>
                <w:rFonts w:ascii="Consolas" w:hAnsi="Consolas"/>
                <w:sz w:val="18"/>
              </w:rPr>
              <w:br/>
              <w:t xml:space="preserve">    compressed = prompt</w:t>
            </w:r>
            <w:r>
              <w:rPr>
                <w:rFonts w:ascii="Consolas" w:hAnsi="Consolas"/>
                <w:sz w:val="18"/>
              </w:rPr>
              <w:br/>
            </w:r>
            <w:r>
              <w:rPr>
                <w:rFonts w:ascii="Consolas" w:hAnsi="Consolas"/>
                <w:sz w:val="18"/>
              </w:rPr>
              <w:br/>
              <w:t xml:space="preserve">    # Remove redundant whitespace</w:t>
            </w:r>
            <w:r>
              <w:rPr>
                <w:rFonts w:ascii="Consolas" w:hAnsi="Consolas"/>
                <w:sz w:val="18"/>
              </w:rPr>
              <w:br/>
              <w:t xml:space="preserve">    compressed = " ".join(compressed.split())</w:t>
            </w:r>
            <w:r>
              <w:rPr>
                <w:rFonts w:ascii="Consolas" w:hAnsi="Consolas"/>
                <w:sz w:val="18"/>
              </w:rPr>
              <w:br/>
            </w:r>
            <w:r>
              <w:rPr>
                <w:rFonts w:ascii="Consolas" w:hAnsi="Consolas"/>
                <w:sz w:val="18"/>
              </w:rPr>
              <w:br/>
              <w:t xml:space="preserve">    # Replace common verbose phrases</w:t>
            </w:r>
            <w:r>
              <w:rPr>
                <w:rFonts w:ascii="Consolas" w:hAnsi="Consolas"/>
                <w:sz w:val="18"/>
              </w:rPr>
              <w:br/>
              <w:t xml:space="preserve">    replacements = {</w:t>
            </w:r>
            <w:r>
              <w:rPr>
                <w:rFonts w:ascii="Consolas" w:hAnsi="Consolas"/>
                <w:sz w:val="18"/>
              </w:rPr>
              <w:br/>
              <w:t xml:space="preserve">        "Please provide a detailed explanation of": "Explain",</w:t>
            </w:r>
            <w:r>
              <w:rPr>
                <w:rFonts w:ascii="Consolas" w:hAnsi="Consolas"/>
                <w:sz w:val="18"/>
              </w:rPr>
              <w:br/>
              <w:t xml:space="preserve">        "I would like you to": "",</w:t>
            </w:r>
            <w:r>
              <w:rPr>
                <w:rFonts w:ascii="Consolas" w:hAnsi="Consolas"/>
                <w:sz w:val="18"/>
              </w:rPr>
              <w:br/>
              <w:t xml:space="preserve">        "It would be great if you could": "",</w:t>
            </w:r>
            <w:r>
              <w:rPr>
                <w:rFonts w:ascii="Consolas" w:hAnsi="Consolas"/>
                <w:sz w:val="18"/>
              </w:rPr>
              <w:br/>
              <w:t xml:space="preserve">        "Can you please": "",</w:t>
            </w:r>
            <w:r>
              <w:rPr>
                <w:rFonts w:ascii="Consolas" w:hAnsi="Consolas"/>
                <w:sz w:val="18"/>
              </w:rPr>
              <w:br/>
              <w:t xml:space="preserve">    }</w:t>
            </w:r>
            <w:r>
              <w:rPr>
                <w:rFonts w:ascii="Consolas" w:hAnsi="Consolas"/>
                <w:sz w:val="18"/>
              </w:rPr>
              <w:br/>
            </w:r>
            <w:r>
              <w:rPr>
                <w:rFonts w:ascii="Consolas" w:hAnsi="Consolas"/>
                <w:sz w:val="18"/>
              </w:rPr>
              <w:br/>
              <w:t xml:space="preserve">    for verbose, concise in replacements.items():</w:t>
            </w:r>
            <w:r>
              <w:rPr>
                <w:rFonts w:ascii="Consolas" w:hAnsi="Consolas"/>
                <w:sz w:val="18"/>
              </w:rPr>
              <w:br/>
              <w:t xml:space="preserve">        compressed = compressed.replace(verbose, concise)</w:t>
            </w:r>
            <w:r>
              <w:rPr>
                <w:rFonts w:ascii="Consolas" w:hAnsi="Consolas"/>
                <w:sz w:val="18"/>
              </w:rPr>
              <w:br/>
            </w:r>
            <w:r>
              <w:rPr>
                <w:rFonts w:ascii="Consolas" w:hAnsi="Consolas"/>
                <w:sz w:val="18"/>
              </w:rPr>
              <w:br/>
              <w:t xml:space="preserve">    # If a maximum length is specified, truncate while preserving key instructions</w:t>
            </w:r>
            <w:r>
              <w:rPr>
                <w:rFonts w:ascii="Consolas" w:hAnsi="Consolas"/>
                <w:sz w:val="18"/>
              </w:rPr>
              <w:br/>
              <w:t xml:space="preserve">    if max_length and len(compressed) &gt; max_length:</w:t>
            </w:r>
            <w:r>
              <w:rPr>
                <w:rFonts w:ascii="Consolas" w:hAnsi="Consolas"/>
                <w:sz w:val="18"/>
              </w:rPr>
              <w:br/>
              <w:t xml:space="preserve">        # This is a simplistic approach - a real implementation would be more sophisticated</w:t>
            </w:r>
            <w:r>
              <w:rPr>
                <w:rFonts w:ascii="Consolas" w:hAnsi="Consolas"/>
                <w:sz w:val="18"/>
              </w:rPr>
              <w:br/>
              <w:t xml:space="preserve">        lines = compressed.split('. ')</w:t>
            </w:r>
            <w:r>
              <w:rPr>
                <w:rFonts w:ascii="Consolas" w:hAnsi="Consolas"/>
                <w:sz w:val="18"/>
              </w:rPr>
              <w:br/>
              <w:t xml:space="preserve">        result = []</w:t>
            </w:r>
            <w:r>
              <w:rPr>
                <w:rFonts w:ascii="Consolas" w:hAnsi="Consolas"/>
                <w:sz w:val="18"/>
              </w:rPr>
              <w:br/>
              <w:t xml:space="preserve">        current_length = 0</w:t>
            </w:r>
            <w:r>
              <w:rPr>
                <w:rFonts w:ascii="Consolas" w:hAnsi="Consolas"/>
                <w:sz w:val="18"/>
              </w:rPr>
              <w:br/>
            </w:r>
            <w:r>
              <w:rPr>
                <w:rFonts w:ascii="Consolas" w:hAnsi="Consolas"/>
                <w:sz w:val="18"/>
              </w:rPr>
              <w:br/>
              <w:t xml:space="preserve">        # Always include the first line (assumed to contain the main instruction)</w:t>
            </w:r>
            <w:r>
              <w:rPr>
                <w:rFonts w:ascii="Consolas" w:hAnsi="Consolas"/>
                <w:sz w:val="18"/>
              </w:rPr>
              <w:br/>
              <w:t xml:space="preserve">        result.append(lines[0])</w:t>
            </w:r>
            <w:r>
              <w:rPr>
                <w:rFonts w:ascii="Consolas" w:hAnsi="Consolas"/>
                <w:sz w:val="18"/>
              </w:rPr>
              <w:br/>
              <w:t xml:space="preserve">        current_length += len(lines[0])</w:t>
            </w:r>
            <w:r>
              <w:rPr>
                <w:rFonts w:ascii="Consolas" w:hAnsi="Consolas"/>
                <w:sz w:val="18"/>
              </w:rPr>
              <w:br/>
            </w:r>
            <w:r>
              <w:rPr>
                <w:rFonts w:ascii="Consolas" w:hAnsi="Consolas"/>
                <w:sz w:val="18"/>
              </w:rPr>
              <w:br/>
              <w:t xml:space="preserve">        # Add as many additional lines as fit within max_length</w:t>
            </w:r>
            <w:r>
              <w:rPr>
                <w:rFonts w:ascii="Consolas" w:hAnsi="Consolas"/>
                <w:sz w:val="18"/>
              </w:rPr>
              <w:br/>
              <w:t xml:space="preserve">        for line in lines[1:]:</w:t>
            </w:r>
            <w:r>
              <w:rPr>
                <w:rFonts w:ascii="Consolas" w:hAnsi="Consolas"/>
                <w:sz w:val="18"/>
              </w:rPr>
              <w:br/>
            </w:r>
            <w:r>
              <w:rPr>
                <w:rFonts w:ascii="Consolas" w:hAnsi="Consolas"/>
                <w:sz w:val="18"/>
              </w:rPr>
              <w:lastRenderedPageBreak/>
              <w:t xml:space="preserve">            if current_length + len(line) + 2 &lt;= max_length:  # +2 for the '. '</w:t>
            </w:r>
            <w:r>
              <w:rPr>
                <w:rFonts w:ascii="Consolas" w:hAnsi="Consolas"/>
                <w:sz w:val="18"/>
              </w:rPr>
              <w:br/>
              <w:t xml:space="preserve">                result.append(line)</w:t>
            </w:r>
            <w:r>
              <w:rPr>
                <w:rFonts w:ascii="Consolas" w:hAnsi="Consolas"/>
                <w:sz w:val="18"/>
              </w:rPr>
              <w:br/>
              <w:t xml:space="preserve">                current_length += len(line) + 2</w:t>
            </w:r>
            <w:r>
              <w:rPr>
                <w:rFonts w:ascii="Consolas" w:hAnsi="Consolas"/>
                <w:sz w:val="18"/>
              </w:rPr>
              <w:br/>
              <w:t xml:space="preserve">            else:</w:t>
            </w:r>
            <w:r>
              <w:rPr>
                <w:rFonts w:ascii="Consolas" w:hAnsi="Consolas"/>
                <w:sz w:val="18"/>
              </w:rPr>
              <w:br/>
              <w:t xml:space="preserve">                break</w:t>
            </w:r>
            <w:r>
              <w:rPr>
                <w:rFonts w:ascii="Consolas" w:hAnsi="Consolas"/>
                <w:sz w:val="18"/>
              </w:rPr>
              <w:br/>
            </w:r>
            <w:r>
              <w:rPr>
                <w:rFonts w:ascii="Consolas" w:hAnsi="Consolas"/>
                <w:sz w:val="18"/>
              </w:rPr>
              <w:br/>
              <w:t xml:space="preserve">        compressed = '. '.join(result)</w:t>
            </w:r>
            <w:r>
              <w:rPr>
                <w:rFonts w:ascii="Consolas" w:hAnsi="Consolas"/>
                <w:sz w:val="18"/>
              </w:rPr>
              <w:br/>
              <w:t xml:space="preserve">        if not compressed.endswith('.'):</w:t>
            </w:r>
            <w:r>
              <w:rPr>
                <w:rFonts w:ascii="Consolas" w:hAnsi="Consolas"/>
                <w:sz w:val="18"/>
              </w:rPr>
              <w:br/>
              <w:t xml:space="preserve">            compressed += '.'</w:t>
            </w:r>
            <w:r>
              <w:rPr>
                <w:rFonts w:ascii="Consolas" w:hAnsi="Consolas"/>
                <w:sz w:val="18"/>
              </w:rPr>
              <w:br/>
            </w:r>
            <w:r>
              <w:rPr>
                <w:rFonts w:ascii="Consolas" w:hAnsi="Consolas"/>
                <w:sz w:val="18"/>
              </w:rPr>
              <w:br/>
              <w:t xml:space="preserve">    return compressed</w:t>
            </w:r>
          </w:p>
        </w:tc>
      </w:tr>
    </w:tbl>
    <w:p w14:paraId="69B63232" w14:textId="77777777" w:rsidR="001F6A17" w:rsidRDefault="001F6A17"/>
    <w:p w14:paraId="0DB091AB" w14:textId="77777777" w:rsidR="001F6A17" w:rsidRDefault="00000000">
      <w:pPr>
        <w:spacing w:after="60"/>
        <w:ind w:left="360"/>
      </w:pPr>
      <w:r>
        <w:rPr>
          <w:b/>
        </w:rPr>
        <w:t xml:space="preserve">1. </w:t>
      </w:r>
      <w:r>
        <w:t>Caching LLM Responses:</w:t>
      </w:r>
    </w:p>
    <w:tbl>
      <w:tblPr>
        <w:tblStyle w:val="TableGrid"/>
        <w:tblW w:w="0" w:type="auto"/>
        <w:tblLook w:val="04A0" w:firstRow="1" w:lastRow="0" w:firstColumn="1" w:lastColumn="0" w:noHBand="0" w:noVBand="1"/>
      </w:tblPr>
      <w:tblGrid>
        <w:gridCol w:w="9360"/>
      </w:tblGrid>
      <w:tr w:rsidR="001F6A17" w14:paraId="70A0CFCE" w14:textId="77777777">
        <w:tc>
          <w:tcPr>
            <w:tcW w:w="9360" w:type="dxa"/>
            <w:shd w:val="clear" w:color="auto" w:fill="F5F5F5"/>
            <w:tcMar>
              <w:top w:w="144" w:type="dxa"/>
              <w:left w:w="144" w:type="dxa"/>
              <w:bottom w:w="144" w:type="dxa"/>
              <w:right w:w="144" w:type="dxa"/>
            </w:tcMar>
          </w:tcPr>
          <w:p w14:paraId="49D0F701" w14:textId="77777777" w:rsidR="001F6A17" w:rsidRDefault="00000000">
            <w:r>
              <w:rPr>
                <w:rFonts w:ascii="Consolas" w:hAnsi="Consolas"/>
                <w:sz w:val="18"/>
              </w:rPr>
              <w:t>import hashlib</w:t>
            </w:r>
            <w:r>
              <w:rPr>
                <w:rFonts w:ascii="Consolas" w:hAnsi="Consolas"/>
                <w:sz w:val="18"/>
              </w:rPr>
              <w:br/>
              <w:t>import json</w:t>
            </w:r>
            <w:r>
              <w:rPr>
                <w:rFonts w:ascii="Consolas" w:hAnsi="Consolas"/>
                <w:sz w:val="18"/>
              </w:rPr>
              <w:br/>
              <w:t>import os</w:t>
            </w:r>
            <w:r>
              <w:rPr>
                <w:rFonts w:ascii="Consolas" w:hAnsi="Consolas"/>
                <w:sz w:val="18"/>
              </w:rPr>
              <w:br/>
              <w:t>import pickle</w:t>
            </w:r>
            <w:r>
              <w:rPr>
                <w:rFonts w:ascii="Consolas" w:hAnsi="Consolas"/>
                <w:sz w:val="18"/>
              </w:rPr>
              <w:br/>
            </w:r>
            <w:r>
              <w:rPr>
                <w:rFonts w:ascii="Consolas" w:hAnsi="Consolas"/>
                <w:sz w:val="18"/>
              </w:rPr>
              <w:br/>
              <w:t>class LLMResponseCache:</w:t>
            </w:r>
            <w:r>
              <w:rPr>
                <w:rFonts w:ascii="Consolas" w:hAnsi="Consolas"/>
                <w:sz w:val="18"/>
              </w:rPr>
              <w:br/>
              <w:t xml:space="preserve">    def __init__(self, cache_dir="llm_cache", ttl_seconds=86400):</w:t>
            </w:r>
            <w:r>
              <w:rPr>
                <w:rFonts w:ascii="Consolas" w:hAnsi="Consolas"/>
                <w:sz w:val="18"/>
              </w:rPr>
              <w:br/>
              <w:t xml:space="preserve">        """Initialize the cache with a directory and time-to-live"""</w:t>
            </w:r>
            <w:r>
              <w:rPr>
                <w:rFonts w:ascii="Consolas" w:hAnsi="Consolas"/>
                <w:sz w:val="18"/>
              </w:rPr>
              <w:br/>
              <w:t xml:space="preserve">        self.cache_dir = cache_dir</w:t>
            </w:r>
            <w:r>
              <w:rPr>
                <w:rFonts w:ascii="Consolas" w:hAnsi="Consolas"/>
                <w:sz w:val="18"/>
              </w:rPr>
              <w:br/>
              <w:t xml:space="preserve">        self.ttl_seconds = ttl_seconds</w:t>
            </w:r>
            <w:r>
              <w:rPr>
                <w:rFonts w:ascii="Consolas" w:hAnsi="Consolas"/>
                <w:sz w:val="18"/>
              </w:rPr>
              <w:br/>
              <w:t xml:space="preserve">        os.makedirs(cache_dir, exist_ok=True)</w:t>
            </w:r>
            <w:r>
              <w:rPr>
                <w:rFonts w:ascii="Consolas" w:hAnsi="Consolas"/>
                <w:sz w:val="18"/>
              </w:rPr>
              <w:br/>
            </w:r>
            <w:r>
              <w:rPr>
                <w:rFonts w:ascii="Consolas" w:hAnsi="Consolas"/>
                <w:sz w:val="18"/>
              </w:rPr>
              <w:br/>
              <w:t xml:space="preserve">    def _get_cache_key(self, prompt, model, temperature):</w:t>
            </w:r>
            <w:r>
              <w:rPr>
                <w:rFonts w:ascii="Consolas" w:hAnsi="Consolas"/>
                <w:sz w:val="18"/>
              </w:rPr>
              <w:br/>
              <w:t xml:space="preserve">        """Create a unique cache key from the request parameters"""</w:t>
            </w:r>
            <w:r>
              <w:rPr>
                <w:rFonts w:ascii="Consolas" w:hAnsi="Consolas"/>
                <w:sz w:val="18"/>
              </w:rPr>
              <w:br/>
              <w:t xml:space="preserve">        key_data = {</w:t>
            </w:r>
            <w:r>
              <w:rPr>
                <w:rFonts w:ascii="Consolas" w:hAnsi="Consolas"/>
                <w:sz w:val="18"/>
              </w:rPr>
              <w:br/>
              <w:t xml:space="preserve">            "prompt": prompt,</w:t>
            </w:r>
            <w:r>
              <w:rPr>
                <w:rFonts w:ascii="Consolas" w:hAnsi="Consolas"/>
                <w:sz w:val="18"/>
              </w:rPr>
              <w:br/>
              <w:t xml:space="preserve">            "model": model,</w:t>
            </w:r>
            <w:r>
              <w:rPr>
                <w:rFonts w:ascii="Consolas" w:hAnsi="Consolas"/>
                <w:sz w:val="18"/>
              </w:rPr>
              <w:br/>
              <w:t xml:space="preserve">            "temperature": temperature</w:t>
            </w:r>
            <w:r>
              <w:rPr>
                <w:rFonts w:ascii="Consolas" w:hAnsi="Consolas"/>
                <w:sz w:val="18"/>
              </w:rPr>
              <w:br/>
              <w:t xml:space="preserve">        }</w:t>
            </w:r>
            <w:r>
              <w:rPr>
                <w:rFonts w:ascii="Consolas" w:hAnsi="Consolas"/>
                <w:sz w:val="18"/>
              </w:rPr>
              <w:br/>
              <w:t xml:space="preserve">        key_string = json.dumps(key_data, sort_keys=True)</w:t>
            </w:r>
            <w:r>
              <w:rPr>
                <w:rFonts w:ascii="Consolas" w:hAnsi="Consolas"/>
                <w:sz w:val="18"/>
              </w:rPr>
              <w:br/>
              <w:t xml:space="preserve">        return hashlib.md5(key_string.encode()).hexdigest()</w:t>
            </w:r>
            <w:r>
              <w:rPr>
                <w:rFonts w:ascii="Consolas" w:hAnsi="Consolas"/>
                <w:sz w:val="18"/>
              </w:rPr>
              <w:br/>
            </w:r>
            <w:r>
              <w:rPr>
                <w:rFonts w:ascii="Consolas" w:hAnsi="Consolas"/>
                <w:sz w:val="18"/>
              </w:rPr>
              <w:br/>
              <w:t xml:space="preserve">    def _get_cache_path(self, key):</w:t>
            </w:r>
            <w:r>
              <w:rPr>
                <w:rFonts w:ascii="Consolas" w:hAnsi="Consolas"/>
                <w:sz w:val="18"/>
              </w:rPr>
              <w:br/>
              <w:t xml:space="preserve">        """Get the file path for a cache key"""</w:t>
            </w:r>
            <w:r>
              <w:rPr>
                <w:rFonts w:ascii="Consolas" w:hAnsi="Consolas"/>
                <w:sz w:val="18"/>
              </w:rPr>
              <w:br/>
              <w:t xml:space="preserve">        return os.path.join(self.cache_dir, f"{key}.pkl")</w:t>
            </w:r>
            <w:r>
              <w:rPr>
                <w:rFonts w:ascii="Consolas" w:hAnsi="Consolas"/>
                <w:sz w:val="18"/>
              </w:rPr>
              <w:br/>
            </w:r>
            <w:r>
              <w:rPr>
                <w:rFonts w:ascii="Consolas" w:hAnsi="Consolas"/>
                <w:sz w:val="18"/>
              </w:rPr>
              <w:br/>
              <w:t xml:space="preserve">    def get(self, prompt, model, temperature=0):</w:t>
            </w:r>
            <w:r>
              <w:rPr>
                <w:rFonts w:ascii="Consolas" w:hAnsi="Consolas"/>
                <w:sz w:val="18"/>
              </w:rPr>
              <w:br/>
              <w:t xml:space="preserve">        """Retrieve a response from the cache if it exists and is still valid"""</w:t>
            </w:r>
            <w:r>
              <w:rPr>
                <w:rFonts w:ascii="Consolas" w:hAnsi="Consolas"/>
                <w:sz w:val="18"/>
              </w:rPr>
              <w:br/>
              <w:t xml:space="preserve">        key = self._get_cache_key(prompt, model, temperature)</w:t>
            </w:r>
            <w:r>
              <w:rPr>
                <w:rFonts w:ascii="Consolas" w:hAnsi="Consolas"/>
                <w:sz w:val="18"/>
              </w:rPr>
              <w:br/>
              <w:t xml:space="preserve">        cache_path = self._get_cache_path(key)</w:t>
            </w:r>
            <w:r>
              <w:rPr>
                <w:rFonts w:ascii="Consolas" w:hAnsi="Consolas"/>
                <w:sz w:val="18"/>
              </w:rPr>
              <w:br/>
            </w:r>
            <w:r>
              <w:rPr>
                <w:rFonts w:ascii="Consolas" w:hAnsi="Consolas"/>
                <w:sz w:val="18"/>
              </w:rPr>
              <w:br/>
              <w:t xml:space="preserve">        if not os.path.exists(cache_path):</w:t>
            </w:r>
            <w:r>
              <w:rPr>
                <w:rFonts w:ascii="Consolas" w:hAnsi="Consolas"/>
                <w:sz w:val="18"/>
              </w:rPr>
              <w:br/>
              <w:t xml:space="preserve">            return None</w:t>
            </w:r>
            <w:r>
              <w:rPr>
                <w:rFonts w:ascii="Consolas" w:hAnsi="Consolas"/>
                <w:sz w:val="18"/>
              </w:rPr>
              <w:br/>
            </w:r>
            <w:r>
              <w:rPr>
                <w:rFonts w:ascii="Consolas" w:hAnsi="Consolas"/>
                <w:sz w:val="18"/>
              </w:rPr>
              <w:br/>
              <w:t xml:space="preserve">        # Check if cache has expired</w:t>
            </w:r>
            <w:r>
              <w:rPr>
                <w:rFonts w:ascii="Consolas" w:hAnsi="Consolas"/>
                <w:sz w:val="18"/>
              </w:rPr>
              <w:br/>
              <w:t xml:space="preserve">        cache_age = time.time() - os.path.getmtime(cache_path)</w:t>
            </w:r>
            <w:r>
              <w:rPr>
                <w:rFonts w:ascii="Consolas" w:hAnsi="Consolas"/>
                <w:sz w:val="18"/>
              </w:rPr>
              <w:br/>
              <w:t xml:space="preserve">        if cache_age &gt; self.ttl_seconds:</w:t>
            </w:r>
            <w:r>
              <w:rPr>
                <w:rFonts w:ascii="Consolas" w:hAnsi="Consolas"/>
                <w:sz w:val="18"/>
              </w:rPr>
              <w:br/>
              <w:t xml:space="preserve">            os.remove(cache_path)  # Remove expired cache</w:t>
            </w:r>
            <w:r>
              <w:rPr>
                <w:rFonts w:ascii="Consolas" w:hAnsi="Consolas"/>
                <w:sz w:val="18"/>
              </w:rPr>
              <w:br/>
              <w:t xml:space="preserve">            return None</w:t>
            </w:r>
            <w:r>
              <w:rPr>
                <w:rFonts w:ascii="Consolas" w:hAnsi="Consolas"/>
                <w:sz w:val="18"/>
              </w:rPr>
              <w:br/>
            </w:r>
            <w:r>
              <w:rPr>
                <w:rFonts w:ascii="Consolas" w:hAnsi="Consolas"/>
                <w:sz w:val="18"/>
              </w:rPr>
              <w:br/>
              <w:t xml:space="preserve">        try:</w:t>
            </w:r>
            <w:r>
              <w:rPr>
                <w:rFonts w:ascii="Consolas" w:hAnsi="Consolas"/>
                <w:sz w:val="18"/>
              </w:rPr>
              <w:br/>
              <w:t xml:space="preserve">            with open(cache_path, 'rb') as f:</w:t>
            </w:r>
            <w:r>
              <w:rPr>
                <w:rFonts w:ascii="Consolas" w:hAnsi="Consolas"/>
                <w:sz w:val="18"/>
              </w:rPr>
              <w:br/>
              <w:t xml:space="preserve">                return pickle.load(f)</w:t>
            </w:r>
            <w:r>
              <w:rPr>
                <w:rFonts w:ascii="Consolas" w:hAnsi="Consolas"/>
                <w:sz w:val="18"/>
              </w:rPr>
              <w:br/>
            </w:r>
            <w:r>
              <w:rPr>
                <w:rFonts w:ascii="Consolas" w:hAnsi="Consolas"/>
                <w:sz w:val="18"/>
              </w:rPr>
              <w:lastRenderedPageBreak/>
              <w:t xml:space="preserve">        except:</w:t>
            </w:r>
            <w:r>
              <w:rPr>
                <w:rFonts w:ascii="Consolas" w:hAnsi="Consolas"/>
                <w:sz w:val="18"/>
              </w:rPr>
              <w:br/>
              <w:t xml:space="preserve">            return None</w:t>
            </w:r>
            <w:r>
              <w:rPr>
                <w:rFonts w:ascii="Consolas" w:hAnsi="Consolas"/>
                <w:sz w:val="18"/>
              </w:rPr>
              <w:br/>
            </w:r>
            <w:r>
              <w:rPr>
                <w:rFonts w:ascii="Consolas" w:hAnsi="Consolas"/>
                <w:sz w:val="18"/>
              </w:rPr>
              <w:br/>
              <w:t xml:space="preserve">    def set(self, prompt, model, temperature, response):</w:t>
            </w:r>
            <w:r>
              <w:rPr>
                <w:rFonts w:ascii="Consolas" w:hAnsi="Consolas"/>
                <w:sz w:val="18"/>
              </w:rPr>
              <w:br/>
              <w:t xml:space="preserve">        """Store a response in the cache"""</w:t>
            </w:r>
            <w:r>
              <w:rPr>
                <w:rFonts w:ascii="Consolas" w:hAnsi="Consolas"/>
                <w:sz w:val="18"/>
              </w:rPr>
              <w:br/>
              <w:t xml:space="preserve">        key = self._get_cache_key(prompt, model, temperature)</w:t>
            </w:r>
            <w:r>
              <w:rPr>
                <w:rFonts w:ascii="Consolas" w:hAnsi="Consolas"/>
                <w:sz w:val="18"/>
              </w:rPr>
              <w:br/>
              <w:t xml:space="preserve">        cache_path = self._get_cache_path(key)</w:t>
            </w:r>
            <w:r>
              <w:rPr>
                <w:rFonts w:ascii="Consolas" w:hAnsi="Consolas"/>
                <w:sz w:val="18"/>
              </w:rPr>
              <w:br/>
            </w:r>
            <w:r>
              <w:rPr>
                <w:rFonts w:ascii="Consolas" w:hAnsi="Consolas"/>
                <w:sz w:val="18"/>
              </w:rPr>
              <w:br/>
              <w:t xml:space="preserve">        with open(cache_path, 'wb') as f:</w:t>
            </w:r>
            <w:r>
              <w:rPr>
                <w:rFonts w:ascii="Consolas" w:hAnsi="Consolas"/>
                <w:sz w:val="18"/>
              </w:rPr>
              <w:br/>
              <w:t xml:space="preserve">            pickle.dump(response, f)</w:t>
            </w:r>
          </w:p>
        </w:tc>
      </w:tr>
    </w:tbl>
    <w:p w14:paraId="645107FF" w14:textId="77777777" w:rsidR="001F6A17" w:rsidRDefault="001F6A17"/>
    <w:p w14:paraId="13ACACB6" w14:textId="77777777" w:rsidR="001F6A17" w:rsidRDefault="00000000">
      <w:pPr>
        <w:spacing w:after="120"/>
      </w:pPr>
      <w:r>
        <w:t>Example usage of caching:</w:t>
      </w:r>
    </w:p>
    <w:tbl>
      <w:tblPr>
        <w:tblStyle w:val="TableGrid"/>
        <w:tblW w:w="0" w:type="auto"/>
        <w:tblLook w:val="04A0" w:firstRow="1" w:lastRow="0" w:firstColumn="1" w:lastColumn="0" w:noHBand="0" w:noVBand="1"/>
      </w:tblPr>
      <w:tblGrid>
        <w:gridCol w:w="9360"/>
      </w:tblGrid>
      <w:tr w:rsidR="001F6A17" w14:paraId="2C6CD484" w14:textId="77777777">
        <w:tc>
          <w:tcPr>
            <w:tcW w:w="9360" w:type="dxa"/>
            <w:shd w:val="clear" w:color="auto" w:fill="F5F5F5"/>
            <w:tcMar>
              <w:top w:w="144" w:type="dxa"/>
              <w:left w:w="144" w:type="dxa"/>
              <w:bottom w:w="144" w:type="dxa"/>
              <w:right w:w="144" w:type="dxa"/>
            </w:tcMar>
          </w:tcPr>
          <w:p w14:paraId="626A8B3F" w14:textId="77777777" w:rsidR="001F6A17" w:rsidRDefault="00000000">
            <w:r>
              <w:rPr>
                <w:rFonts w:ascii="Consolas" w:hAnsi="Consolas"/>
                <w:sz w:val="18"/>
              </w:rPr>
              <w:t>cache = LLMResponseCache()</w:t>
            </w:r>
            <w:r>
              <w:rPr>
                <w:rFonts w:ascii="Consolas" w:hAnsi="Consolas"/>
                <w:sz w:val="18"/>
              </w:rPr>
              <w:br/>
            </w:r>
            <w:r>
              <w:rPr>
                <w:rFonts w:ascii="Consolas" w:hAnsi="Consolas"/>
                <w:sz w:val="18"/>
              </w:rPr>
              <w:br/>
              <w:t>def query_llm_with_cache(prompt, model="gpt-3.5-turbo", temperature=0):</w:t>
            </w:r>
            <w:r>
              <w:rPr>
                <w:rFonts w:ascii="Consolas" w:hAnsi="Consolas"/>
                <w:sz w:val="18"/>
              </w:rPr>
              <w:br/>
              <w:t xml:space="preserve">    # Try to get from cache first</w:t>
            </w:r>
            <w:r>
              <w:rPr>
                <w:rFonts w:ascii="Consolas" w:hAnsi="Consolas"/>
                <w:sz w:val="18"/>
              </w:rPr>
              <w:br/>
              <w:t xml:space="preserve">    cached_response = cache.get(prompt, model, temperature)</w:t>
            </w:r>
            <w:r>
              <w:rPr>
                <w:rFonts w:ascii="Consolas" w:hAnsi="Consolas"/>
                <w:sz w:val="18"/>
              </w:rPr>
              <w:br/>
              <w:t xml:space="preserve">    if cached_response:</w:t>
            </w:r>
            <w:r>
              <w:rPr>
                <w:rFonts w:ascii="Consolas" w:hAnsi="Consolas"/>
                <w:sz w:val="18"/>
              </w:rPr>
              <w:br/>
              <w:t xml:space="preserve">        print("Cache hit!")</w:t>
            </w:r>
            <w:r>
              <w:rPr>
                <w:rFonts w:ascii="Consolas" w:hAnsi="Consolas"/>
                <w:sz w:val="18"/>
              </w:rPr>
              <w:br/>
              <w:t xml:space="preserve">        return cached_response</w:t>
            </w:r>
            <w:r>
              <w:rPr>
                <w:rFonts w:ascii="Consolas" w:hAnsi="Consolas"/>
                <w:sz w:val="18"/>
              </w:rPr>
              <w:br/>
            </w:r>
            <w:r>
              <w:rPr>
                <w:rFonts w:ascii="Consolas" w:hAnsi="Consolas"/>
                <w:sz w:val="18"/>
              </w:rPr>
              <w:br/>
              <w:t xml:space="preserve">    # If not in cache, make the API call</w:t>
            </w:r>
            <w:r>
              <w:rPr>
                <w:rFonts w:ascii="Consolas" w:hAnsi="Consolas"/>
                <w:sz w:val="18"/>
              </w:rPr>
              <w:br/>
              <w:t xml:space="preserve">    print("Cache miss, calling API...")</w:t>
            </w:r>
            <w:r>
              <w:rPr>
                <w:rFonts w:ascii="Consolas" w:hAnsi="Consolas"/>
                <w:sz w:val="18"/>
              </w:rPr>
              <w:br/>
              <w:t xml:space="preserve">    response = openai.ChatCompletion.create(</w:t>
            </w:r>
            <w:r>
              <w:rPr>
                <w:rFonts w:ascii="Consolas" w:hAnsi="Consolas"/>
                <w:sz w:val="18"/>
              </w:rPr>
              <w:br/>
              <w:t xml:space="preserve">        model=model,</w:t>
            </w:r>
            <w:r>
              <w:rPr>
                <w:rFonts w:ascii="Consolas" w:hAnsi="Consolas"/>
                <w:sz w:val="18"/>
              </w:rPr>
              <w:br/>
              <w:t xml:space="preserve">        messages=[{"role": "user", "content": prompt}],</w:t>
            </w:r>
            <w:r>
              <w:rPr>
                <w:rFonts w:ascii="Consolas" w:hAnsi="Consolas"/>
                <w:sz w:val="18"/>
              </w:rPr>
              <w:br/>
              <w:t xml:space="preserve">        temperature=temperature</w:t>
            </w:r>
            <w:r>
              <w:rPr>
                <w:rFonts w:ascii="Consolas" w:hAnsi="Consolas"/>
                <w:sz w:val="18"/>
              </w:rPr>
              <w:br/>
              <w:t xml:space="preserve">    )</w:t>
            </w:r>
            <w:r>
              <w:rPr>
                <w:rFonts w:ascii="Consolas" w:hAnsi="Consolas"/>
                <w:sz w:val="18"/>
              </w:rPr>
              <w:br/>
            </w:r>
            <w:r>
              <w:rPr>
                <w:rFonts w:ascii="Consolas" w:hAnsi="Consolas"/>
                <w:sz w:val="18"/>
              </w:rPr>
              <w:br/>
              <w:t xml:space="preserve">    # Store in cache for future use</w:t>
            </w:r>
            <w:r>
              <w:rPr>
                <w:rFonts w:ascii="Consolas" w:hAnsi="Consolas"/>
                <w:sz w:val="18"/>
              </w:rPr>
              <w:br/>
              <w:t xml:space="preserve">    cache.set(prompt, model, temperature, response)</w:t>
            </w:r>
            <w:r>
              <w:rPr>
                <w:rFonts w:ascii="Consolas" w:hAnsi="Consolas"/>
                <w:sz w:val="18"/>
              </w:rPr>
              <w:br/>
            </w:r>
            <w:r>
              <w:rPr>
                <w:rFonts w:ascii="Consolas" w:hAnsi="Consolas"/>
                <w:sz w:val="18"/>
              </w:rPr>
              <w:br/>
              <w:t xml:space="preserve">    return response</w:t>
            </w:r>
          </w:p>
        </w:tc>
      </w:tr>
    </w:tbl>
    <w:p w14:paraId="6621A39E" w14:textId="77777777" w:rsidR="001F6A17" w:rsidRDefault="001F6A17"/>
    <w:p w14:paraId="338ED22B" w14:textId="77777777" w:rsidR="001F6A17" w:rsidRDefault="00000000">
      <w:pPr>
        <w:pStyle w:val="SectionHeading"/>
      </w:pPr>
      <w:r>
        <w:t>6.4 Integration with Existing Development Workflows</w:t>
      </w:r>
    </w:p>
    <w:p w14:paraId="0921996F" w14:textId="77777777" w:rsidR="001F6A17" w:rsidRDefault="00000000">
      <w:pPr>
        <w:pStyle w:val="SubsectionHeading"/>
      </w:pPr>
      <w:r>
        <w:t>6.4.1 Command Line Tools for Prompt Engineering</w:t>
      </w:r>
    </w:p>
    <w:p w14:paraId="6907FAAF" w14:textId="77777777" w:rsidR="001F6A17" w:rsidRDefault="00000000">
      <w:pPr>
        <w:spacing w:after="120"/>
      </w:pPr>
      <w:r>
        <w:t>Creating a simple CLI tool for prompt engineering:</w:t>
      </w:r>
    </w:p>
    <w:tbl>
      <w:tblPr>
        <w:tblStyle w:val="TableGrid"/>
        <w:tblW w:w="0" w:type="auto"/>
        <w:tblLook w:val="04A0" w:firstRow="1" w:lastRow="0" w:firstColumn="1" w:lastColumn="0" w:noHBand="0" w:noVBand="1"/>
      </w:tblPr>
      <w:tblGrid>
        <w:gridCol w:w="9360"/>
      </w:tblGrid>
      <w:tr w:rsidR="001F6A17" w14:paraId="27A7F1A7" w14:textId="77777777">
        <w:tc>
          <w:tcPr>
            <w:tcW w:w="9360" w:type="dxa"/>
            <w:shd w:val="clear" w:color="auto" w:fill="F5F5F5"/>
            <w:tcMar>
              <w:top w:w="144" w:type="dxa"/>
              <w:left w:w="144" w:type="dxa"/>
              <w:bottom w:w="144" w:type="dxa"/>
              <w:right w:w="144" w:type="dxa"/>
            </w:tcMar>
          </w:tcPr>
          <w:p w14:paraId="7228F0BA" w14:textId="77777777" w:rsidR="001F6A17" w:rsidRDefault="00000000">
            <w:r>
              <w:rPr>
                <w:rFonts w:ascii="Consolas" w:hAnsi="Consolas"/>
                <w:sz w:val="18"/>
              </w:rPr>
              <w:t>#!/usr/bin/env python</w:t>
            </w:r>
            <w:r>
              <w:rPr>
                <w:rFonts w:ascii="Consolas" w:hAnsi="Consolas"/>
                <w:sz w:val="18"/>
              </w:rPr>
              <w:br/>
              <w:t>import argparse</w:t>
            </w:r>
            <w:r>
              <w:rPr>
                <w:rFonts w:ascii="Consolas" w:hAnsi="Consolas"/>
                <w:sz w:val="18"/>
              </w:rPr>
              <w:br/>
              <w:t>import sys</w:t>
            </w:r>
            <w:r>
              <w:rPr>
                <w:rFonts w:ascii="Consolas" w:hAnsi="Consolas"/>
                <w:sz w:val="18"/>
              </w:rPr>
              <w:br/>
              <w:t>import json</w:t>
            </w:r>
            <w:r>
              <w:rPr>
                <w:rFonts w:ascii="Consolas" w:hAnsi="Consolas"/>
                <w:sz w:val="18"/>
              </w:rPr>
              <w:br/>
              <w:t>import openai</w:t>
            </w:r>
            <w:r>
              <w:rPr>
                <w:rFonts w:ascii="Consolas" w:hAnsi="Consolas"/>
                <w:sz w:val="18"/>
              </w:rPr>
              <w:br/>
              <w:t>from pathlib import Path</w:t>
            </w:r>
            <w:r>
              <w:rPr>
                <w:rFonts w:ascii="Consolas" w:hAnsi="Consolas"/>
                <w:sz w:val="18"/>
              </w:rPr>
              <w:br/>
            </w:r>
            <w:r>
              <w:rPr>
                <w:rFonts w:ascii="Consolas" w:hAnsi="Consolas"/>
                <w:sz w:val="18"/>
              </w:rPr>
              <w:br/>
              <w:t>def setup_argparser():</w:t>
            </w:r>
            <w:r>
              <w:rPr>
                <w:rFonts w:ascii="Consolas" w:hAnsi="Consolas"/>
                <w:sz w:val="18"/>
              </w:rPr>
              <w:br/>
              <w:t xml:space="preserve">    parser = argparse.ArgumentParser(description="LLM Prompt Engineering CLI Tool")</w:t>
            </w:r>
            <w:r>
              <w:rPr>
                <w:rFonts w:ascii="Consolas" w:hAnsi="Consolas"/>
                <w:sz w:val="18"/>
              </w:rPr>
              <w:br/>
              <w:t xml:space="preserve">    subparsers = parser.add_subparsers(dest="command", help="Commands")</w:t>
            </w:r>
            <w:r>
              <w:rPr>
                <w:rFonts w:ascii="Consolas" w:hAnsi="Consolas"/>
                <w:sz w:val="18"/>
              </w:rPr>
              <w:br/>
            </w:r>
            <w:r>
              <w:rPr>
                <w:rFonts w:ascii="Consolas" w:hAnsi="Consolas"/>
                <w:sz w:val="18"/>
              </w:rPr>
              <w:br/>
              <w:t xml:space="preserve">    # Query LLM command</w:t>
            </w:r>
            <w:r>
              <w:rPr>
                <w:rFonts w:ascii="Consolas" w:hAnsi="Consolas"/>
                <w:sz w:val="18"/>
              </w:rPr>
              <w:br/>
            </w:r>
            <w:r>
              <w:rPr>
                <w:rFonts w:ascii="Consolas" w:hAnsi="Consolas"/>
                <w:sz w:val="18"/>
              </w:rPr>
              <w:lastRenderedPageBreak/>
              <w:t xml:space="preserve">    query_parser = subparsers.add_parser("query", help="Query an LLM with a prompt")</w:t>
            </w:r>
            <w:r>
              <w:rPr>
                <w:rFonts w:ascii="Consolas" w:hAnsi="Consolas"/>
                <w:sz w:val="18"/>
              </w:rPr>
              <w:br/>
              <w:t xml:space="preserve">    query_parser.add_argument("--prompt", "-p", help="The prompt to send")</w:t>
            </w:r>
            <w:r>
              <w:rPr>
                <w:rFonts w:ascii="Consolas" w:hAnsi="Consolas"/>
                <w:sz w:val="18"/>
              </w:rPr>
              <w:br/>
              <w:t xml:space="preserve">    query_parser.add_argument("--prompt-file", "-f", help="File containing the prompt")</w:t>
            </w:r>
            <w:r>
              <w:rPr>
                <w:rFonts w:ascii="Consolas" w:hAnsi="Consolas"/>
                <w:sz w:val="18"/>
              </w:rPr>
              <w:br/>
              <w:t xml:space="preserve">    query_parser.add_argument("--model", "-m", default="gpt-3.5-turbo", help="LLM model to use")</w:t>
            </w:r>
            <w:r>
              <w:rPr>
                <w:rFonts w:ascii="Consolas" w:hAnsi="Consolas"/>
                <w:sz w:val="18"/>
              </w:rPr>
              <w:br/>
              <w:t xml:space="preserve">    query_parser.add_argument("--output", "-o", help="Save output to file")</w:t>
            </w:r>
            <w:r>
              <w:rPr>
                <w:rFonts w:ascii="Consolas" w:hAnsi="Consolas"/>
                <w:sz w:val="18"/>
              </w:rPr>
              <w:br/>
              <w:t xml:space="preserve">    query_parser.add_argument("--temperature", "-t", type=float, default=0, help="Temperature setting")</w:t>
            </w:r>
            <w:r>
              <w:rPr>
                <w:rFonts w:ascii="Consolas" w:hAnsi="Consolas"/>
                <w:sz w:val="18"/>
              </w:rPr>
              <w:br/>
            </w:r>
            <w:r>
              <w:rPr>
                <w:rFonts w:ascii="Consolas" w:hAnsi="Consolas"/>
                <w:sz w:val="18"/>
              </w:rPr>
              <w:br/>
              <w:t xml:space="preserve">    # Test prompt variations command</w:t>
            </w:r>
            <w:r>
              <w:rPr>
                <w:rFonts w:ascii="Consolas" w:hAnsi="Consolas"/>
                <w:sz w:val="18"/>
              </w:rPr>
              <w:br/>
              <w:t xml:space="preserve">    test_parser = subparsers.add_parser("test-variations", help="Test different prompt variations")</w:t>
            </w:r>
            <w:r>
              <w:rPr>
                <w:rFonts w:ascii="Consolas" w:hAnsi="Consolas"/>
                <w:sz w:val="18"/>
              </w:rPr>
              <w:br/>
              <w:t xml:space="preserve">    test_parser.add_argument("--variations-file", required=True, help="JSON file with prompt variations")</w:t>
            </w:r>
            <w:r>
              <w:rPr>
                <w:rFonts w:ascii="Consolas" w:hAnsi="Consolas"/>
                <w:sz w:val="18"/>
              </w:rPr>
              <w:br/>
              <w:t xml:space="preserve">    test_parser.add_argument("--model", "-m", default="gpt-3.5-turbo", help="LLM model to use")</w:t>
            </w:r>
            <w:r>
              <w:rPr>
                <w:rFonts w:ascii="Consolas" w:hAnsi="Consolas"/>
                <w:sz w:val="18"/>
              </w:rPr>
              <w:br/>
              <w:t xml:space="preserve">    test_parser.add_argument("--output-dir", "-o", default="./results", help="Directory to save results")</w:t>
            </w:r>
            <w:r>
              <w:rPr>
                <w:rFonts w:ascii="Consolas" w:hAnsi="Consolas"/>
                <w:sz w:val="18"/>
              </w:rPr>
              <w:br/>
            </w:r>
            <w:r>
              <w:rPr>
                <w:rFonts w:ascii="Consolas" w:hAnsi="Consolas"/>
                <w:sz w:val="18"/>
              </w:rPr>
              <w:br/>
              <w:t xml:space="preserve">    # Batch processing command</w:t>
            </w:r>
            <w:r>
              <w:rPr>
                <w:rFonts w:ascii="Consolas" w:hAnsi="Consolas"/>
                <w:sz w:val="18"/>
              </w:rPr>
              <w:br/>
              <w:t xml:space="preserve">    batch_parser = subparsers.add_parser("batch", help="Process a batch of prompts")</w:t>
            </w:r>
            <w:r>
              <w:rPr>
                <w:rFonts w:ascii="Consolas" w:hAnsi="Consolas"/>
                <w:sz w:val="18"/>
              </w:rPr>
              <w:br/>
              <w:t xml:space="preserve">    batch_parser.add_argument("--batch-file", required=True, help="JSON file with prompts to process")</w:t>
            </w:r>
            <w:r>
              <w:rPr>
                <w:rFonts w:ascii="Consolas" w:hAnsi="Consolas"/>
                <w:sz w:val="18"/>
              </w:rPr>
              <w:br/>
              <w:t xml:space="preserve">    batch_parser.add_argument("--model", "-m", default="gpt-3.5-turbo", help="LLM model to use")</w:t>
            </w:r>
            <w:r>
              <w:rPr>
                <w:rFonts w:ascii="Consolas" w:hAnsi="Consolas"/>
                <w:sz w:val="18"/>
              </w:rPr>
              <w:br/>
              <w:t xml:space="preserve">    batch_parser.add_argument("--output-dir", "-o", default="./results", help="Directory to save results")</w:t>
            </w:r>
            <w:r>
              <w:rPr>
                <w:rFonts w:ascii="Consolas" w:hAnsi="Consolas"/>
                <w:sz w:val="18"/>
              </w:rPr>
              <w:br/>
            </w:r>
            <w:r>
              <w:rPr>
                <w:rFonts w:ascii="Consolas" w:hAnsi="Consolas"/>
                <w:sz w:val="18"/>
              </w:rPr>
              <w:br/>
              <w:t xml:space="preserve">    return parser</w:t>
            </w:r>
            <w:r>
              <w:rPr>
                <w:rFonts w:ascii="Consolas" w:hAnsi="Consolas"/>
                <w:sz w:val="18"/>
              </w:rPr>
              <w:br/>
            </w:r>
            <w:r>
              <w:rPr>
                <w:rFonts w:ascii="Consolas" w:hAnsi="Consolas"/>
                <w:sz w:val="18"/>
              </w:rPr>
              <w:br/>
              <w:t>def main():</w:t>
            </w:r>
            <w:r>
              <w:rPr>
                <w:rFonts w:ascii="Consolas" w:hAnsi="Consolas"/>
                <w:sz w:val="18"/>
              </w:rPr>
              <w:br/>
              <w:t xml:space="preserve">    parser = setup_argparser()</w:t>
            </w:r>
            <w:r>
              <w:rPr>
                <w:rFonts w:ascii="Consolas" w:hAnsi="Consolas"/>
                <w:sz w:val="18"/>
              </w:rPr>
              <w:br/>
              <w:t xml:space="preserve">    args = parser.parse_args()</w:t>
            </w:r>
            <w:r>
              <w:rPr>
                <w:rFonts w:ascii="Consolas" w:hAnsi="Consolas"/>
                <w:sz w:val="18"/>
              </w:rPr>
              <w:br/>
            </w:r>
            <w:r>
              <w:rPr>
                <w:rFonts w:ascii="Consolas" w:hAnsi="Consolas"/>
                <w:sz w:val="18"/>
              </w:rPr>
              <w:br/>
              <w:t xml:space="preserve">    if args.command is None:</w:t>
            </w:r>
            <w:r>
              <w:rPr>
                <w:rFonts w:ascii="Consolas" w:hAnsi="Consolas"/>
                <w:sz w:val="18"/>
              </w:rPr>
              <w:br/>
              <w:t xml:space="preserve">        parser.print_help()</w:t>
            </w:r>
            <w:r>
              <w:rPr>
                <w:rFonts w:ascii="Consolas" w:hAnsi="Consolas"/>
                <w:sz w:val="18"/>
              </w:rPr>
              <w:br/>
              <w:t xml:space="preserve">        return</w:t>
            </w:r>
            <w:r>
              <w:rPr>
                <w:rFonts w:ascii="Consolas" w:hAnsi="Consolas"/>
                <w:sz w:val="18"/>
              </w:rPr>
              <w:br/>
            </w:r>
            <w:r>
              <w:rPr>
                <w:rFonts w:ascii="Consolas" w:hAnsi="Consolas"/>
                <w:sz w:val="18"/>
              </w:rPr>
              <w:br/>
              <w:t xml:space="preserve">    # Initialize OpenAI API (assuming OPENAI_API_KEY environment variable is set)</w:t>
            </w:r>
            <w:r>
              <w:rPr>
                <w:rFonts w:ascii="Consolas" w:hAnsi="Consolas"/>
                <w:sz w:val="18"/>
              </w:rPr>
              <w:br/>
              <w:t xml:space="preserve">    if not openai.api_key:</w:t>
            </w:r>
            <w:r>
              <w:rPr>
                <w:rFonts w:ascii="Consolas" w:hAnsi="Consolas"/>
                <w:sz w:val="18"/>
              </w:rPr>
              <w:br/>
              <w:t xml:space="preserve">        print("Error: OpenAI API key not found. Set the OPENAI_API_KEY environment variable.")</w:t>
            </w:r>
            <w:r>
              <w:rPr>
                <w:rFonts w:ascii="Consolas" w:hAnsi="Consolas"/>
                <w:sz w:val="18"/>
              </w:rPr>
              <w:br/>
              <w:t xml:space="preserve">        sys.exit(1)</w:t>
            </w:r>
            <w:r>
              <w:rPr>
                <w:rFonts w:ascii="Consolas" w:hAnsi="Consolas"/>
                <w:sz w:val="18"/>
              </w:rPr>
              <w:br/>
            </w:r>
            <w:r>
              <w:rPr>
                <w:rFonts w:ascii="Consolas" w:hAnsi="Consolas"/>
                <w:sz w:val="18"/>
              </w:rPr>
              <w:br/>
              <w:t xml:space="preserve">    if args.command == "query":</w:t>
            </w:r>
            <w:r>
              <w:rPr>
                <w:rFonts w:ascii="Consolas" w:hAnsi="Consolas"/>
                <w:sz w:val="18"/>
              </w:rPr>
              <w:br/>
              <w:t xml:space="preserve">        handle_query_command(args)</w:t>
            </w:r>
            <w:r>
              <w:rPr>
                <w:rFonts w:ascii="Consolas" w:hAnsi="Consolas"/>
                <w:sz w:val="18"/>
              </w:rPr>
              <w:br/>
              <w:t xml:space="preserve">    elif args.command == "test-variations":</w:t>
            </w:r>
            <w:r>
              <w:rPr>
                <w:rFonts w:ascii="Consolas" w:hAnsi="Consolas"/>
                <w:sz w:val="18"/>
              </w:rPr>
              <w:br/>
              <w:t xml:space="preserve">        handle_test_variations_command(args)</w:t>
            </w:r>
            <w:r>
              <w:rPr>
                <w:rFonts w:ascii="Consolas" w:hAnsi="Consolas"/>
                <w:sz w:val="18"/>
              </w:rPr>
              <w:br/>
              <w:t xml:space="preserve">    elif args.command == "batch":</w:t>
            </w:r>
            <w:r>
              <w:rPr>
                <w:rFonts w:ascii="Consolas" w:hAnsi="Consolas"/>
                <w:sz w:val="18"/>
              </w:rPr>
              <w:br/>
              <w:t xml:space="preserve">        handle_batch_command(args)</w:t>
            </w:r>
            <w:r>
              <w:rPr>
                <w:rFonts w:ascii="Consolas" w:hAnsi="Consolas"/>
                <w:sz w:val="18"/>
              </w:rPr>
              <w:br/>
            </w:r>
            <w:r>
              <w:rPr>
                <w:rFonts w:ascii="Consolas" w:hAnsi="Consolas"/>
                <w:sz w:val="18"/>
              </w:rPr>
              <w:br/>
              <w:t>def handle_query_command(args):</w:t>
            </w:r>
            <w:r>
              <w:rPr>
                <w:rFonts w:ascii="Consolas" w:hAnsi="Consolas"/>
                <w:sz w:val="18"/>
              </w:rPr>
              <w:br/>
              <w:t xml:space="preserve">    # Get prompt from arguments or file</w:t>
            </w:r>
            <w:r>
              <w:rPr>
                <w:rFonts w:ascii="Consolas" w:hAnsi="Consolas"/>
                <w:sz w:val="18"/>
              </w:rPr>
              <w:br/>
              <w:t xml:space="preserve">    if args.prompt:</w:t>
            </w:r>
            <w:r>
              <w:rPr>
                <w:rFonts w:ascii="Consolas" w:hAnsi="Consolas"/>
                <w:sz w:val="18"/>
              </w:rPr>
              <w:br/>
              <w:t xml:space="preserve">        prompt = args.prompt</w:t>
            </w:r>
            <w:r>
              <w:rPr>
                <w:rFonts w:ascii="Consolas" w:hAnsi="Consolas"/>
                <w:sz w:val="18"/>
              </w:rPr>
              <w:br/>
              <w:t xml:space="preserve">    elif args.prompt_file:</w:t>
            </w:r>
            <w:r>
              <w:rPr>
                <w:rFonts w:ascii="Consolas" w:hAnsi="Consolas"/>
                <w:sz w:val="18"/>
              </w:rPr>
              <w:br/>
              <w:t xml:space="preserve">        with open(args.prompt_file, 'r') as f:</w:t>
            </w:r>
            <w:r>
              <w:rPr>
                <w:rFonts w:ascii="Consolas" w:hAnsi="Consolas"/>
                <w:sz w:val="18"/>
              </w:rPr>
              <w:br/>
              <w:t xml:space="preserve">            prompt = f.read()</w:t>
            </w:r>
            <w:r>
              <w:rPr>
                <w:rFonts w:ascii="Consolas" w:hAnsi="Consolas"/>
                <w:sz w:val="18"/>
              </w:rPr>
              <w:br/>
              <w:t xml:space="preserve">    else:</w:t>
            </w:r>
            <w:r>
              <w:rPr>
                <w:rFonts w:ascii="Consolas" w:hAnsi="Consolas"/>
                <w:sz w:val="18"/>
              </w:rPr>
              <w:br/>
              <w:t xml:space="preserve">        print("Error: Either --prompt or --prompt-file must be specified")</w:t>
            </w:r>
            <w:r>
              <w:rPr>
                <w:rFonts w:ascii="Consolas" w:hAnsi="Consolas"/>
                <w:sz w:val="18"/>
              </w:rPr>
              <w:br/>
            </w:r>
            <w:r>
              <w:rPr>
                <w:rFonts w:ascii="Consolas" w:hAnsi="Consolas"/>
                <w:sz w:val="18"/>
              </w:rPr>
              <w:lastRenderedPageBreak/>
              <w:t xml:space="preserve">        sys.exit(1)</w:t>
            </w:r>
            <w:r>
              <w:rPr>
                <w:rFonts w:ascii="Consolas" w:hAnsi="Consolas"/>
                <w:sz w:val="18"/>
              </w:rPr>
              <w:br/>
            </w:r>
            <w:r>
              <w:rPr>
                <w:rFonts w:ascii="Consolas" w:hAnsi="Consolas"/>
                <w:sz w:val="18"/>
              </w:rPr>
              <w:br/>
              <w:t xml:space="preserve">    # Query the LLM</w:t>
            </w:r>
            <w:r>
              <w:rPr>
                <w:rFonts w:ascii="Consolas" w:hAnsi="Consolas"/>
                <w:sz w:val="18"/>
              </w:rPr>
              <w:br/>
              <w:t xml:space="preserve">    response = openai.ChatCompletion.create(</w:t>
            </w:r>
            <w:r>
              <w:rPr>
                <w:rFonts w:ascii="Consolas" w:hAnsi="Consolas"/>
                <w:sz w:val="18"/>
              </w:rPr>
              <w:br/>
              <w:t xml:space="preserve">        model=args.model,</w:t>
            </w:r>
            <w:r>
              <w:rPr>
                <w:rFonts w:ascii="Consolas" w:hAnsi="Consolas"/>
                <w:sz w:val="18"/>
              </w:rPr>
              <w:br/>
              <w:t xml:space="preserve">        messages=[{"role": "user", "content": prompt}],</w:t>
            </w:r>
            <w:r>
              <w:rPr>
                <w:rFonts w:ascii="Consolas" w:hAnsi="Consolas"/>
                <w:sz w:val="18"/>
              </w:rPr>
              <w:br/>
              <w:t xml:space="preserve">        temperature=args.temperature</w:t>
            </w:r>
            <w:r>
              <w:rPr>
                <w:rFonts w:ascii="Consolas" w:hAnsi="Consolas"/>
                <w:sz w:val="18"/>
              </w:rPr>
              <w:br/>
              <w:t xml:space="preserve">    )</w:t>
            </w:r>
            <w:r>
              <w:rPr>
                <w:rFonts w:ascii="Consolas" w:hAnsi="Consolas"/>
                <w:sz w:val="18"/>
              </w:rPr>
              <w:br/>
            </w:r>
            <w:r>
              <w:rPr>
                <w:rFonts w:ascii="Consolas" w:hAnsi="Consolas"/>
                <w:sz w:val="18"/>
              </w:rPr>
              <w:br/>
              <w:t xml:space="preserve">    # Process the response</w:t>
            </w:r>
            <w:r>
              <w:rPr>
                <w:rFonts w:ascii="Consolas" w:hAnsi="Consolas"/>
                <w:sz w:val="18"/>
              </w:rPr>
              <w:br/>
              <w:t xml:space="preserve">    content = response.choices[0].message.content</w:t>
            </w:r>
            <w:r>
              <w:rPr>
                <w:rFonts w:ascii="Consolas" w:hAnsi="Consolas"/>
                <w:sz w:val="18"/>
              </w:rPr>
              <w:br/>
            </w:r>
            <w:r>
              <w:rPr>
                <w:rFonts w:ascii="Consolas" w:hAnsi="Consolas"/>
                <w:sz w:val="18"/>
              </w:rPr>
              <w:br/>
              <w:t xml:space="preserve">    # Output handling</w:t>
            </w:r>
            <w:r>
              <w:rPr>
                <w:rFonts w:ascii="Consolas" w:hAnsi="Consolas"/>
                <w:sz w:val="18"/>
              </w:rPr>
              <w:br/>
              <w:t xml:space="preserve">    if args.output:</w:t>
            </w:r>
            <w:r>
              <w:rPr>
                <w:rFonts w:ascii="Consolas" w:hAnsi="Consolas"/>
                <w:sz w:val="18"/>
              </w:rPr>
              <w:br/>
              <w:t xml:space="preserve">        with open(args.output, 'w') as f:</w:t>
            </w:r>
            <w:r>
              <w:rPr>
                <w:rFonts w:ascii="Consolas" w:hAnsi="Consolas"/>
                <w:sz w:val="18"/>
              </w:rPr>
              <w:br/>
              <w:t xml:space="preserve">            f.write(content)</w:t>
            </w:r>
            <w:r>
              <w:rPr>
                <w:rFonts w:ascii="Consolas" w:hAnsi="Consolas"/>
                <w:sz w:val="18"/>
              </w:rPr>
              <w:br/>
              <w:t xml:space="preserve">        print(f"Response saved to {args.output}")</w:t>
            </w:r>
            <w:r>
              <w:rPr>
                <w:rFonts w:ascii="Consolas" w:hAnsi="Consolas"/>
                <w:sz w:val="18"/>
              </w:rPr>
              <w:br/>
              <w:t xml:space="preserve">    else:</w:t>
            </w:r>
            <w:r>
              <w:rPr>
                <w:rFonts w:ascii="Consolas" w:hAnsi="Consolas"/>
                <w:sz w:val="18"/>
              </w:rPr>
              <w:br/>
              <w:t xml:space="preserve">        print("\n--- Response ---\n")</w:t>
            </w:r>
            <w:r>
              <w:rPr>
                <w:rFonts w:ascii="Consolas" w:hAnsi="Consolas"/>
                <w:sz w:val="18"/>
              </w:rPr>
              <w:br/>
              <w:t xml:space="preserve">        print(content)</w:t>
            </w:r>
            <w:r>
              <w:rPr>
                <w:rFonts w:ascii="Consolas" w:hAnsi="Consolas"/>
                <w:sz w:val="18"/>
              </w:rPr>
              <w:br/>
              <w:t xml:space="preserve">        print("\n---------------\n")</w:t>
            </w:r>
            <w:r>
              <w:rPr>
                <w:rFonts w:ascii="Consolas" w:hAnsi="Consolas"/>
                <w:sz w:val="18"/>
              </w:rPr>
              <w:br/>
            </w:r>
            <w:r>
              <w:rPr>
                <w:rFonts w:ascii="Consolas" w:hAnsi="Consolas"/>
                <w:sz w:val="18"/>
              </w:rPr>
              <w:br/>
              <w:t xml:space="preserve">    # Print usage statistics</w:t>
            </w:r>
            <w:r>
              <w:rPr>
                <w:rFonts w:ascii="Consolas" w:hAnsi="Consolas"/>
                <w:sz w:val="18"/>
              </w:rPr>
              <w:br/>
              <w:t xml:space="preserve">    print(f"Token usage: {response.usage.total_tokens} tokens")</w:t>
            </w:r>
            <w:r>
              <w:rPr>
                <w:rFonts w:ascii="Consolas" w:hAnsi="Consolas"/>
                <w:sz w:val="18"/>
              </w:rPr>
              <w:br/>
              <w:t xml:space="preserve">    print(f"  - Prompt: {response.usage.prompt_tokens} tokens")</w:t>
            </w:r>
            <w:r>
              <w:rPr>
                <w:rFonts w:ascii="Consolas" w:hAnsi="Consolas"/>
                <w:sz w:val="18"/>
              </w:rPr>
              <w:br/>
              <w:t xml:space="preserve">    print(f"  - Completion: {response.usage.completion_tokens} tokens")</w:t>
            </w:r>
            <w:r>
              <w:rPr>
                <w:rFonts w:ascii="Consolas" w:hAnsi="Consolas"/>
                <w:sz w:val="18"/>
              </w:rPr>
              <w:br/>
            </w:r>
            <w:r>
              <w:rPr>
                <w:rFonts w:ascii="Consolas" w:hAnsi="Consolas"/>
                <w:sz w:val="18"/>
              </w:rPr>
              <w:br/>
              <w:t># Additional handler functions omitted for brevity</w:t>
            </w:r>
            <w:r>
              <w:rPr>
                <w:rFonts w:ascii="Consolas" w:hAnsi="Consolas"/>
                <w:sz w:val="18"/>
              </w:rPr>
              <w:br/>
            </w:r>
            <w:r>
              <w:rPr>
                <w:rFonts w:ascii="Consolas" w:hAnsi="Consolas"/>
                <w:sz w:val="18"/>
              </w:rPr>
              <w:br/>
              <w:t>if __name__ == "__main__":</w:t>
            </w:r>
            <w:r>
              <w:rPr>
                <w:rFonts w:ascii="Consolas" w:hAnsi="Consolas"/>
                <w:sz w:val="18"/>
              </w:rPr>
              <w:br/>
              <w:t xml:space="preserve">    main()</w:t>
            </w:r>
          </w:p>
        </w:tc>
      </w:tr>
    </w:tbl>
    <w:p w14:paraId="70EE64AA" w14:textId="77777777" w:rsidR="001F6A17" w:rsidRDefault="001F6A17"/>
    <w:p w14:paraId="0498B52A" w14:textId="77777777" w:rsidR="001F6A17" w:rsidRDefault="00000000">
      <w:pPr>
        <w:pStyle w:val="SubsectionHeading"/>
      </w:pPr>
      <w:r>
        <w:t>6.4.2 Integrating with VS Code Extensions</w:t>
      </w:r>
    </w:p>
    <w:p w14:paraId="716AB2D8" w14:textId="77777777" w:rsidR="001F6A17" w:rsidRDefault="00000000">
      <w:pPr>
        <w:spacing w:after="120"/>
      </w:pPr>
      <w:r>
        <w:t>For VS Code integration, consider creating a simple extension that enables developers to interact with LLMs directly from their editor.</w:t>
      </w:r>
    </w:p>
    <w:p w14:paraId="255BF737" w14:textId="77777777" w:rsidR="001F6A17" w:rsidRDefault="00000000">
      <w:pPr>
        <w:spacing w:after="120"/>
      </w:pPr>
      <w:r>
        <w:t>Key features might include:</w:t>
      </w:r>
      <w:r>
        <w:br/>
        <w:t>- Prompt templates accessible via snippets</w:t>
      </w:r>
      <w:r>
        <w:br/>
        <w:t>- Highlighted code selection to LLM processing</w:t>
      </w:r>
      <w:r>
        <w:br/>
        <w:t>- Preview window for LLM responses</w:t>
      </w:r>
      <w:r>
        <w:br/>
        <w:t>- Context-aware suggestions based on the current file</w:t>
      </w:r>
    </w:p>
    <w:p w14:paraId="5427BE4A" w14:textId="77777777" w:rsidR="001F6A17" w:rsidRDefault="00000000">
      <w:pPr>
        <w:pStyle w:val="SectionHeading"/>
      </w:pPr>
      <w:r>
        <w:t>6.5 Testing Frameworks for LLM-Powered Features</w:t>
      </w:r>
    </w:p>
    <w:p w14:paraId="13BBF766" w14:textId="77777777" w:rsidR="001F6A17" w:rsidRDefault="00000000">
      <w:pPr>
        <w:pStyle w:val="SubsectionHeading"/>
      </w:pPr>
      <w:r>
        <w:t>6.5.1 Unit Testing LLM Prompts</w:t>
      </w:r>
    </w:p>
    <w:p w14:paraId="2D0EC7B7" w14:textId="77777777" w:rsidR="001F6A17" w:rsidRDefault="00000000">
      <w:pPr>
        <w:spacing w:after="120"/>
      </w:pPr>
      <w:r>
        <w:t>Creating a testing framework for prompts:</w:t>
      </w:r>
    </w:p>
    <w:tbl>
      <w:tblPr>
        <w:tblStyle w:val="TableGrid"/>
        <w:tblW w:w="0" w:type="auto"/>
        <w:tblLook w:val="04A0" w:firstRow="1" w:lastRow="0" w:firstColumn="1" w:lastColumn="0" w:noHBand="0" w:noVBand="1"/>
      </w:tblPr>
      <w:tblGrid>
        <w:gridCol w:w="9360"/>
      </w:tblGrid>
      <w:tr w:rsidR="001F6A17" w14:paraId="35C3670A" w14:textId="77777777">
        <w:tc>
          <w:tcPr>
            <w:tcW w:w="9360" w:type="dxa"/>
            <w:shd w:val="clear" w:color="auto" w:fill="F5F5F5"/>
            <w:tcMar>
              <w:top w:w="144" w:type="dxa"/>
              <w:left w:w="144" w:type="dxa"/>
              <w:bottom w:w="144" w:type="dxa"/>
              <w:right w:w="144" w:type="dxa"/>
            </w:tcMar>
          </w:tcPr>
          <w:p w14:paraId="2B109225" w14:textId="77777777" w:rsidR="001F6A17" w:rsidRDefault="00000000">
            <w:r>
              <w:rPr>
                <w:rFonts w:ascii="Consolas" w:hAnsi="Consolas"/>
                <w:sz w:val="18"/>
              </w:rPr>
              <w:t>import unittest</w:t>
            </w:r>
            <w:r>
              <w:rPr>
                <w:rFonts w:ascii="Consolas" w:hAnsi="Consolas"/>
                <w:sz w:val="18"/>
              </w:rPr>
              <w:br/>
              <w:t>from unittest.mock import patch</w:t>
            </w:r>
            <w:r>
              <w:rPr>
                <w:rFonts w:ascii="Consolas" w:hAnsi="Consolas"/>
                <w:sz w:val="18"/>
              </w:rPr>
              <w:br/>
              <w:t>import json</w:t>
            </w:r>
            <w:r>
              <w:rPr>
                <w:rFonts w:ascii="Consolas" w:hAnsi="Consolas"/>
                <w:sz w:val="18"/>
              </w:rPr>
              <w:br/>
            </w:r>
            <w:r>
              <w:rPr>
                <w:rFonts w:ascii="Consolas" w:hAnsi="Consolas"/>
                <w:sz w:val="18"/>
              </w:rPr>
              <w:br/>
            </w:r>
            <w:r>
              <w:rPr>
                <w:rFonts w:ascii="Consolas" w:hAnsi="Consolas"/>
                <w:sz w:val="18"/>
              </w:rPr>
              <w:lastRenderedPageBreak/>
              <w:t>class PromptTest(unittest.TestCase):</w:t>
            </w:r>
            <w:r>
              <w:rPr>
                <w:rFonts w:ascii="Consolas" w:hAnsi="Consolas"/>
                <w:sz w:val="18"/>
              </w:rPr>
              <w:br/>
              <w:t xml:space="preserve">    """Base class for testing prompt templates and their expected responses"""</w:t>
            </w:r>
            <w:r>
              <w:rPr>
                <w:rFonts w:ascii="Consolas" w:hAnsi="Consolas"/>
                <w:sz w:val="18"/>
              </w:rPr>
              <w:br/>
            </w:r>
            <w:r>
              <w:rPr>
                <w:rFonts w:ascii="Consolas" w:hAnsi="Consolas"/>
                <w:sz w:val="18"/>
              </w:rPr>
              <w:br/>
              <w:t xml:space="preserve">    def setUp(self):</w:t>
            </w:r>
            <w:r>
              <w:rPr>
                <w:rFonts w:ascii="Consolas" w:hAnsi="Consolas"/>
                <w:sz w:val="18"/>
              </w:rPr>
              <w:br/>
              <w:t xml:space="preserve">        # Set up mock for OpenAI API</w:t>
            </w:r>
            <w:r>
              <w:rPr>
                <w:rFonts w:ascii="Consolas" w:hAnsi="Consolas"/>
                <w:sz w:val="18"/>
              </w:rPr>
              <w:br/>
              <w:t xml:space="preserve">        self.openai_patcher = patch('openai.ChatCompletion.create')</w:t>
            </w:r>
            <w:r>
              <w:rPr>
                <w:rFonts w:ascii="Consolas" w:hAnsi="Consolas"/>
                <w:sz w:val="18"/>
              </w:rPr>
              <w:br/>
              <w:t xml:space="preserve">        self.mock_openai = self.openai_patcher.start()</w:t>
            </w:r>
            <w:r>
              <w:rPr>
                <w:rFonts w:ascii="Consolas" w:hAnsi="Consolas"/>
                <w:sz w:val="18"/>
              </w:rPr>
              <w:br/>
            </w:r>
            <w:r>
              <w:rPr>
                <w:rFonts w:ascii="Consolas" w:hAnsi="Consolas"/>
                <w:sz w:val="18"/>
              </w:rPr>
              <w:br/>
              <w:t xml:space="preserve">    def tearDown(self):</w:t>
            </w:r>
            <w:r>
              <w:rPr>
                <w:rFonts w:ascii="Consolas" w:hAnsi="Consolas"/>
                <w:sz w:val="18"/>
              </w:rPr>
              <w:br/>
              <w:t xml:space="preserve">        self.openai_patcher.stop()</w:t>
            </w:r>
            <w:r>
              <w:rPr>
                <w:rFonts w:ascii="Consolas" w:hAnsi="Consolas"/>
                <w:sz w:val="18"/>
              </w:rPr>
              <w:br/>
            </w:r>
            <w:r>
              <w:rPr>
                <w:rFonts w:ascii="Consolas" w:hAnsi="Consolas"/>
                <w:sz w:val="18"/>
              </w:rPr>
              <w:br/>
              <w:t xml:space="preserve">    def assert_prompt_contains(self, prompt, required_elements):</w:t>
            </w:r>
            <w:r>
              <w:rPr>
                <w:rFonts w:ascii="Consolas" w:hAnsi="Consolas"/>
                <w:sz w:val="18"/>
              </w:rPr>
              <w:br/>
              <w:t xml:space="preserve">        """Assert that a prompt contains all required elements"""</w:t>
            </w:r>
            <w:r>
              <w:rPr>
                <w:rFonts w:ascii="Consolas" w:hAnsi="Consolas"/>
                <w:sz w:val="18"/>
              </w:rPr>
              <w:br/>
              <w:t xml:space="preserve">        for element in required_elements:</w:t>
            </w:r>
            <w:r>
              <w:rPr>
                <w:rFonts w:ascii="Consolas" w:hAnsi="Consolas"/>
                <w:sz w:val="18"/>
              </w:rPr>
              <w:br/>
              <w:t xml:space="preserve">            self.assertIn(element, prompt, f"Prompt should contain '{element}'")</w:t>
            </w:r>
            <w:r>
              <w:rPr>
                <w:rFonts w:ascii="Consolas" w:hAnsi="Consolas"/>
                <w:sz w:val="18"/>
              </w:rPr>
              <w:br/>
            </w:r>
            <w:r>
              <w:rPr>
                <w:rFonts w:ascii="Consolas" w:hAnsi="Consolas"/>
                <w:sz w:val="18"/>
              </w:rPr>
              <w:br/>
              <w:t xml:space="preserve">    def assert_prompt_format(self, prompt, expected_format):</w:t>
            </w:r>
            <w:r>
              <w:rPr>
                <w:rFonts w:ascii="Consolas" w:hAnsi="Consolas"/>
                <w:sz w:val="18"/>
              </w:rPr>
              <w:br/>
              <w:t xml:space="preserve">        """Assert that a prompt follows the expected format structure"""</w:t>
            </w:r>
            <w:r>
              <w:rPr>
                <w:rFonts w:ascii="Consolas" w:hAnsi="Consolas"/>
                <w:sz w:val="18"/>
              </w:rPr>
              <w:br/>
              <w:t xml:space="preserve">        # This is a simplified check - real implementation would be more sophisticated</w:t>
            </w:r>
            <w:r>
              <w:rPr>
                <w:rFonts w:ascii="Consolas" w:hAnsi="Consolas"/>
                <w:sz w:val="18"/>
              </w:rPr>
              <w:br/>
              <w:t xml:space="preserve">        sections = expected_format.split("[section]")</w:t>
            </w:r>
            <w:r>
              <w:rPr>
                <w:rFonts w:ascii="Consolas" w:hAnsi="Consolas"/>
                <w:sz w:val="18"/>
              </w:rPr>
              <w:br/>
              <w:t xml:space="preserve">        last_pos = 0</w:t>
            </w:r>
            <w:r>
              <w:rPr>
                <w:rFonts w:ascii="Consolas" w:hAnsi="Consolas"/>
                <w:sz w:val="18"/>
              </w:rPr>
              <w:br/>
            </w:r>
            <w:r>
              <w:rPr>
                <w:rFonts w:ascii="Consolas" w:hAnsi="Consolas"/>
                <w:sz w:val="18"/>
              </w:rPr>
              <w:br/>
              <w:t xml:space="preserve">        for section in sections[1:]:  # Skip the first empty section</w:t>
            </w:r>
            <w:r>
              <w:rPr>
                <w:rFonts w:ascii="Consolas" w:hAnsi="Consolas"/>
                <w:sz w:val="18"/>
              </w:rPr>
              <w:br/>
              <w:t xml:space="preserve">            section = section.strip()</w:t>
            </w:r>
            <w:r>
              <w:rPr>
                <w:rFonts w:ascii="Consolas" w:hAnsi="Consolas"/>
                <w:sz w:val="18"/>
              </w:rPr>
              <w:br/>
              <w:t xml:space="preserve">            pos = prompt.find(section, last_pos)</w:t>
            </w:r>
            <w:r>
              <w:rPr>
                <w:rFonts w:ascii="Consolas" w:hAnsi="Consolas"/>
                <w:sz w:val="18"/>
              </w:rPr>
              <w:br/>
              <w:t xml:space="preserve">            self.assertGreater(pos, -1, f"Prompt missing expected section: '{section}'")</w:t>
            </w:r>
            <w:r>
              <w:rPr>
                <w:rFonts w:ascii="Consolas" w:hAnsi="Consolas"/>
                <w:sz w:val="18"/>
              </w:rPr>
              <w:br/>
              <w:t xml:space="preserve">            last_pos = pos + len(section)</w:t>
            </w:r>
            <w:r>
              <w:rPr>
                <w:rFonts w:ascii="Consolas" w:hAnsi="Consolas"/>
                <w:sz w:val="18"/>
              </w:rPr>
              <w:br/>
            </w:r>
            <w:r>
              <w:rPr>
                <w:rFonts w:ascii="Consolas" w:hAnsi="Consolas"/>
                <w:sz w:val="18"/>
              </w:rPr>
              <w:br/>
              <w:t xml:space="preserve">    def mock_llm_response(self, response_content, usage=None):</w:t>
            </w:r>
            <w:r>
              <w:rPr>
                <w:rFonts w:ascii="Consolas" w:hAnsi="Consolas"/>
                <w:sz w:val="18"/>
              </w:rPr>
              <w:br/>
              <w:t xml:space="preserve">        """Helper to set up a mock LLM response"""</w:t>
            </w:r>
            <w:r>
              <w:rPr>
                <w:rFonts w:ascii="Consolas" w:hAnsi="Consolas"/>
                <w:sz w:val="18"/>
              </w:rPr>
              <w:br/>
              <w:t xml:space="preserve">        if usage is None:</w:t>
            </w:r>
            <w:r>
              <w:rPr>
                <w:rFonts w:ascii="Consolas" w:hAnsi="Consolas"/>
                <w:sz w:val="18"/>
              </w:rPr>
              <w:br/>
              <w:t xml:space="preserve">            usage = {"prompt_tokens": 10, "completion_tokens": 20, "total_tokens": 30}</w:t>
            </w:r>
            <w:r>
              <w:rPr>
                <w:rFonts w:ascii="Consolas" w:hAnsi="Consolas"/>
                <w:sz w:val="18"/>
              </w:rPr>
              <w:br/>
            </w:r>
            <w:r>
              <w:rPr>
                <w:rFonts w:ascii="Consolas" w:hAnsi="Consolas"/>
                <w:sz w:val="18"/>
              </w:rPr>
              <w:br/>
              <w:t xml:space="preserve">        # Create a response object structure similar to OpenAI's</w:t>
            </w:r>
            <w:r>
              <w:rPr>
                <w:rFonts w:ascii="Consolas" w:hAnsi="Consolas"/>
                <w:sz w:val="18"/>
              </w:rPr>
              <w:br/>
              <w:t xml:space="preserve">        response = type('obj', (object,), {</w:t>
            </w:r>
            <w:r>
              <w:rPr>
                <w:rFonts w:ascii="Consolas" w:hAnsi="Consolas"/>
                <w:sz w:val="18"/>
              </w:rPr>
              <w:br/>
              <w:t xml:space="preserve">            'choices': [</w:t>
            </w:r>
            <w:r>
              <w:rPr>
                <w:rFonts w:ascii="Consolas" w:hAnsi="Consolas"/>
                <w:sz w:val="18"/>
              </w:rPr>
              <w:br/>
              <w:t xml:space="preserve">                type('obj', (object,), {</w:t>
            </w:r>
            <w:r>
              <w:rPr>
                <w:rFonts w:ascii="Consolas" w:hAnsi="Consolas"/>
                <w:sz w:val="18"/>
              </w:rPr>
              <w:br/>
              <w:t xml:space="preserve">                    'message': type('obj', (object,), {'content': response_content}),</w:t>
            </w:r>
            <w:r>
              <w:rPr>
                <w:rFonts w:ascii="Consolas" w:hAnsi="Consolas"/>
                <w:sz w:val="18"/>
              </w:rPr>
              <w:br/>
              <w:t xml:space="preserve">                    'finish_reason': 'stop'</w:t>
            </w:r>
            <w:r>
              <w:rPr>
                <w:rFonts w:ascii="Consolas" w:hAnsi="Consolas"/>
                <w:sz w:val="18"/>
              </w:rPr>
              <w:br/>
              <w:t xml:space="preserve">                })</w:t>
            </w:r>
            <w:r>
              <w:rPr>
                <w:rFonts w:ascii="Consolas" w:hAnsi="Consolas"/>
                <w:sz w:val="18"/>
              </w:rPr>
              <w:br/>
              <w:t xml:space="preserve">            ],</w:t>
            </w:r>
            <w:r>
              <w:rPr>
                <w:rFonts w:ascii="Consolas" w:hAnsi="Consolas"/>
                <w:sz w:val="18"/>
              </w:rPr>
              <w:br/>
              <w:t xml:space="preserve">            'usage': type('obj', (object,), usage),</w:t>
            </w:r>
            <w:r>
              <w:rPr>
                <w:rFonts w:ascii="Consolas" w:hAnsi="Consolas"/>
                <w:sz w:val="18"/>
              </w:rPr>
              <w:br/>
              <w:t xml:space="preserve">            'model': 'gpt-3.5-turbo'</w:t>
            </w:r>
            <w:r>
              <w:rPr>
                <w:rFonts w:ascii="Consolas" w:hAnsi="Consolas"/>
                <w:sz w:val="18"/>
              </w:rPr>
              <w:br/>
              <w:t xml:space="preserve">        })</w:t>
            </w:r>
            <w:r>
              <w:rPr>
                <w:rFonts w:ascii="Consolas" w:hAnsi="Consolas"/>
                <w:sz w:val="18"/>
              </w:rPr>
              <w:br/>
            </w:r>
            <w:r>
              <w:rPr>
                <w:rFonts w:ascii="Consolas" w:hAnsi="Consolas"/>
                <w:sz w:val="18"/>
              </w:rPr>
              <w:br/>
              <w:t xml:space="preserve">        self.mock_openai.return_value = response</w:t>
            </w:r>
            <w:r>
              <w:rPr>
                <w:rFonts w:ascii="Consolas" w:hAnsi="Consolas"/>
                <w:sz w:val="18"/>
              </w:rPr>
              <w:br/>
            </w:r>
            <w:r>
              <w:rPr>
                <w:rFonts w:ascii="Consolas" w:hAnsi="Consolas"/>
                <w:sz w:val="18"/>
              </w:rPr>
              <w:br/>
              <w:t># Example test class</w:t>
            </w:r>
            <w:r>
              <w:rPr>
                <w:rFonts w:ascii="Consolas" w:hAnsi="Consolas"/>
                <w:sz w:val="18"/>
              </w:rPr>
              <w:br/>
              <w:t>class TestCodeGenerationPrompts(PromptTest):</w:t>
            </w:r>
            <w:r>
              <w:rPr>
                <w:rFonts w:ascii="Consolas" w:hAnsi="Consolas"/>
                <w:sz w:val="18"/>
              </w:rPr>
              <w:br/>
              <w:t xml:space="preserve">    def test_python_function_prompt(self):</w:t>
            </w:r>
            <w:r>
              <w:rPr>
                <w:rFonts w:ascii="Consolas" w:hAnsi="Consolas"/>
                <w:sz w:val="18"/>
              </w:rPr>
              <w:br/>
              <w:t xml:space="preserve">        from my_prompt_lib import get_function_generation_prompt</w:t>
            </w:r>
            <w:r>
              <w:rPr>
                <w:rFonts w:ascii="Consolas" w:hAnsi="Consolas"/>
                <w:sz w:val="18"/>
              </w:rPr>
              <w:br/>
            </w:r>
            <w:r>
              <w:rPr>
                <w:rFonts w:ascii="Consolas" w:hAnsi="Consolas"/>
                <w:sz w:val="18"/>
              </w:rPr>
              <w:br/>
              <w:t xml:space="preserve">        # Test specific prompt generation</w:t>
            </w:r>
            <w:r>
              <w:rPr>
                <w:rFonts w:ascii="Consolas" w:hAnsi="Consolas"/>
                <w:sz w:val="18"/>
              </w:rPr>
              <w:br/>
              <w:t xml:space="preserve">        prompt = get_function_generation_prompt(</w:t>
            </w:r>
            <w:r>
              <w:rPr>
                <w:rFonts w:ascii="Consolas" w:hAnsi="Consolas"/>
                <w:sz w:val="18"/>
              </w:rPr>
              <w:br/>
              <w:t xml:space="preserve">            language="python",</w:t>
            </w:r>
            <w:r>
              <w:rPr>
                <w:rFonts w:ascii="Consolas" w:hAnsi="Consolas"/>
                <w:sz w:val="18"/>
              </w:rPr>
              <w:br/>
              <w:t xml:space="preserve">            function_name="calculate_discount",</w:t>
            </w:r>
            <w:r>
              <w:rPr>
                <w:rFonts w:ascii="Consolas" w:hAnsi="Consolas"/>
                <w:sz w:val="18"/>
              </w:rPr>
              <w:br/>
              <w:t xml:space="preserve">            description="Calculate the final price after applying a discount percentage",</w:t>
            </w:r>
            <w:r>
              <w:rPr>
                <w:rFonts w:ascii="Consolas" w:hAnsi="Consolas"/>
                <w:sz w:val="18"/>
              </w:rPr>
              <w:br/>
              <w:t xml:space="preserve">            parameters=["price", "discount_percentage"]</w:t>
            </w:r>
            <w:r>
              <w:rPr>
                <w:rFonts w:ascii="Consolas" w:hAnsi="Consolas"/>
                <w:sz w:val="18"/>
              </w:rPr>
              <w:br/>
              <w:t xml:space="preserve">        )</w:t>
            </w:r>
            <w:r>
              <w:rPr>
                <w:rFonts w:ascii="Consolas" w:hAnsi="Consolas"/>
                <w:sz w:val="18"/>
              </w:rPr>
              <w:br/>
            </w:r>
            <w:r>
              <w:rPr>
                <w:rFonts w:ascii="Consolas" w:hAnsi="Consolas"/>
                <w:sz w:val="18"/>
              </w:rPr>
              <w:br/>
            </w:r>
            <w:r>
              <w:rPr>
                <w:rFonts w:ascii="Consolas" w:hAnsi="Consolas"/>
                <w:sz w:val="18"/>
              </w:rPr>
              <w:lastRenderedPageBreak/>
              <w:t xml:space="preserve">        # Verify prompt structure</w:t>
            </w:r>
            <w:r>
              <w:rPr>
                <w:rFonts w:ascii="Consolas" w:hAnsi="Consolas"/>
                <w:sz w:val="18"/>
              </w:rPr>
              <w:br/>
              <w:t xml:space="preserve">        self.assert_prompt_contains(prompt, ["python", "calculate_discount", "price", "discount_percentage"])</w:t>
            </w:r>
            <w:r>
              <w:rPr>
                <w:rFonts w:ascii="Consolas" w:hAnsi="Consolas"/>
                <w:sz w:val="18"/>
              </w:rPr>
              <w:br/>
              <w:t xml:space="preserve">        self.assert_prompt_format(prompt, "[section]Task[section]Parameters[section]Requirements")</w:t>
            </w:r>
            <w:r>
              <w:rPr>
                <w:rFonts w:ascii="Consolas" w:hAnsi="Consolas"/>
                <w:sz w:val="18"/>
              </w:rPr>
              <w:br/>
            </w:r>
            <w:r>
              <w:rPr>
                <w:rFonts w:ascii="Consolas" w:hAnsi="Consolas"/>
                <w:sz w:val="18"/>
              </w:rPr>
              <w:br/>
              <w:t xml:space="preserve">        # Mock the LLM response</w:t>
            </w:r>
            <w:r>
              <w:rPr>
                <w:rFonts w:ascii="Consolas" w:hAnsi="Consolas"/>
                <w:sz w:val="18"/>
              </w:rPr>
              <w:br/>
              <w:t xml:space="preserve">        expected_code = "def calculate_discount(price, discount_percentage):\n    return price * (1 - discount_percentage / 100)"</w:t>
            </w:r>
            <w:r>
              <w:rPr>
                <w:rFonts w:ascii="Consolas" w:hAnsi="Consolas"/>
                <w:sz w:val="18"/>
              </w:rPr>
              <w:br/>
              <w:t xml:space="preserve">        self.mock_llm_response(expected_code)</w:t>
            </w:r>
            <w:r>
              <w:rPr>
                <w:rFonts w:ascii="Consolas" w:hAnsi="Consolas"/>
                <w:sz w:val="18"/>
              </w:rPr>
              <w:br/>
            </w:r>
            <w:r>
              <w:rPr>
                <w:rFonts w:ascii="Consolas" w:hAnsi="Consolas"/>
                <w:sz w:val="18"/>
              </w:rPr>
              <w:br/>
              <w:t xml:space="preserve">        # Test the full flow from prompt to response</w:t>
            </w:r>
            <w:r>
              <w:rPr>
                <w:rFonts w:ascii="Consolas" w:hAnsi="Consolas"/>
                <w:sz w:val="18"/>
              </w:rPr>
              <w:br/>
              <w:t xml:space="preserve">        from my_llm_service import generate_code</w:t>
            </w:r>
            <w:r>
              <w:rPr>
                <w:rFonts w:ascii="Consolas" w:hAnsi="Consolas"/>
                <w:sz w:val="18"/>
              </w:rPr>
              <w:br/>
              <w:t xml:space="preserve">        response = generate_code(prompt)</w:t>
            </w:r>
            <w:r>
              <w:rPr>
                <w:rFonts w:ascii="Consolas" w:hAnsi="Consolas"/>
                <w:sz w:val="18"/>
              </w:rPr>
              <w:br/>
            </w:r>
            <w:r>
              <w:rPr>
                <w:rFonts w:ascii="Consolas" w:hAnsi="Consolas"/>
                <w:sz w:val="18"/>
              </w:rPr>
              <w:br/>
              <w:t xml:space="preserve">        # Verify the response handling</w:t>
            </w:r>
            <w:r>
              <w:rPr>
                <w:rFonts w:ascii="Consolas" w:hAnsi="Consolas"/>
                <w:sz w:val="18"/>
              </w:rPr>
              <w:br/>
              <w:t xml:space="preserve">        self.assertEqual(response, expected_code)</w:t>
            </w:r>
          </w:p>
        </w:tc>
      </w:tr>
    </w:tbl>
    <w:p w14:paraId="2454BD0E" w14:textId="77777777" w:rsidR="001F6A17" w:rsidRDefault="001F6A17"/>
    <w:p w14:paraId="61E5946E" w14:textId="77777777" w:rsidR="001F6A17" w:rsidRDefault="00000000">
      <w:pPr>
        <w:pStyle w:val="SubsectionHeading"/>
      </w:pPr>
      <w:r>
        <w:t>6.5.2 Integration Testing for LLM Applications</w:t>
      </w:r>
    </w:p>
    <w:p w14:paraId="3F7C31B4" w14:textId="77777777" w:rsidR="001F6A17" w:rsidRDefault="00000000">
      <w:pPr>
        <w:spacing w:after="120"/>
      </w:pPr>
      <w:r>
        <w:t>For integration tests:</w:t>
      </w:r>
    </w:p>
    <w:tbl>
      <w:tblPr>
        <w:tblStyle w:val="TableGrid"/>
        <w:tblW w:w="0" w:type="auto"/>
        <w:tblLook w:val="04A0" w:firstRow="1" w:lastRow="0" w:firstColumn="1" w:lastColumn="0" w:noHBand="0" w:noVBand="1"/>
      </w:tblPr>
      <w:tblGrid>
        <w:gridCol w:w="9360"/>
      </w:tblGrid>
      <w:tr w:rsidR="001F6A17" w14:paraId="78021AF3" w14:textId="77777777">
        <w:tc>
          <w:tcPr>
            <w:tcW w:w="9360" w:type="dxa"/>
            <w:shd w:val="clear" w:color="auto" w:fill="F5F5F5"/>
            <w:tcMar>
              <w:top w:w="144" w:type="dxa"/>
              <w:left w:w="144" w:type="dxa"/>
              <w:bottom w:w="144" w:type="dxa"/>
              <w:right w:w="144" w:type="dxa"/>
            </w:tcMar>
          </w:tcPr>
          <w:p w14:paraId="1A8B95E4" w14:textId="77777777" w:rsidR="001F6A17" w:rsidRDefault="00000000">
            <w:r>
              <w:rPr>
                <w:rFonts w:ascii="Consolas" w:hAnsi="Consolas"/>
                <w:sz w:val="18"/>
              </w:rPr>
              <w:t>class LLMIntegrationTest(unittest.TestCase):</w:t>
            </w:r>
            <w:r>
              <w:rPr>
                <w:rFonts w:ascii="Consolas" w:hAnsi="Consolas"/>
                <w:sz w:val="18"/>
              </w:rPr>
              <w:br/>
              <w:t xml:space="preserve">    """Base class for integration testing of LLM-powered features"""</w:t>
            </w:r>
            <w:r>
              <w:rPr>
                <w:rFonts w:ascii="Consolas" w:hAnsi="Consolas"/>
                <w:sz w:val="18"/>
              </w:rPr>
              <w:br/>
            </w:r>
            <w:r>
              <w:rPr>
                <w:rFonts w:ascii="Consolas" w:hAnsi="Consolas"/>
                <w:sz w:val="18"/>
              </w:rPr>
              <w:br/>
              <w:t xml:space="preserve">    def setUp(self):</w:t>
            </w:r>
            <w:r>
              <w:rPr>
                <w:rFonts w:ascii="Consolas" w:hAnsi="Consolas"/>
                <w:sz w:val="18"/>
              </w:rPr>
              <w:br/>
              <w:t xml:space="preserve">        # Real API calls but with a special test API key</w:t>
            </w:r>
            <w:r>
              <w:rPr>
                <w:rFonts w:ascii="Consolas" w:hAnsi="Consolas"/>
                <w:sz w:val="18"/>
              </w:rPr>
              <w:br/>
              <w:t xml:space="preserve">        # Could use a staging/test environment for the API</w:t>
            </w:r>
            <w:r>
              <w:rPr>
                <w:rFonts w:ascii="Consolas" w:hAnsi="Consolas"/>
                <w:sz w:val="18"/>
              </w:rPr>
              <w:br/>
              <w:t xml:space="preserve">        import os</w:t>
            </w:r>
            <w:r>
              <w:rPr>
                <w:rFonts w:ascii="Consolas" w:hAnsi="Consolas"/>
                <w:sz w:val="18"/>
              </w:rPr>
              <w:br/>
              <w:t xml:space="preserve">        os.environ["OPENAI_API_KEY"] = os.environ.get("OPENAI_TEST_API_KEY")</w:t>
            </w:r>
            <w:r>
              <w:rPr>
                <w:rFonts w:ascii="Consolas" w:hAnsi="Consolas"/>
                <w:sz w:val="18"/>
              </w:rPr>
              <w:br/>
            </w:r>
            <w:r>
              <w:rPr>
                <w:rFonts w:ascii="Consolas" w:hAnsi="Consolas"/>
                <w:sz w:val="18"/>
              </w:rPr>
              <w:br/>
              <w:t xml:space="preserve">        # Set lower temperature for more consistent results in tests</w:t>
            </w:r>
            <w:r>
              <w:rPr>
                <w:rFonts w:ascii="Consolas" w:hAnsi="Consolas"/>
                <w:sz w:val="18"/>
              </w:rPr>
              <w:br/>
              <w:t xml:space="preserve">        self.default_test_params = {</w:t>
            </w:r>
            <w:r>
              <w:rPr>
                <w:rFonts w:ascii="Consolas" w:hAnsi="Consolas"/>
                <w:sz w:val="18"/>
              </w:rPr>
              <w:br/>
              <w:t xml:space="preserve">            "temperature": 0.0,</w:t>
            </w:r>
            <w:r>
              <w:rPr>
                <w:rFonts w:ascii="Consolas" w:hAnsi="Consolas"/>
                <w:sz w:val="18"/>
              </w:rPr>
              <w:br/>
              <w:t xml:space="preserve">            "max_tokens": 100  # Limit tokens for faster tests</w:t>
            </w:r>
            <w:r>
              <w:rPr>
                <w:rFonts w:ascii="Consolas" w:hAnsi="Consolas"/>
                <w:sz w:val="18"/>
              </w:rPr>
              <w:br/>
              <w:t xml:space="preserve">        }</w:t>
            </w:r>
            <w:r>
              <w:rPr>
                <w:rFonts w:ascii="Consolas" w:hAnsi="Consolas"/>
                <w:sz w:val="18"/>
              </w:rPr>
              <w:br/>
            </w:r>
            <w:r>
              <w:rPr>
                <w:rFonts w:ascii="Consolas" w:hAnsi="Consolas"/>
                <w:sz w:val="18"/>
              </w:rPr>
              <w:br/>
              <w:t xml:space="preserve">    def assert_response_matches_criteria(self, response, criteria):</w:t>
            </w:r>
            <w:r>
              <w:rPr>
                <w:rFonts w:ascii="Consolas" w:hAnsi="Consolas"/>
                <w:sz w:val="18"/>
              </w:rPr>
              <w:br/>
              <w:t xml:space="preserve">        """Assert that an LLM response meets a set of criteria"""</w:t>
            </w:r>
            <w:r>
              <w:rPr>
                <w:rFonts w:ascii="Consolas" w:hAnsi="Consolas"/>
                <w:sz w:val="18"/>
              </w:rPr>
              <w:br/>
              <w:t xml:space="preserve">        for criterion, expected in criteria.items():</w:t>
            </w:r>
            <w:r>
              <w:rPr>
                <w:rFonts w:ascii="Consolas" w:hAnsi="Consolas"/>
                <w:sz w:val="18"/>
              </w:rPr>
              <w:br/>
              <w:t xml:space="preserve">            if criterion == "contains":</w:t>
            </w:r>
            <w:r>
              <w:rPr>
                <w:rFonts w:ascii="Consolas" w:hAnsi="Consolas"/>
                <w:sz w:val="18"/>
              </w:rPr>
              <w:br/>
              <w:t xml:space="preserve">                for phrase in expected:</w:t>
            </w:r>
            <w:r>
              <w:rPr>
                <w:rFonts w:ascii="Consolas" w:hAnsi="Consolas"/>
                <w:sz w:val="18"/>
              </w:rPr>
              <w:br/>
              <w:t xml:space="preserve">                    self.assertIn(phrase, response, f"Response should contain '{phrase}'")</w:t>
            </w:r>
            <w:r>
              <w:rPr>
                <w:rFonts w:ascii="Consolas" w:hAnsi="Consolas"/>
                <w:sz w:val="18"/>
              </w:rPr>
              <w:br/>
              <w:t xml:space="preserve">            elif criterion == "excludes":</w:t>
            </w:r>
            <w:r>
              <w:rPr>
                <w:rFonts w:ascii="Consolas" w:hAnsi="Consolas"/>
                <w:sz w:val="18"/>
              </w:rPr>
              <w:br/>
              <w:t xml:space="preserve">                for phrase in expected:</w:t>
            </w:r>
            <w:r>
              <w:rPr>
                <w:rFonts w:ascii="Consolas" w:hAnsi="Consolas"/>
                <w:sz w:val="18"/>
              </w:rPr>
              <w:br/>
              <w:t xml:space="preserve">                    self.assertNotIn(phrase, response, f"Response should not contain '{phrase}'")</w:t>
            </w:r>
            <w:r>
              <w:rPr>
                <w:rFonts w:ascii="Consolas" w:hAnsi="Consolas"/>
                <w:sz w:val="18"/>
              </w:rPr>
              <w:br/>
              <w:t xml:space="preserve">            elif criterion == "length_range":</w:t>
            </w:r>
            <w:r>
              <w:rPr>
                <w:rFonts w:ascii="Consolas" w:hAnsi="Consolas"/>
                <w:sz w:val="18"/>
              </w:rPr>
              <w:br/>
              <w:t xml:space="preserve">                min_len, max_len = expected</w:t>
            </w:r>
            <w:r>
              <w:rPr>
                <w:rFonts w:ascii="Consolas" w:hAnsi="Consolas"/>
                <w:sz w:val="18"/>
              </w:rPr>
              <w:br/>
              <w:t xml:space="preserve">                self.assertTrue(min_len &lt;= len(response) &lt;= max_len, </w:t>
            </w:r>
            <w:r>
              <w:rPr>
                <w:rFonts w:ascii="Consolas" w:hAnsi="Consolas"/>
                <w:sz w:val="18"/>
              </w:rPr>
              <w:br/>
              <w:t xml:space="preserve">                               f"Response length {len(response)} outside range {min_len}-{max_len}")</w:t>
            </w:r>
            <w:r>
              <w:rPr>
                <w:rFonts w:ascii="Consolas" w:hAnsi="Consolas"/>
                <w:sz w:val="18"/>
              </w:rPr>
              <w:br/>
              <w:t xml:space="preserve">            # Add more criteria types as needed</w:t>
            </w:r>
          </w:p>
        </w:tc>
      </w:tr>
    </w:tbl>
    <w:p w14:paraId="03D0D54A" w14:textId="77777777" w:rsidR="001F6A17" w:rsidRDefault="001F6A17"/>
    <w:p w14:paraId="7D9338D8" w14:textId="77777777" w:rsidR="001F6A17" w:rsidRDefault="00000000">
      <w:pPr>
        <w:pStyle w:val="SectionHeading"/>
      </w:pPr>
      <w:r>
        <w:lastRenderedPageBreak/>
        <w:t>6.6 Cost Optimization Techniques</w:t>
      </w:r>
    </w:p>
    <w:p w14:paraId="13F8A2D1" w14:textId="77777777" w:rsidR="001F6A17" w:rsidRDefault="00000000">
      <w:pPr>
        <w:pStyle w:val="SubsectionHeading"/>
      </w:pPr>
      <w:r>
        <w:t>6.6.1 Token Counting and Budget Management</w:t>
      </w:r>
    </w:p>
    <w:p w14:paraId="448AF86D" w14:textId="77777777" w:rsidR="001F6A17" w:rsidRDefault="00000000">
      <w:pPr>
        <w:spacing w:after="120"/>
      </w:pPr>
      <w:r>
        <w:t>Implement a token budget manager:</w:t>
      </w:r>
    </w:p>
    <w:tbl>
      <w:tblPr>
        <w:tblStyle w:val="TableGrid"/>
        <w:tblW w:w="0" w:type="auto"/>
        <w:tblLook w:val="04A0" w:firstRow="1" w:lastRow="0" w:firstColumn="1" w:lastColumn="0" w:noHBand="0" w:noVBand="1"/>
      </w:tblPr>
      <w:tblGrid>
        <w:gridCol w:w="9360"/>
      </w:tblGrid>
      <w:tr w:rsidR="001F6A17" w14:paraId="3E84273A" w14:textId="77777777">
        <w:tc>
          <w:tcPr>
            <w:tcW w:w="9360" w:type="dxa"/>
            <w:shd w:val="clear" w:color="auto" w:fill="F5F5F5"/>
            <w:tcMar>
              <w:top w:w="144" w:type="dxa"/>
              <w:left w:w="144" w:type="dxa"/>
              <w:bottom w:w="144" w:type="dxa"/>
              <w:right w:w="144" w:type="dxa"/>
            </w:tcMar>
          </w:tcPr>
          <w:p w14:paraId="226958E6" w14:textId="77777777" w:rsidR="001F6A17" w:rsidRDefault="00000000">
            <w:r>
              <w:rPr>
                <w:rFonts w:ascii="Consolas" w:hAnsi="Consolas"/>
                <w:sz w:val="18"/>
              </w:rPr>
              <w:t>import tiktoken</w:t>
            </w:r>
            <w:r>
              <w:rPr>
                <w:rFonts w:ascii="Consolas" w:hAnsi="Consolas"/>
                <w:sz w:val="18"/>
              </w:rPr>
              <w:br/>
            </w:r>
            <w:r>
              <w:rPr>
                <w:rFonts w:ascii="Consolas" w:hAnsi="Consolas"/>
                <w:sz w:val="18"/>
              </w:rPr>
              <w:br/>
              <w:t>class TokenBudgetManager:</w:t>
            </w:r>
            <w:r>
              <w:rPr>
                <w:rFonts w:ascii="Consolas" w:hAnsi="Consolas"/>
                <w:sz w:val="18"/>
              </w:rPr>
              <w:br/>
              <w:t xml:space="preserve">    """Manages token usage and budgets for LLM applications"""</w:t>
            </w:r>
            <w:r>
              <w:rPr>
                <w:rFonts w:ascii="Consolas" w:hAnsi="Consolas"/>
                <w:sz w:val="18"/>
              </w:rPr>
              <w:br/>
            </w:r>
            <w:r>
              <w:rPr>
                <w:rFonts w:ascii="Consolas" w:hAnsi="Consolas"/>
                <w:sz w:val="18"/>
              </w:rPr>
              <w:br/>
              <w:t xml:space="preserve">    def __init__(self, model_name="gpt-3.5-turbo", monthly_budget=None):</w:t>
            </w:r>
            <w:r>
              <w:rPr>
                <w:rFonts w:ascii="Consolas" w:hAnsi="Consolas"/>
                <w:sz w:val="18"/>
              </w:rPr>
              <w:br/>
              <w:t xml:space="preserve">        self.model_name = model_name</w:t>
            </w:r>
            <w:r>
              <w:rPr>
                <w:rFonts w:ascii="Consolas" w:hAnsi="Consolas"/>
                <w:sz w:val="18"/>
              </w:rPr>
              <w:br/>
              <w:t xml:space="preserve">        self.monthly_budget = monthly_budget</w:t>
            </w:r>
            <w:r>
              <w:rPr>
                <w:rFonts w:ascii="Consolas" w:hAnsi="Consolas"/>
                <w:sz w:val="18"/>
              </w:rPr>
              <w:br/>
              <w:t xml:space="preserve">        self.encoding = tiktoken.encoding_for_model(model_name)</w:t>
            </w:r>
            <w:r>
              <w:rPr>
                <w:rFonts w:ascii="Consolas" w:hAnsi="Consolas"/>
                <w:sz w:val="18"/>
              </w:rPr>
              <w:br/>
            </w:r>
            <w:r>
              <w:rPr>
                <w:rFonts w:ascii="Consolas" w:hAnsi="Consolas"/>
                <w:sz w:val="18"/>
              </w:rPr>
              <w:br/>
              <w:t xml:space="preserve">        # Cost per 1K tokens (adjust based on current pricing)</w:t>
            </w:r>
            <w:r>
              <w:rPr>
                <w:rFonts w:ascii="Consolas" w:hAnsi="Consolas"/>
                <w:sz w:val="18"/>
              </w:rPr>
              <w:br/>
              <w:t xml:space="preserve">        self.cost_per_1k_tokens = {</w:t>
            </w:r>
            <w:r>
              <w:rPr>
                <w:rFonts w:ascii="Consolas" w:hAnsi="Consolas"/>
                <w:sz w:val="18"/>
              </w:rPr>
              <w:br/>
              <w:t xml:space="preserve">            "gpt-3.5-turbo": {"input": 0.0015, "output": 0.002},</w:t>
            </w:r>
            <w:r>
              <w:rPr>
                <w:rFonts w:ascii="Consolas" w:hAnsi="Consolas"/>
                <w:sz w:val="18"/>
              </w:rPr>
              <w:br/>
              <w:t xml:space="preserve">            "gpt-4": {"input": 0.03, "output": 0.06}</w:t>
            </w:r>
            <w:r>
              <w:rPr>
                <w:rFonts w:ascii="Consolas" w:hAnsi="Consolas"/>
                <w:sz w:val="18"/>
              </w:rPr>
              <w:br/>
              <w:t xml:space="preserve">        }.get(model_name, {"input": 0.0015, "output": 0.002})</w:t>
            </w:r>
            <w:r>
              <w:rPr>
                <w:rFonts w:ascii="Consolas" w:hAnsi="Consolas"/>
                <w:sz w:val="18"/>
              </w:rPr>
              <w:br/>
            </w:r>
            <w:r>
              <w:rPr>
                <w:rFonts w:ascii="Consolas" w:hAnsi="Consolas"/>
                <w:sz w:val="18"/>
              </w:rPr>
              <w:br/>
              <w:t xml:space="preserve">        self.current_usage = {</w:t>
            </w:r>
            <w:r>
              <w:rPr>
                <w:rFonts w:ascii="Consolas" w:hAnsi="Consolas"/>
                <w:sz w:val="18"/>
              </w:rPr>
              <w:br/>
              <w:t xml:space="preserve">            "input_tokens": 0,</w:t>
            </w:r>
            <w:r>
              <w:rPr>
                <w:rFonts w:ascii="Consolas" w:hAnsi="Consolas"/>
                <w:sz w:val="18"/>
              </w:rPr>
              <w:br/>
              <w:t xml:space="preserve">            "output_tokens": 0,</w:t>
            </w:r>
            <w:r>
              <w:rPr>
                <w:rFonts w:ascii="Consolas" w:hAnsi="Consolas"/>
                <w:sz w:val="18"/>
              </w:rPr>
              <w:br/>
              <w:t xml:space="preserve">            "total_cost": 0.0</w:t>
            </w:r>
            <w:r>
              <w:rPr>
                <w:rFonts w:ascii="Consolas" w:hAnsi="Consolas"/>
                <w:sz w:val="18"/>
              </w:rPr>
              <w:br/>
              <w:t xml:space="preserve">        }</w:t>
            </w:r>
            <w:r>
              <w:rPr>
                <w:rFonts w:ascii="Consolas" w:hAnsi="Consolas"/>
                <w:sz w:val="18"/>
              </w:rPr>
              <w:br/>
            </w:r>
            <w:r>
              <w:rPr>
                <w:rFonts w:ascii="Consolas" w:hAnsi="Consolas"/>
                <w:sz w:val="18"/>
              </w:rPr>
              <w:br/>
              <w:t xml:space="preserve">    def count_tokens(self, text):</w:t>
            </w:r>
            <w:r>
              <w:rPr>
                <w:rFonts w:ascii="Consolas" w:hAnsi="Consolas"/>
                <w:sz w:val="18"/>
              </w:rPr>
              <w:br/>
              <w:t xml:space="preserve">        """Count the number of tokens in a text string"""</w:t>
            </w:r>
            <w:r>
              <w:rPr>
                <w:rFonts w:ascii="Consolas" w:hAnsi="Consolas"/>
                <w:sz w:val="18"/>
              </w:rPr>
              <w:br/>
              <w:t xml:space="preserve">        if not text:</w:t>
            </w:r>
            <w:r>
              <w:rPr>
                <w:rFonts w:ascii="Consolas" w:hAnsi="Consolas"/>
                <w:sz w:val="18"/>
              </w:rPr>
              <w:br/>
              <w:t xml:space="preserve">            return 0</w:t>
            </w:r>
            <w:r>
              <w:rPr>
                <w:rFonts w:ascii="Consolas" w:hAnsi="Consolas"/>
                <w:sz w:val="18"/>
              </w:rPr>
              <w:br/>
              <w:t xml:space="preserve">        token_ids = self.encoding.encode(text)</w:t>
            </w:r>
            <w:r>
              <w:rPr>
                <w:rFonts w:ascii="Consolas" w:hAnsi="Consolas"/>
                <w:sz w:val="18"/>
              </w:rPr>
              <w:br/>
              <w:t xml:space="preserve">        return len(token_ids)</w:t>
            </w:r>
            <w:r>
              <w:rPr>
                <w:rFonts w:ascii="Consolas" w:hAnsi="Consolas"/>
                <w:sz w:val="18"/>
              </w:rPr>
              <w:br/>
            </w:r>
            <w:r>
              <w:rPr>
                <w:rFonts w:ascii="Consolas" w:hAnsi="Consolas"/>
                <w:sz w:val="18"/>
              </w:rPr>
              <w:br/>
              <w:t xml:space="preserve">    def estimate_cost(self, input_text, estimated_output_length=None):</w:t>
            </w:r>
            <w:r>
              <w:rPr>
                <w:rFonts w:ascii="Consolas" w:hAnsi="Consolas"/>
                <w:sz w:val="18"/>
              </w:rPr>
              <w:br/>
              <w:t xml:space="preserve">        """Estimate the cost of an LLM request"""</w:t>
            </w:r>
            <w:r>
              <w:rPr>
                <w:rFonts w:ascii="Consolas" w:hAnsi="Consolas"/>
                <w:sz w:val="18"/>
              </w:rPr>
              <w:br/>
              <w:t xml:space="preserve">        input_tokens = self.count_tokens(input_text)</w:t>
            </w:r>
            <w:r>
              <w:rPr>
                <w:rFonts w:ascii="Consolas" w:hAnsi="Consolas"/>
                <w:sz w:val="18"/>
              </w:rPr>
              <w:br/>
            </w:r>
            <w:r>
              <w:rPr>
                <w:rFonts w:ascii="Consolas" w:hAnsi="Consolas"/>
                <w:sz w:val="18"/>
              </w:rPr>
              <w:br/>
              <w:t xml:space="preserve">        # If output length not provided, estimate based on input length</w:t>
            </w:r>
            <w:r>
              <w:rPr>
                <w:rFonts w:ascii="Consolas" w:hAnsi="Consolas"/>
                <w:sz w:val="18"/>
              </w:rPr>
              <w:br/>
              <w:t xml:space="preserve">        if estimated_output_length is None:</w:t>
            </w:r>
            <w:r>
              <w:rPr>
                <w:rFonts w:ascii="Consolas" w:hAnsi="Consolas"/>
                <w:sz w:val="18"/>
              </w:rPr>
              <w:br/>
              <w:t xml:space="preserve">            estimated_output_tokens = input_tokens * 1.5  # Simple heuristic</w:t>
            </w:r>
            <w:r>
              <w:rPr>
                <w:rFonts w:ascii="Consolas" w:hAnsi="Consolas"/>
                <w:sz w:val="18"/>
              </w:rPr>
              <w:br/>
              <w:t xml:space="preserve">        else:</w:t>
            </w:r>
            <w:r>
              <w:rPr>
                <w:rFonts w:ascii="Consolas" w:hAnsi="Consolas"/>
                <w:sz w:val="18"/>
              </w:rPr>
              <w:br/>
              <w:t xml:space="preserve">            estimated_output_tokens = self.count_tokens(estimated_output_length)</w:t>
            </w:r>
            <w:r>
              <w:rPr>
                <w:rFonts w:ascii="Consolas" w:hAnsi="Consolas"/>
                <w:sz w:val="18"/>
              </w:rPr>
              <w:br/>
            </w:r>
            <w:r>
              <w:rPr>
                <w:rFonts w:ascii="Consolas" w:hAnsi="Consolas"/>
                <w:sz w:val="18"/>
              </w:rPr>
              <w:br/>
              <w:t xml:space="preserve">        input_cost = (input_tokens / 1000) * self.cost_per_1k_tokens["input"]</w:t>
            </w:r>
            <w:r>
              <w:rPr>
                <w:rFonts w:ascii="Consolas" w:hAnsi="Consolas"/>
                <w:sz w:val="18"/>
              </w:rPr>
              <w:br/>
              <w:t xml:space="preserve">        output_cost = (estimated_output_tokens / 1000) * self.cost_per_1k_tokens["output"]</w:t>
            </w:r>
            <w:r>
              <w:rPr>
                <w:rFonts w:ascii="Consolas" w:hAnsi="Consolas"/>
                <w:sz w:val="18"/>
              </w:rPr>
              <w:br/>
            </w:r>
            <w:r>
              <w:rPr>
                <w:rFonts w:ascii="Consolas" w:hAnsi="Consolas"/>
                <w:sz w:val="18"/>
              </w:rPr>
              <w:br/>
              <w:t xml:space="preserve">        return {</w:t>
            </w:r>
            <w:r>
              <w:rPr>
                <w:rFonts w:ascii="Consolas" w:hAnsi="Consolas"/>
                <w:sz w:val="18"/>
              </w:rPr>
              <w:br/>
              <w:t xml:space="preserve">            "input_tokens": input_tokens,</w:t>
            </w:r>
            <w:r>
              <w:rPr>
                <w:rFonts w:ascii="Consolas" w:hAnsi="Consolas"/>
                <w:sz w:val="18"/>
              </w:rPr>
              <w:br/>
              <w:t xml:space="preserve">            "estimated_output_tokens": estimated_output_tokens,</w:t>
            </w:r>
            <w:r>
              <w:rPr>
                <w:rFonts w:ascii="Consolas" w:hAnsi="Consolas"/>
                <w:sz w:val="18"/>
              </w:rPr>
              <w:br/>
              <w:t xml:space="preserve">            "input_cost": input_cost,</w:t>
            </w:r>
            <w:r>
              <w:rPr>
                <w:rFonts w:ascii="Consolas" w:hAnsi="Consolas"/>
                <w:sz w:val="18"/>
              </w:rPr>
              <w:br/>
              <w:t xml:space="preserve">            "estimated_output_cost": output_cost,</w:t>
            </w:r>
            <w:r>
              <w:rPr>
                <w:rFonts w:ascii="Consolas" w:hAnsi="Consolas"/>
                <w:sz w:val="18"/>
              </w:rPr>
              <w:br/>
              <w:t xml:space="preserve">            "total_estimated_cost": input_cost + output_cost</w:t>
            </w:r>
            <w:r>
              <w:rPr>
                <w:rFonts w:ascii="Consolas" w:hAnsi="Consolas"/>
                <w:sz w:val="18"/>
              </w:rPr>
              <w:br/>
              <w:t xml:space="preserve">        }</w:t>
            </w:r>
            <w:r>
              <w:rPr>
                <w:rFonts w:ascii="Consolas" w:hAnsi="Consolas"/>
                <w:sz w:val="18"/>
              </w:rPr>
              <w:br/>
            </w:r>
            <w:r>
              <w:rPr>
                <w:rFonts w:ascii="Consolas" w:hAnsi="Consolas"/>
                <w:sz w:val="18"/>
              </w:rPr>
              <w:br/>
              <w:t xml:space="preserve">    def track_usage(self, input_text, output_text):</w:t>
            </w:r>
            <w:r>
              <w:rPr>
                <w:rFonts w:ascii="Consolas" w:hAnsi="Consolas"/>
                <w:sz w:val="18"/>
              </w:rPr>
              <w:br/>
              <w:t xml:space="preserve">        """Track actual token usage and cost"""</w:t>
            </w:r>
            <w:r>
              <w:rPr>
                <w:rFonts w:ascii="Consolas" w:hAnsi="Consolas"/>
                <w:sz w:val="18"/>
              </w:rPr>
              <w:br/>
              <w:t xml:space="preserve">        input_tokens = self.count_tokens(input_text)</w:t>
            </w:r>
            <w:r>
              <w:rPr>
                <w:rFonts w:ascii="Consolas" w:hAnsi="Consolas"/>
                <w:sz w:val="18"/>
              </w:rPr>
              <w:br/>
            </w:r>
            <w:r>
              <w:rPr>
                <w:rFonts w:ascii="Consolas" w:hAnsi="Consolas"/>
                <w:sz w:val="18"/>
              </w:rPr>
              <w:lastRenderedPageBreak/>
              <w:t xml:space="preserve">        output_tokens = self.count_tokens(output_text)</w:t>
            </w:r>
            <w:r>
              <w:rPr>
                <w:rFonts w:ascii="Consolas" w:hAnsi="Consolas"/>
                <w:sz w:val="18"/>
              </w:rPr>
              <w:br/>
            </w:r>
            <w:r>
              <w:rPr>
                <w:rFonts w:ascii="Consolas" w:hAnsi="Consolas"/>
                <w:sz w:val="18"/>
              </w:rPr>
              <w:br/>
              <w:t xml:space="preserve">        input_cost = (input_tokens / 1000) * self.cost_per_1k_tokens["input"]</w:t>
            </w:r>
            <w:r>
              <w:rPr>
                <w:rFonts w:ascii="Consolas" w:hAnsi="Consolas"/>
                <w:sz w:val="18"/>
              </w:rPr>
              <w:br/>
              <w:t xml:space="preserve">        output_cost = (output_tokens / 1000) * self.cost_per_1k_tokens["output"]</w:t>
            </w:r>
            <w:r>
              <w:rPr>
                <w:rFonts w:ascii="Consolas" w:hAnsi="Consolas"/>
                <w:sz w:val="18"/>
              </w:rPr>
              <w:br/>
              <w:t xml:space="preserve">        total_cost = input_cost + output_cost</w:t>
            </w:r>
            <w:r>
              <w:rPr>
                <w:rFonts w:ascii="Consolas" w:hAnsi="Consolas"/>
                <w:sz w:val="18"/>
              </w:rPr>
              <w:br/>
            </w:r>
            <w:r>
              <w:rPr>
                <w:rFonts w:ascii="Consolas" w:hAnsi="Consolas"/>
                <w:sz w:val="18"/>
              </w:rPr>
              <w:br/>
              <w:t xml:space="preserve">        # Update running totals</w:t>
            </w:r>
            <w:r>
              <w:rPr>
                <w:rFonts w:ascii="Consolas" w:hAnsi="Consolas"/>
                <w:sz w:val="18"/>
              </w:rPr>
              <w:br/>
              <w:t xml:space="preserve">        self.current_usage["input_tokens"] += input_tokens</w:t>
            </w:r>
            <w:r>
              <w:rPr>
                <w:rFonts w:ascii="Consolas" w:hAnsi="Consolas"/>
                <w:sz w:val="18"/>
              </w:rPr>
              <w:br/>
              <w:t xml:space="preserve">        self.current_usage["output_tokens"] += output_tokens</w:t>
            </w:r>
            <w:r>
              <w:rPr>
                <w:rFonts w:ascii="Consolas" w:hAnsi="Consolas"/>
                <w:sz w:val="18"/>
              </w:rPr>
              <w:br/>
              <w:t xml:space="preserve">        self.current_usage["total_cost"] += total_cost</w:t>
            </w:r>
            <w:r>
              <w:rPr>
                <w:rFonts w:ascii="Consolas" w:hAnsi="Consolas"/>
                <w:sz w:val="18"/>
              </w:rPr>
              <w:br/>
            </w:r>
            <w:r>
              <w:rPr>
                <w:rFonts w:ascii="Consolas" w:hAnsi="Consolas"/>
                <w:sz w:val="18"/>
              </w:rPr>
              <w:br/>
              <w:t xml:space="preserve">        return {</w:t>
            </w:r>
            <w:r>
              <w:rPr>
                <w:rFonts w:ascii="Consolas" w:hAnsi="Consolas"/>
                <w:sz w:val="18"/>
              </w:rPr>
              <w:br/>
              <w:t xml:space="preserve">            "input_tokens": input_tokens,</w:t>
            </w:r>
            <w:r>
              <w:rPr>
                <w:rFonts w:ascii="Consolas" w:hAnsi="Consolas"/>
                <w:sz w:val="18"/>
              </w:rPr>
              <w:br/>
              <w:t xml:space="preserve">            "output_tokens": output_tokens,</w:t>
            </w:r>
            <w:r>
              <w:rPr>
                <w:rFonts w:ascii="Consolas" w:hAnsi="Consolas"/>
                <w:sz w:val="18"/>
              </w:rPr>
              <w:br/>
              <w:t xml:space="preserve">            "input_cost": input_cost,</w:t>
            </w:r>
            <w:r>
              <w:rPr>
                <w:rFonts w:ascii="Consolas" w:hAnsi="Consolas"/>
                <w:sz w:val="18"/>
              </w:rPr>
              <w:br/>
              <w:t xml:space="preserve">            "output_cost": output_cost,</w:t>
            </w:r>
            <w:r>
              <w:rPr>
                <w:rFonts w:ascii="Consolas" w:hAnsi="Consolas"/>
                <w:sz w:val="18"/>
              </w:rPr>
              <w:br/>
              <w:t xml:space="preserve">            "total_cost": total_cost,</w:t>
            </w:r>
            <w:r>
              <w:rPr>
                <w:rFonts w:ascii="Consolas" w:hAnsi="Consolas"/>
                <w:sz w:val="18"/>
              </w:rPr>
              <w:br/>
              <w:t xml:space="preserve">            "running_totals": self.current_usage.copy()</w:t>
            </w:r>
            <w:r>
              <w:rPr>
                <w:rFonts w:ascii="Consolas" w:hAnsi="Consolas"/>
                <w:sz w:val="18"/>
              </w:rPr>
              <w:br/>
              <w:t xml:space="preserve">        }</w:t>
            </w:r>
            <w:r>
              <w:rPr>
                <w:rFonts w:ascii="Consolas" w:hAnsi="Consolas"/>
                <w:sz w:val="18"/>
              </w:rPr>
              <w:br/>
            </w:r>
            <w:r>
              <w:rPr>
                <w:rFonts w:ascii="Consolas" w:hAnsi="Consolas"/>
                <w:sz w:val="18"/>
              </w:rPr>
              <w:br/>
              <w:t xml:space="preserve">    def check_budget_status(self):</w:t>
            </w:r>
            <w:r>
              <w:rPr>
                <w:rFonts w:ascii="Consolas" w:hAnsi="Consolas"/>
                <w:sz w:val="18"/>
              </w:rPr>
              <w:br/>
              <w:t xml:space="preserve">        """Check status against monthly budget"""</w:t>
            </w:r>
            <w:r>
              <w:rPr>
                <w:rFonts w:ascii="Consolas" w:hAnsi="Consolas"/>
                <w:sz w:val="18"/>
              </w:rPr>
              <w:br/>
              <w:t xml:space="preserve">        if self.monthly_budget is None:</w:t>
            </w:r>
            <w:r>
              <w:rPr>
                <w:rFonts w:ascii="Consolas" w:hAnsi="Consolas"/>
                <w:sz w:val="18"/>
              </w:rPr>
              <w:br/>
              <w:t xml:space="preserve">            return {"has_budget": False}</w:t>
            </w:r>
            <w:r>
              <w:rPr>
                <w:rFonts w:ascii="Consolas" w:hAnsi="Consolas"/>
                <w:sz w:val="18"/>
              </w:rPr>
              <w:br/>
            </w:r>
            <w:r>
              <w:rPr>
                <w:rFonts w:ascii="Consolas" w:hAnsi="Consolas"/>
                <w:sz w:val="18"/>
              </w:rPr>
              <w:br/>
              <w:t xml:space="preserve">        remaining_budget = self.monthly_budget - self.current_usage["total_cost"]</w:t>
            </w:r>
            <w:r>
              <w:rPr>
                <w:rFonts w:ascii="Consolas" w:hAnsi="Consolas"/>
                <w:sz w:val="18"/>
              </w:rPr>
              <w:br/>
              <w:t xml:space="preserve">        usage_percentage = (self.current_usage["total_cost"] / self.monthly_budget) * 100</w:t>
            </w:r>
            <w:r>
              <w:rPr>
                <w:rFonts w:ascii="Consolas" w:hAnsi="Consolas"/>
                <w:sz w:val="18"/>
              </w:rPr>
              <w:br/>
            </w:r>
            <w:r>
              <w:rPr>
                <w:rFonts w:ascii="Consolas" w:hAnsi="Consolas"/>
                <w:sz w:val="18"/>
              </w:rPr>
              <w:br/>
              <w:t xml:space="preserve">        return {</w:t>
            </w:r>
            <w:r>
              <w:rPr>
                <w:rFonts w:ascii="Consolas" w:hAnsi="Consolas"/>
                <w:sz w:val="18"/>
              </w:rPr>
              <w:br/>
              <w:t xml:space="preserve">            "has_budget": True,</w:t>
            </w:r>
            <w:r>
              <w:rPr>
                <w:rFonts w:ascii="Consolas" w:hAnsi="Consolas"/>
                <w:sz w:val="18"/>
              </w:rPr>
              <w:br/>
              <w:t xml:space="preserve">            "monthly_budget": self.monthly_budget,</w:t>
            </w:r>
            <w:r>
              <w:rPr>
                <w:rFonts w:ascii="Consolas" w:hAnsi="Consolas"/>
                <w:sz w:val="18"/>
              </w:rPr>
              <w:br/>
              <w:t xml:space="preserve">            "current_usage": self.current_usage["total_cost"],</w:t>
            </w:r>
            <w:r>
              <w:rPr>
                <w:rFonts w:ascii="Consolas" w:hAnsi="Consolas"/>
                <w:sz w:val="18"/>
              </w:rPr>
              <w:br/>
              <w:t xml:space="preserve">            "remaining_budget": remaining_budget,</w:t>
            </w:r>
            <w:r>
              <w:rPr>
                <w:rFonts w:ascii="Consolas" w:hAnsi="Consolas"/>
                <w:sz w:val="18"/>
              </w:rPr>
              <w:br/>
              <w:t xml:space="preserve">            "usage_percentage": usage_percentage,</w:t>
            </w:r>
            <w:r>
              <w:rPr>
                <w:rFonts w:ascii="Consolas" w:hAnsi="Consolas"/>
                <w:sz w:val="18"/>
              </w:rPr>
              <w:br/>
              <w:t xml:space="preserve">            "status": "OK" if usage_percentage &lt; 90 else "WARNING" if usage_percentage &lt; 100 else "EXCEEDED"</w:t>
            </w:r>
            <w:r>
              <w:rPr>
                <w:rFonts w:ascii="Consolas" w:hAnsi="Consolas"/>
                <w:sz w:val="18"/>
              </w:rPr>
              <w:br/>
              <w:t xml:space="preserve">        }</w:t>
            </w:r>
          </w:p>
        </w:tc>
      </w:tr>
    </w:tbl>
    <w:p w14:paraId="6EE1B455" w14:textId="77777777" w:rsidR="001F6A17" w:rsidRDefault="001F6A17"/>
    <w:p w14:paraId="63D02008" w14:textId="77777777" w:rsidR="001F6A17" w:rsidRDefault="00000000">
      <w:pPr>
        <w:pStyle w:val="SubsectionHeading"/>
      </w:pPr>
      <w:r>
        <w:t>6.6.2 Implementing Smart Caching</w:t>
      </w:r>
    </w:p>
    <w:p w14:paraId="4269B630" w14:textId="77777777" w:rsidR="001F6A17" w:rsidRDefault="00000000">
      <w:pPr>
        <w:spacing w:after="120"/>
      </w:pPr>
      <w:r>
        <w:t>We've already covered a basic caching implementation earlier. Here's an enhancement with smarter invalidation strategies:</w:t>
      </w:r>
    </w:p>
    <w:tbl>
      <w:tblPr>
        <w:tblStyle w:val="TableGrid"/>
        <w:tblW w:w="0" w:type="auto"/>
        <w:tblLook w:val="04A0" w:firstRow="1" w:lastRow="0" w:firstColumn="1" w:lastColumn="0" w:noHBand="0" w:noVBand="1"/>
      </w:tblPr>
      <w:tblGrid>
        <w:gridCol w:w="9360"/>
      </w:tblGrid>
      <w:tr w:rsidR="001F6A17" w14:paraId="637F500F" w14:textId="77777777">
        <w:tc>
          <w:tcPr>
            <w:tcW w:w="9360" w:type="dxa"/>
            <w:shd w:val="clear" w:color="auto" w:fill="F5F5F5"/>
            <w:tcMar>
              <w:top w:w="144" w:type="dxa"/>
              <w:left w:w="144" w:type="dxa"/>
              <w:bottom w:w="144" w:type="dxa"/>
              <w:right w:w="144" w:type="dxa"/>
            </w:tcMar>
          </w:tcPr>
          <w:p w14:paraId="6C7F1CC3" w14:textId="77777777" w:rsidR="001F6A17" w:rsidRDefault="00000000">
            <w:r>
              <w:rPr>
                <w:rFonts w:ascii="Consolas" w:hAnsi="Consolas"/>
                <w:sz w:val="18"/>
              </w:rPr>
              <w:t>class SemanticCache:</w:t>
            </w:r>
            <w:r>
              <w:rPr>
                <w:rFonts w:ascii="Consolas" w:hAnsi="Consolas"/>
                <w:sz w:val="18"/>
              </w:rPr>
              <w:br/>
              <w:t xml:space="preserve">    """A cache that uses semantic similarity to match similar prompts"""</w:t>
            </w:r>
            <w:r>
              <w:rPr>
                <w:rFonts w:ascii="Consolas" w:hAnsi="Consolas"/>
                <w:sz w:val="18"/>
              </w:rPr>
              <w:br/>
            </w:r>
            <w:r>
              <w:rPr>
                <w:rFonts w:ascii="Consolas" w:hAnsi="Consolas"/>
                <w:sz w:val="18"/>
              </w:rPr>
              <w:br/>
              <w:t xml:space="preserve">    def __init__(self, embedding_model="text-embedding-ada-002", similarity_threshold=0.95):</w:t>
            </w:r>
            <w:r>
              <w:rPr>
                <w:rFonts w:ascii="Consolas" w:hAnsi="Consolas"/>
                <w:sz w:val="18"/>
              </w:rPr>
              <w:br/>
              <w:t xml:space="preserve">        self.cache = {}  # Maps embedding hash to (response, original_prompt)</w:t>
            </w:r>
            <w:r>
              <w:rPr>
                <w:rFonts w:ascii="Consolas" w:hAnsi="Consolas"/>
                <w:sz w:val="18"/>
              </w:rPr>
              <w:br/>
              <w:t xml:space="preserve">        self.embedding_model = embedding_model</w:t>
            </w:r>
            <w:r>
              <w:rPr>
                <w:rFonts w:ascii="Consolas" w:hAnsi="Consolas"/>
                <w:sz w:val="18"/>
              </w:rPr>
              <w:br/>
              <w:t xml:space="preserve">        self.similarity_threshold = similarity_threshold</w:t>
            </w:r>
            <w:r>
              <w:rPr>
                <w:rFonts w:ascii="Consolas" w:hAnsi="Consolas"/>
                <w:sz w:val="18"/>
              </w:rPr>
              <w:br/>
            </w:r>
            <w:r>
              <w:rPr>
                <w:rFonts w:ascii="Consolas" w:hAnsi="Consolas"/>
                <w:sz w:val="18"/>
              </w:rPr>
              <w:br/>
              <w:t xml:space="preserve">    def _get_embedding(self, text):</w:t>
            </w:r>
            <w:r>
              <w:rPr>
                <w:rFonts w:ascii="Consolas" w:hAnsi="Consolas"/>
                <w:sz w:val="18"/>
              </w:rPr>
              <w:br/>
              <w:t xml:space="preserve">        """Get embedding vector for text"""</w:t>
            </w:r>
            <w:r>
              <w:rPr>
                <w:rFonts w:ascii="Consolas" w:hAnsi="Consolas"/>
                <w:sz w:val="18"/>
              </w:rPr>
              <w:br/>
              <w:t xml:space="preserve">        response = openai.Embedding.create(</w:t>
            </w:r>
            <w:r>
              <w:rPr>
                <w:rFonts w:ascii="Consolas" w:hAnsi="Consolas"/>
                <w:sz w:val="18"/>
              </w:rPr>
              <w:br/>
              <w:t xml:space="preserve">            model=self.embedding_model,</w:t>
            </w:r>
            <w:r>
              <w:rPr>
                <w:rFonts w:ascii="Consolas" w:hAnsi="Consolas"/>
                <w:sz w:val="18"/>
              </w:rPr>
              <w:br/>
            </w:r>
            <w:r>
              <w:rPr>
                <w:rFonts w:ascii="Consolas" w:hAnsi="Consolas"/>
                <w:sz w:val="18"/>
              </w:rPr>
              <w:lastRenderedPageBreak/>
              <w:t xml:space="preserve">            input=text</w:t>
            </w:r>
            <w:r>
              <w:rPr>
                <w:rFonts w:ascii="Consolas" w:hAnsi="Consolas"/>
                <w:sz w:val="18"/>
              </w:rPr>
              <w:br/>
              <w:t xml:space="preserve">        )</w:t>
            </w:r>
            <w:r>
              <w:rPr>
                <w:rFonts w:ascii="Consolas" w:hAnsi="Consolas"/>
                <w:sz w:val="18"/>
              </w:rPr>
              <w:br/>
              <w:t xml:space="preserve">        return response["data"][0]["embedding"]</w:t>
            </w:r>
            <w:r>
              <w:rPr>
                <w:rFonts w:ascii="Consolas" w:hAnsi="Consolas"/>
                <w:sz w:val="18"/>
              </w:rPr>
              <w:br/>
            </w:r>
            <w:r>
              <w:rPr>
                <w:rFonts w:ascii="Consolas" w:hAnsi="Consolas"/>
                <w:sz w:val="18"/>
              </w:rPr>
              <w:br/>
              <w:t xml:space="preserve">    def _compute_similarity(self, embedding1, embedding2):</w:t>
            </w:r>
            <w:r>
              <w:rPr>
                <w:rFonts w:ascii="Consolas" w:hAnsi="Consolas"/>
                <w:sz w:val="18"/>
              </w:rPr>
              <w:br/>
              <w:t xml:space="preserve">        """Compute cosine similarity between embeddings"""</w:t>
            </w:r>
            <w:r>
              <w:rPr>
                <w:rFonts w:ascii="Consolas" w:hAnsi="Consolas"/>
                <w:sz w:val="18"/>
              </w:rPr>
              <w:br/>
              <w:t xml:space="preserve">        import numpy as np</w:t>
            </w:r>
            <w:r>
              <w:rPr>
                <w:rFonts w:ascii="Consolas" w:hAnsi="Consolas"/>
                <w:sz w:val="18"/>
              </w:rPr>
              <w:br/>
            </w:r>
            <w:r>
              <w:rPr>
                <w:rFonts w:ascii="Consolas" w:hAnsi="Consolas"/>
                <w:sz w:val="18"/>
              </w:rPr>
              <w:br/>
              <w:t xml:space="preserve">        # Convert to numpy arrays for vector operations</w:t>
            </w:r>
            <w:r>
              <w:rPr>
                <w:rFonts w:ascii="Consolas" w:hAnsi="Consolas"/>
                <w:sz w:val="18"/>
              </w:rPr>
              <w:br/>
              <w:t xml:space="preserve">        vec1 = np.array(embedding1)</w:t>
            </w:r>
            <w:r>
              <w:rPr>
                <w:rFonts w:ascii="Consolas" w:hAnsi="Consolas"/>
                <w:sz w:val="18"/>
              </w:rPr>
              <w:br/>
              <w:t xml:space="preserve">        vec2 = np.array(embedding2)</w:t>
            </w:r>
            <w:r>
              <w:rPr>
                <w:rFonts w:ascii="Consolas" w:hAnsi="Consolas"/>
                <w:sz w:val="18"/>
              </w:rPr>
              <w:br/>
            </w:r>
            <w:r>
              <w:rPr>
                <w:rFonts w:ascii="Consolas" w:hAnsi="Consolas"/>
                <w:sz w:val="18"/>
              </w:rPr>
              <w:br/>
              <w:t xml:space="preserve">        # Compute cosine similarity</w:t>
            </w:r>
            <w:r>
              <w:rPr>
                <w:rFonts w:ascii="Consolas" w:hAnsi="Consolas"/>
                <w:sz w:val="18"/>
              </w:rPr>
              <w:br/>
              <w:t xml:space="preserve">        dot_product = np.dot(vec1, vec2)</w:t>
            </w:r>
            <w:r>
              <w:rPr>
                <w:rFonts w:ascii="Consolas" w:hAnsi="Consolas"/>
                <w:sz w:val="18"/>
              </w:rPr>
              <w:br/>
              <w:t xml:space="preserve">        norm1 = np.linalg.norm(vec1)</w:t>
            </w:r>
            <w:r>
              <w:rPr>
                <w:rFonts w:ascii="Consolas" w:hAnsi="Consolas"/>
                <w:sz w:val="18"/>
              </w:rPr>
              <w:br/>
              <w:t xml:space="preserve">        norm2 = np.linalg.norm(vec2)</w:t>
            </w:r>
            <w:r>
              <w:rPr>
                <w:rFonts w:ascii="Consolas" w:hAnsi="Consolas"/>
                <w:sz w:val="18"/>
              </w:rPr>
              <w:br/>
            </w:r>
            <w:r>
              <w:rPr>
                <w:rFonts w:ascii="Consolas" w:hAnsi="Consolas"/>
                <w:sz w:val="18"/>
              </w:rPr>
              <w:br/>
              <w:t xml:space="preserve">        return dot_product / (norm1 * norm2)</w:t>
            </w:r>
            <w:r>
              <w:rPr>
                <w:rFonts w:ascii="Consolas" w:hAnsi="Consolas"/>
                <w:sz w:val="18"/>
              </w:rPr>
              <w:br/>
            </w:r>
            <w:r>
              <w:rPr>
                <w:rFonts w:ascii="Consolas" w:hAnsi="Consolas"/>
                <w:sz w:val="18"/>
              </w:rPr>
              <w:br/>
              <w:t xml:space="preserve">    def get(self, prompt, model):</w:t>
            </w:r>
            <w:r>
              <w:rPr>
                <w:rFonts w:ascii="Consolas" w:hAnsi="Consolas"/>
                <w:sz w:val="18"/>
              </w:rPr>
              <w:br/>
              <w:t xml:space="preserve">        """Try to retrieve a cached response based on semantic similarity"""</w:t>
            </w:r>
            <w:r>
              <w:rPr>
                <w:rFonts w:ascii="Consolas" w:hAnsi="Consolas"/>
                <w:sz w:val="18"/>
              </w:rPr>
              <w:br/>
              <w:t xml:space="preserve">        try:</w:t>
            </w:r>
            <w:r>
              <w:rPr>
                <w:rFonts w:ascii="Consolas" w:hAnsi="Consolas"/>
                <w:sz w:val="18"/>
              </w:rPr>
              <w:br/>
              <w:t xml:space="preserve">            prompt_embedding = self._get_embedding(prompt)</w:t>
            </w:r>
            <w:r>
              <w:rPr>
                <w:rFonts w:ascii="Consolas" w:hAnsi="Consolas"/>
                <w:sz w:val="18"/>
              </w:rPr>
              <w:br/>
            </w:r>
            <w:r>
              <w:rPr>
                <w:rFonts w:ascii="Consolas" w:hAnsi="Consolas"/>
                <w:sz w:val="18"/>
              </w:rPr>
              <w:br/>
              <w:t xml:space="preserve">            best_match = None</w:t>
            </w:r>
            <w:r>
              <w:rPr>
                <w:rFonts w:ascii="Consolas" w:hAnsi="Consolas"/>
                <w:sz w:val="18"/>
              </w:rPr>
              <w:br/>
              <w:t xml:space="preserve">            highest_similarity = 0</w:t>
            </w:r>
            <w:r>
              <w:rPr>
                <w:rFonts w:ascii="Consolas" w:hAnsi="Consolas"/>
                <w:sz w:val="18"/>
              </w:rPr>
              <w:br/>
            </w:r>
            <w:r>
              <w:rPr>
                <w:rFonts w:ascii="Consolas" w:hAnsi="Consolas"/>
                <w:sz w:val="18"/>
              </w:rPr>
              <w:br/>
              <w:t xml:space="preserve">            for cache_key, (cached_response, original_prompt, cached_model) in self.cache.items():</w:t>
            </w:r>
            <w:r>
              <w:rPr>
                <w:rFonts w:ascii="Consolas" w:hAnsi="Consolas"/>
                <w:sz w:val="18"/>
              </w:rPr>
              <w:br/>
              <w:t xml:space="preserve">                # Skip if models don't match</w:t>
            </w:r>
            <w:r>
              <w:rPr>
                <w:rFonts w:ascii="Consolas" w:hAnsi="Consolas"/>
                <w:sz w:val="18"/>
              </w:rPr>
              <w:br/>
              <w:t xml:space="preserve">                if model != cached_model:</w:t>
            </w:r>
            <w:r>
              <w:rPr>
                <w:rFonts w:ascii="Consolas" w:hAnsi="Consolas"/>
                <w:sz w:val="18"/>
              </w:rPr>
              <w:br/>
              <w:t xml:space="preserve">                    continue</w:t>
            </w:r>
            <w:r>
              <w:rPr>
                <w:rFonts w:ascii="Consolas" w:hAnsi="Consolas"/>
                <w:sz w:val="18"/>
              </w:rPr>
              <w:br/>
            </w:r>
            <w:r>
              <w:rPr>
                <w:rFonts w:ascii="Consolas" w:hAnsi="Consolas"/>
                <w:sz w:val="18"/>
              </w:rPr>
              <w:br/>
              <w:t xml:space="preserve">                # Calculate similarity with the cached prompt</w:t>
            </w:r>
            <w:r>
              <w:rPr>
                <w:rFonts w:ascii="Consolas" w:hAnsi="Consolas"/>
                <w:sz w:val="18"/>
              </w:rPr>
              <w:br/>
              <w:t xml:space="preserve">                similarity = self._compute_similarity(prompt_embedding, cache_key)</w:t>
            </w:r>
            <w:r>
              <w:rPr>
                <w:rFonts w:ascii="Consolas" w:hAnsi="Consolas"/>
                <w:sz w:val="18"/>
              </w:rPr>
              <w:br/>
            </w:r>
            <w:r>
              <w:rPr>
                <w:rFonts w:ascii="Consolas" w:hAnsi="Consolas"/>
                <w:sz w:val="18"/>
              </w:rPr>
              <w:br/>
              <w:t xml:space="preserve">                if similarity &gt; highest_similarity:</w:t>
            </w:r>
            <w:r>
              <w:rPr>
                <w:rFonts w:ascii="Consolas" w:hAnsi="Consolas"/>
                <w:sz w:val="18"/>
              </w:rPr>
              <w:br/>
              <w:t xml:space="preserve">                    highest_similarity = similarity</w:t>
            </w:r>
            <w:r>
              <w:rPr>
                <w:rFonts w:ascii="Consolas" w:hAnsi="Consolas"/>
                <w:sz w:val="18"/>
              </w:rPr>
              <w:br/>
              <w:t xml:space="preserve">                    best_match = (cached_response, original_prompt, similarity)</w:t>
            </w:r>
            <w:r>
              <w:rPr>
                <w:rFonts w:ascii="Consolas" w:hAnsi="Consolas"/>
                <w:sz w:val="18"/>
              </w:rPr>
              <w:br/>
            </w:r>
            <w:r>
              <w:rPr>
                <w:rFonts w:ascii="Consolas" w:hAnsi="Consolas"/>
                <w:sz w:val="18"/>
              </w:rPr>
              <w:br/>
              <w:t xml:space="preserve">            # Return the best match if it meets the threshold</w:t>
            </w:r>
            <w:r>
              <w:rPr>
                <w:rFonts w:ascii="Consolas" w:hAnsi="Consolas"/>
                <w:sz w:val="18"/>
              </w:rPr>
              <w:br/>
              <w:t xml:space="preserve">            if best_match and highest_similarity &gt;= self.similarity_threshold:</w:t>
            </w:r>
            <w:r>
              <w:rPr>
                <w:rFonts w:ascii="Consolas" w:hAnsi="Consolas"/>
                <w:sz w:val="18"/>
              </w:rPr>
              <w:br/>
              <w:t xml:space="preserve">                return {"response": best_match[0], </w:t>
            </w:r>
            <w:r>
              <w:rPr>
                <w:rFonts w:ascii="Consolas" w:hAnsi="Consolas"/>
                <w:sz w:val="18"/>
              </w:rPr>
              <w:br/>
              <w:t xml:space="preserve">                        "original_prompt": best_match[1],</w:t>
            </w:r>
            <w:r>
              <w:rPr>
                <w:rFonts w:ascii="Consolas" w:hAnsi="Consolas"/>
                <w:sz w:val="18"/>
              </w:rPr>
              <w:br/>
              <w:t xml:space="preserve">                        "similarity": highest_similarity}</w:t>
            </w:r>
            <w:r>
              <w:rPr>
                <w:rFonts w:ascii="Consolas" w:hAnsi="Consolas"/>
                <w:sz w:val="18"/>
              </w:rPr>
              <w:br/>
            </w:r>
            <w:r>
              <w:rPr>
                <w:rFonts w:ascii="Consolas" w:hAnsi="Consolas"/>
                <w:sz w:val="18"/>
              </w:rPr>
              <w:br/>
              <w:t xml:space="preserve">            return None</w:t>
            </w:r>
            <w:r>
              <w:rPr>
                <w:rFonts w:ascii="Consolas" w:hAnsi="Consolas"/>
                <w:sz w:val="18"/>
              </w:rPr>
              <w:br/>
            </w:r>
            <w:r>
              <w:rPr>
                <w:rFonts w:ascii="Consolas" w:hAnsi="Consolas"/>
                <w:sz w:val="18"/>
              </w:rPr>
              <w:br/>
              <w:t xml:space="preserve">        except Exception as e:</w:t>
            </w:r>
            <w:r>
              <w:rPr>
                <w:rFonts w:ascii="Consolas" w:hAnsi="Consolas"/>
                <w:sz w:val="18"/>
              </w:rPr>
              <w:br/>
              <w:t xml:space="preserve">            print(f"Error in semantic cache: {e}")</w:t>
            </w:r>
            <w:r>
              <w:rPr>
                <w:rFonts w:ascii="Consolas" w:hAnsi="Consolas"/>
                <w:sz w:val="18"/>
              </w:rPr>
              <w:br/>
              <w:t xml:space="preserve">            return None</w:t>
            </w:r>
            <w:r>
              <w:rPr>
                <w:rFonts w:ascii="Consolas" w:hAnsi="Consolas"/>
                <w:sz w:val="18"/>
              </w:rPr>
              <w:br/>
            </w:r>
            <w:r>
              <w:rPr>
                <w:rFonts w:ascii="Consolas" w:hAnsi="Consolas"/>
                <w:sz w:val="18"/>
              </w:rPr>
              <w:br/>
              <w:t xml:space="preserve">    def set(self, prompt, response, model):</w:t>
            </w:r>
            <w:r>
              <w:rPr>
                <w:rFonts w:ascii="Consolas" w:hAnsi="Consolas"/>
                <w:sz w:val="18"/>
              </w:rPr>
              <w:br/>
              <w:t xml:space="preserve">        """Store a response in the cache"""</w:t>
            </w:r>
            <w:r>
              <w:rPr>
                <w:rFonts w:ascii="Consolas" w:hAnsi="Consolas"/>
                <w:sz w:val="18"/>
              </w:rPr>
              <w:br/>
              <w:t xml:space="preserve">        try:</w:t>
            </w:r>
            <w:r>
              <w:rPr>
                <w:rFonts w:ascii="Consolas" w:hAnsi="Consolas"/>
                <w:sz w:val="18"/>
              </w:rPr>
              <w:br/>
              <w:t xml:space="preserve">            prompt_embedding = self._get_embedding(prompt)</w:t>
            </w:r>
            <w:r>
              <w:rPr>
                <w:rFonts w:ascii="Consolas" w:hAnsi="Consolas"/>
                <w:sz w:val="18"/>
              </w:rPr>
              <w:br/>
              <w:t xml:space="preserve">            # Use the embedding vector as key</w:t>
            </w:r>
            <w:r>
              <w:rPr>
                <w:rFonts w:ascii="Consolas" w:hAnsi="Consolas"/>
                <w:sz w:val="18"/>
              </w:rPr>
              <w:br/>
              <w:t xml:space="preserve">            embedding_key = tuple(prompt_embedding)  # Convert to tuple so it's hashable</w:t>
            </w:r>
            <w:r>
              <w:rPr>
                <w:rFonts w:ascii="Consolas" w:hAnsi="Consolas"/>
                <w:sz w:val="18"/>
              </w:rPr>
              <w:br/>
              <w:t xml:space="preserve">            self.cache[embedding_key] = (response, prompt, model)</w:t>
            </w:r>
            <w:r>
              <w:rPr>
                <w:rFonts w:ascii="Consolas" w:hAnsi="Consolas"/>
                <w:sz w:val="18"/>
              </w:rPr>
              <w:br/>
              <w:t xml:space="preserve">        except Exception as e:</w:t>
            </w:r>
            <w:r>
              <w:rPr>
                <w:rFonts w:ascii="Consolas" w:hAnsi="Consolas"/>
                <w:sz w:val="18"/>
              </w:rPr>
              <w:br/>
            </w:r>
            <w:r>
              <w:rPr>
                <w:rFonts w:ascii="Consolas" w:hAnsi="Consolas"/>
                <w:sz w:val="18"/>
              </w:rPr>
              <w:lastRenderedPageBreak/>
              <w:t xml:space="preserve">            print(f"Error setting semantic cache: {e}")</w:t>
            </w:r>
          </w:p>
        </w:tc>
      </w:tr>
    </w:tbl>
    <w:p w14:paraId="262F4CF5" w14:textId="77777777" w:rsidR="001F6A17" w:rsidRDefault="001F6A17"/>
    <w:p w14:paraId="7FA80FFE" w14:textId="77777777" w:rsidR="001F6A17" w:rsidRDefault="00000000">
      <w:pPr>
        <w:pStyle w:val="SectionHeading"/>
      </w:pPr>
      <w:r>
        <w:t>6.7 Conclusion</w:t>
      </w:r>
    </w:p>
    <w:p w14:paraId="6D7A7DEE" w14:textId="77777777" w:rsidR="001F6A17" w:rsidRDefault="00000000">
      <w:pPr>
        <w:spacing w:after="120"/>
      </w:pPr>
      <w:r>
        <w:t>In this chapter, we've explored various tools and techniques for building effective developer tooling for LLM applications. From prompt libraries and reuse patterns to debugging tools, performance optimization, testing frameworks, and cost management, we've covered the essential components needed to develop robust LLM-powered applications.</w:t>
      </w:r>
    </w:p>
    <w:p w14:paraId="0F3DFAA4" w14:textId="77777777" w:rsidR="001F6A17" w:rsidRDefault="00000000">
      <w:pPr>
        <w:spacing w:after="120"/>
      </w:pPr>
      <w:r>
        <w:t>As you implement these tools in your projects, remember that the field of prompt engineering is rapidly evolving. Stay flexible and be prepared to adapt your tools and approaches as new best practices emerge. In the next chapter, we'll put these tools into practice with a hands-on project building a Smart Code Assistant.</w:t>
      </w:r>
    </w:p>
    <w:p w14:paraId="57C51DB3" w14:textId="77777777" w:rsidR="001F6A17" w:rsidRDefault="00000000">
      <w:pPr>
        <w:pStyle w:val="SectionHeading"/>
      </w:pPr>
      <w:r>
        <w:t>6.8 Further Reading</w:t>
      </w:r>
    </w:p>
    <w:p w14:paraId="401137BD" w14:textId="77777777" w:rsidR="001F6A17" w:rsidRDefault="00000000">
      <w:pPr>
        <w:spacing w:after="60"/>
        <w:ind w:left="360"/>
      </w:pPr>
      <w:r>
        <w:rPr>
          <w:b/>
        </w:rPr>
        <w:t xml:space="preserve">• </w:t>
      </w:r>
      <w:r>
        <w:t>"Design Patterns for LLM Applications" by Various Authors</w:t>
      </w:r>
    </w:p>
    <w:p w14:paraId="6F943416" w14:textId="77777777" w:rsidR="001F6A17" w:rsidRDefault="00000000">
      <w:pPr>
        <w:spacing w:after="60"/>
        <w:ind w:left="360"/>
      </w:pPr>
      <w:r>
        <w:rPr>
          <w:b/>
        </w:rPr>
        <w:t xml:space="preserve">• </w:t>
      </w:r>
      <w:r>
        <w:t>"Efficient Natural Language Processing" by Various Authors</w:t>
      </w:r>
    </w:p>
    <w:p w14:paraId="239F1572" w14:textId="77777777" w:rsidR="001F6A17" w:rsidRDefault="00000000">
      <w:pPr>
        <w:spacing w:after="60"/>
        <w:ind w:left="360"/>
      </w:pPr>
      <w:r>
        <w:rPr>
          <w:b/>
        </w:rPr>
        <w:t xml:space="preserve">• </w:t>
      </w:r>
      <w:r>
        <w:t>"Software Engineering for AI-Powered Systems" by Various Authors</w:t>
      </w:r>
    </w:p>
    <w:p w14:paraId="29068E02" w14:textId="77777777" w:rsidR="001F6A17" w:rsidRDefault="00000000">
      <w:pPr>
        <w:spacing w:after="60"/>
        <w:ind w:left="360"/>
      </w:pPr>
      <w:r>
        <w:rPr>
          <w:b/>
        </w:rPr>
        <w:t xml:space="preserve">• </w:t>
      </w:r>
      <w:r>
        <w:t>OpenAI API Documentation</w:t>
      </w:r>
    </w:p>
    <w:p w14:paraId="7B82A329" w14:textId="77777777" w:rsidR="001F6A17" w:rsidRDefault="00000000">
      <w:pPr>
        <w:spacing w:after="60"/>
        <w:ind w:left="360"/>
      </w:pPr>
      <w:r>
        <w:rPr>
          <w:b/>
        </w:rPr>
        <w:t xml:space="preserve">• </w:t>
      </w:r>
      <w:r>
        <w:t>LangChain and LlamaIndex Documentation for advanced tooling options</w:t>
      </w:r>
    </w:p>
    <w:p w14:paraId="5DBA6430" w14:textId="77777777" w:rsidR="001F6A17" w:rsidRDefault="00000000">
      <w:r>
        <w:br w:type="page"/>
      </w:r>
    </w:p>
    <w:p w14:paraId="52A26EDC" w14:textId="77777777" w:rsidR="001F6A17" w:rsidRDefault="00000000">
      <w:pPr>
        <w:pStyle w:val="ChapterHeading"/>
      </w:pPr>
      <w:r>
        <w:lastRenderedPageBreak/>
        <w:t>Chapter 7: Hands-on Project 1: Building a Smart Code Assistant</w:t>
      </w:r>
    </w:p>
    <w:p w14:paraId="3C83DD91" w14:textId="77777777" w:rsidR="001F6A17" w:rsidRDefault="00000000">
      <w:pPr>
        <w:spacing w:after="120"/>
      </w:pPr>
      <w:r>
        <w:t>In the previous chapters, we've explored various prompt engineering techniques, patterns, and tools for developing LLM-powered applications. Now it's time to put that knowledge into practice by building a practical tool that can help streamline your daily coding tasks. In this chapter, we'll create a Smart Code Assistant that leverages LLMs to automate common coding tasks.</w:t>
      </w:r>
    </w:p>
    <w:p w14:paraId="29D7CFE1" w14:textId="77777777" w:rsidR="001F6A17" w:rsidRDefault="00000000">
      <w:pPr>
        <w:pStyle w:val="SectionHeading"/>
      </w:pPr>
      <w:r>
        <w:t>7.1 Project Overview</w:t>
      </w:r>
    </w:p>
    <w:p w14:paraId="574EBA29" w14:textId="77777777" w:rsidR="001F6A17" w:rsidRDefault="00000000">
      <w:pPr>
        <w:pStyle w:val="SubsectionHeading"/>
      </w:pPr>
      <w:r>
        <w:t>7.1.1 Problem Statement</w:t>
      </w:r>
    </w:p>
    <w:p w14:paraId="0248A56B" w14:textId="77777777" w:rsidR="001F6A17" w:rsidRDefault="00000000">
      <w:pPr>
        <w:spacing w:after="120"/>
      </w:pPr>
      <w:r>
        <w:t>Software development involves numerous repetitive tasks that consume valuable time and mental energy:</w:t>
      </w:r>
    </w:p>
    <w:p w14:paraId="37FEAA47" w14:textId="77777777" w:rsidR="001F6A17" w:rsidRDefault="00000000">
      <w:pPr>
        <w:spacing w:after="60"/>
        <w:ind w:left="360"/>
      </w:pPr>
      <w:r>
        <w:rPr>
          <w:b/>
        </w:rPr>
        <w:t xml:space="preserve">• </w:t>
      </w:r>
      <w:r>
        <w:t>Writing boilerplate code for new classes, functions, or modules</w:t>
      </w:r>
    </w:p>
    <w:p w14:paraId="3FD7264F" w14:textId="77777777" w:rsidR="001F6A17" w:rsidRDefault="00000000">
      <w:pPr>
        <w:spacing w:after="60"/>
        <w:ind w:left="360"/>
      </w:pPr>
      <w:r>
        <w:rPr>
          <w:b/>
        </w:rPr>
        <w:t xml:space="preserve">• </w:t>
      </w:r>
      <w:r>
        <w:t>Creating comprehensive documentation for existing code</w:t>
      </w:r>
    </w:p>
    <w:p w14:paraId="3BE57E3D" w14:textId="77777777" w:rsidR="001F6A17" w:rsidRDefault="00000000">
      <w:pPr>
        <w:spacing w:after="60"/>
        <w:ind w:left="360"/>
      </w:pPr>
      <w:r>
        <w:rPr>
          <w:b/>
        </w:rPr>
        <w:t xml:space="preserve">• </w:t>
      </w:r>
      <w:r>
        <w:t>Refactoring code for better readability or performance</w:t>
      </w:r>
    </w:p>
    <w:p w14:paraId="6E28C652" w14:textId="77777777" w:rsidR="001F6A17" w:rsidRDefault="00000000">
      <w:pPr>
        <w:spacing w:after="60"/>
        <w:ind w:left="360"/>
      </w:pPr>
      <w:r>
        <w:rPr>
          <w:b/>
        </w:rPr>
        <w:t xml:space="preserve">• </w:t>
      </w:r>
      <w:r>
        <w:t>Understanding unfamiliar code or complex algorithms</w:t>
      </w:r>
    </w:p>
    <w:p w14:paraId="2D4D21AA" w14:textId="77777777" w:rsidR="001F6A17" w:rsidRDefault="00000000">
      <w:pPr>
        <w:spacing w:after="60"/>
        <w:ind w:left="360"/>
      </w:pPr>
      <w:r>
        <w:rPr>
          <w:b/>
        </w:rPr>
        <w:t xml:space="preserve">• </w:t>
      </w:r>
      <w:r>
        <w:t>Writing unit tests for existing code</w:t>
      </w:r>
    </w:p>
    <w:p w14:paraId="03114390" w14:textId="77777777" w:rsidR="001F6A17" w:rsidRDefault="00000000">
      <w:pPr>
        <w:spacing w:after="60"/>
        <w:ind w:left="360"/>
      </w:pPr>
      <w:r>
        <w:rPr>
          <w:b/>
        </w:rPr>
        <w:t xml:space="preserve">• </w:t>
      </w:r>
      <w:r>
        <w:t>Converting code between different programming languages</w:t>
      </w:r>
    </w:p>
    <w:p w14:paraId="4859A5C2" w14:textId="77777777" w:rsidR="001F6A17" w:rsidRDefault="00000000">
      <w:pPr>
        <w:spacing w:after="120"/>
      </w:pPr>
      <w:r>
        <w:t>While integrated development environments (IDEs) offer some assistance, they often lack the flexibility and contextual understanding that LLMs can provide.</w:t>
      </w:r>
    </w:p>
    <w:p w14:paraId="3238D108" w14:textId="77777777" w:rsidR="001F6A17" w:rsidRDefault="00000000">
      <w:pPr>
        <w:pStyle w:val="SubsectionHeading"/>
      </w:pPr>
      <w:r>
        <w:t>7.1.2 Solution: The Smart Code Assistant</w:t>
      </w:r>
    </w:p>
    <w:p w14:paraId="48B7EA4F" w14:textId="77777777" w:rsidR="001F6A17" w:rsidRDefault="00000000">
      <w:pPr>
        <w:spacing w:after="120"/>
      </w:pPr>
      <w:r>
        <w:t>We'll build a Python-based Smart Code Assistant that leverages the power of LLMs to:</w:t>
      </w:r>
    </w:p>
    <w:p w14:paraId="52A4C0B3" w14:textId="77777777" w:rsidR="001F6A17" w:rsidRDefault="00000000">
      <w:pPr>
        <w:spacing w:after="60"/>
        <w:ind w:left="360"/>
      </w:pPr>
      <w:r>
        <w:rPr>
          <w:b/>
        </w:rPr>
        <w:t xml:space="preserve">1. </w:t>
      </w:r>
      <w:r>
        <w:t>Generate boilerplate code based on natural language specifications</w:t>
      </w:r>
    </w:p>
    <w:p w14:paraId="1581715D" w14:textId="77777777" w:rsidR="001F6A17" w:rsidRDefault="00000000">
      <w:pPr>
        <w:spacing w:after="60"/>
        <w:ind w:left="360"/>
      </w:pPr>
      <w:r>
        <w:rPr>
          <w:b/>
        </w:rPr>
        <w:t xml:space="preserve">2. </w:t>
      </w:r>
      <w:r>
        <w:t>Analyze and explain existing code</w:t>
      </w:r>
    </w:p>
    <w:p w14:paraId="21E6CA90" w14:textId="77777777" w:rsidR="001F6A17" w:rsidRDefault="00000000">
      <w:pPr>
        <w:spacing w:after="60"/>
        <w:ind w:left="360"/>
      </w:pPr>
      <w:r>
        <w:rPr>
          <w:b/>
        </w:rPr>
        <w:t xml:space="preserve">3. </w:t>
      </w:r>
      <w:r>
        <w:t>Suggest refactoring improvements for small functions</w:t>
      </w:r>
    </w:p>
    <w:p w14:paraId="2DF5BE9F" w14:textId="77777777" w:rsidR="001F6A17" w:rsidRDefault="00000000">
      <w:pPr>
        <w:spacing w:after="60"/>
        <w:ind w:left="360"/>
      </w:pPr>
      <w:r>
        <w:rPr>
          <w:b/>
        </w:rPr>
        <w:t xml:space="preserve">4. </w:t>
      </w:r>
      <w:r>
        <w:t>Generate unit tests for given functions</w:t>
      </w:r>
    </w:p>
    <w:p w14:paraId="479E981A" w14:textId="77777777" w:rsidR="001F6A17" w:rsidRDefault="00000000">
      <w:pPr>
        <w:spacing w:after="60"/>
        <w:ind w:left="360"/>
      </w:pPr>
      <w:r>
        <w:rPr>
          <w:b/>
        </w:rPr>
        <w:t xml:space="preserve">5. </w:t>
      </w:r>
      <w:r>
        <w:t>Assist with code documentation</w:t>
      </w:r>
    </w:p>
    <w:p w14:paraId="2A3DFC15" w14:textId="77777777" w:rsidR="001F6A17" w:rsidRDefault="00000000">
      <w:pPr>
        <w:spacing w:after="60"/>
        <w:ind w:left="360"/>
      </w:pPr>
      <w:r>
        <w:rPr>
          <w:b/>
        </w:rPr>
        <w:t xml:space="preserve">6. </w:t>
      </w:r>
      <w:r>
        <w:t>Provide language conversion between Python, JavaScript, and Java</w:t>
      </w:r>
    </w:p>
    <w:p w14:paraId="26FC74EB" w14:textId="77777777" w:rsidR="001F6A17" w:rsidRDefault="00000000">
      <w:pPr>
        <w:pStyle w:val="SubsectionHeading"/>
      </w:pPr>
      <w:r>
        <w:t>7.1.3 Technical Requirements</w:t>
      </w:r>
    </w:p>
    <w:p w14:paraId="3E1E1331" w14:textId="77777777" w:rsidR="001F6A17" w:rsidRDefault="00000000">
      <w:pPr>
        <w:spacing w:after="60"/>
        <w:ind w:left="360"/>
      </w:pPr>
      <w:r>
        <w:rPr>
          <w:b/>
        </w:rPr>
        <w:t xml:space="preserve">• </w:t>
      </w:r>
      <w:r>
        <w:t>Python 3.8+ environment</w:t>
      </w:r>
    </w:p>
    <w:p w14:paraId="22D32501" w14:textId="77777777" w:rsidR="001F6A17" w:rsidRDefault="00000000">
      <w:pPr>
        <w:spacing w:after="60"/>
        <w:ind w:left="360"/>
      </w:pPr>
      <w:r>
        <w:rPr>
          <w:b/>
        </w:rPr>
        <w:t xml:space="preserve">• </w:t>
      </w:r>
      <w:r>
        <w:t>OpenAI API key (or equivalent for another LLM provider)</w:t>
      </w:r>
    </w:p>
    <w:p w14:paraId="193F67EA" w14:textId="77777777" w:rsidR="001F6A17" w:rsidRDefault="00000000">
      <w:pPr>
        <w:spacing w:after="60"/>
        <w:ind w:left="360"/>
      </w:pPr>
      <w:r>
        <w:rPr>
          <w:b/>
        </w:rPr>
        <w:t xml:space="preserve">• </w:t>
      </w:r>
      <w:r>
        <w:t>Command-line interface for easy integration with existing workflows</w:t>
      </w:r>
    </w:p>
    <w:p w14:paraId="3082399A" w14:textId="77777777" w:rsidR="001F6A17" w:rsidRDefault="00000000">
      <w:pPr>
        <w:spacing w:after="60"/>
        <w:ind w:left="360"/>
      </w:pPr>
      <w:r>
        <w:rPr>
          <w:b/>
        </w:rPr>
        <w:t xml:space="preserve">• </w:t>
      </w:r>
      <w:r>
        <w:t>Simple, modular architecture for future extensions</w:t>
      </w:r>
    </w:p>
    <w:p w14:paraId="0EE88843" w14:textId="77777777" w:rsidR="001F6A17" w:rsidRDefault="00000000">
      <w:pPr>
        <w:spacing w:after="60"/>
        <w:ind w:left="360"/>
      </w:pPr>
      <w:r>
        <w:rPr>
          <w:b/>
        </w:rPr>
        <w:t xml:space="preserve">• </w:t>
      </w:r>
      <w:r>
        <w:t>Option to save results to files or copy to clipboard</w:t>
      </w:r>
    </w:p>
    <w:p w14:paraId="09C0387A" w14:textId="77777777" w:rsidR="001F6A17" w:rsidRDefault="00000000">
      <w:pPr>
        <w:pStyle w:val="SectionHeading"/>
      </w:pPr>
      <w:r>
        <w:lastRenderedPageBreak/>
        <w:t>7.2 Setting Up the Project</w:t>
      </w:r>
    </w:p>
    <w:p w14:paraId="2E435466" w14:textId="77777777" w:rsidR="001F6A17" w:rsidRDefault="00000000">
      <w:pPr>
        <w:spacing w:after="120"/>
      </w:pPr>
      <w:r>
        <w:t>Let's begin by setting up our project structure and installing the necessary dependencies.</w:t>
      </w:r>
    </w:p>
    <w:p w14:paraId="680989BF" w14:textId="77777777" w:rsidR="001F6A17" w:rsidRDefault="00000000">
      <w:pPr>
        <w:pStyle w:val="SubsectionHeading"/>
      </w:pPr>
      <w:r>
        <w:t>7.2.1 Project Structure</w:t>
      </w:r>
    </w:p>
    <w:tbl>
      <w:tblPr>
        <w:tblStyle w:val="TableGrid"/>
        <w:tblW w:w="0" w:type="auto"/>
        <w:tblLook w:val="04A0" w:firstRow="1" w:lastRow="0" w:firstColumn="1" w:lastColumn="0" w:noHBand="0" w:noVBand="1"/>
      </w:tblPr>
      <w:tblGrid>
        <w:gridCol w:w="9360"/>
      </w:tblGrid>
      <w:tr w:rsidR="001F6A17" w14:paraId="127BC036" w14:textId="77777777">
        <w:tc>
          <w:tcPr>
            <w:tcW w:w="9360" w:type="dxa"/>
            <w:shd w:val="clear" w:color="auto" w:fill="F5F5F5"/>
            <w:tcMar>
              <w:top w:w="144" w:type="dxa"/>
              <w:left w:w="144" w:type="dxa"/>
              <w:bottom w:w="144" w:type="dxa"/>
              <w:right w:w="144" w:type="dxa"/>
            </w:tcMar>
          </w:tcPr>
          <w:p w14:paraId="50F6432C" w14:textId="77777777" w:rsidR="001F6A17" w:rsidRDefault="00000000">
            <w:r>
              <w:rPr>
                <w:rFonts w:ascii="Consolas" w:hAnsi="Consolas"/>
                <w:sz w:val="18"/>
              </w:rPr>
              <w:t>smart_code_assistant/</w:t>
            </w:r>
            <w:r>
              <w:rPr>
                <w:rFonts w:ascii="Consolas" w:hAnsi="Consolas"/>
                <w:sz w:val="18"/>
              </w:rPr>
              <w:br/>
              <w:t>├── __init__.py</w:t>
            </w:r>
            <w:r>
              <w:rPr>
                <w:rFonts w:ascii="Consolas" w:hAnsi="Consolas"/>
                <w:sz w:val="18"/>
              </w:rPr>
              <w:br/>
              <w:t>├── main.py              # Entry point for the command-line interface</w:t>
            </w:r>
            <w:r>
              <w:rPr>
                <w:rFonts w:ascii="Consolas" w:hAnsi="Consolas"/>
                <w:sz w:val="18"/>
              </w:rPr>
              <w:br/>
              <w:t>├── code_assistant.py    # Core functionality</w:t>
            </w:r>
            <w:r>
              <w:rPr>
                <w:rFonts w:ascii="Consolas" w:hAnsi="Consolas"/>
                <w:sz w:val="18"/>
              </w:rPr>
              <w:br/>
              <w:t>├── prompt_library.py    # Prompt templates</w:t>
            </w:r>
            <w:r>
              <w:rPr>
                <w:rFonts w:ascii="Consolas" w:hAnsi="Consolas"/>
                <w:sz w:val="18"/>
              </w:rPr>
              <w:br/>
              <w:t>├── utils/</w:t>
            </w:r>
            <w:r>
              <w:rPr>
                <w:rFonts w:ascii="Consolas" w:hAnsi="Consolas"/>
                <w:sz w:val="18"/>
              </w:rPr>
              <w:br/>
              <w:t>│   ├── __init__.py</w:t>
            </w:r>
            <w:r>
              <w:rPr>
                <w:rFonts w:ascii="Consolas" w:hAnsi="Consolas"/>
                <w:sz w:val="18"/>
              </w:rPr>
              <w:br/>
              <w:t>│   ├── clipboard.py     # Clipboard utilities</w:t>
            </w:r>
            <w:r>
              <w:rPr>
                <w:rFonts w:ascii="Consolas" w:hAnsi="Consolas"/>
                <w:sz w:val="18"/>
              </w:rPr>
              <w:br/>
              <w:t>│   ├── file_utils.py    # File handling utilities</w:t>
            </w:r>
            <w:r>
              <w:rPr>
                <w:rFonts w:ascii="Consolas" w:hAnsi="Consolas"/>
                <w:sz w:val="18"/>
              </w:rPr>
              <w:br/>
              <w:t>│   └── token_counter.py # Token counting utilities</w:t>
            </w:r>
            <w:r>
              <w:rPr>
                <w:rFonts w:ascii="Consolas" w:hAnsi="Consolas"/>
                <w:sz w:val="18"/>
              </w:rPr>
              <w:br/>
              <w:t>├── config.py            # Configuration handling</w:t>
            </w:r>
            <w:r>
              <w:rPr>
                <w:rFonts w:ascii="Consolas" w:hAnsi="Consolas"/>
                <w:sz w:val="18"/>
              </w:rPr>
              <w:br/>
              <w:t>├── requirements.txt     # Project dependencies</w:t>
            </w:r>
            <w:r>
              <w:rPr>
                <w:rFonts w:ascii="Consolas" w:hAnsi="Consolas"/>
                <w:sz w:val="18"/>
              </w:rPr>
              <w:br/>
              <w:t>└── README.md            # Project documentation</w:t>
            </w:r>
          </w:p>
        </w:tc>
      </w:tr>
    </w:tbl>
    <w:p w14:paraId="30898733" w14:textId="77777777" w:rsidR="001F6A17" w:rsidRDefault="001F6A17"/>
    <w:p w14:paraId="2714701E" w14:textId="77777777" w:rsidR="001F6A17" w:rsidRDefault="00000000">
      <w:pPr>
        <w:pStyle w:val="SubsectionHeading"/>
      </w:pPr>
      <w:r>
        <w:t>7.2.2 Installing Dependencies</w:t>
      </w:r>
    </w:p>
    <w:p w14:paraId="561DF867" w14:textId="77777777" w:rsidR="001F6A17" w:rsidRDefault="00000000">
      <w:pPr>
        <w:spacing w:after="120"/>
      </w:pPr>
      <w:r>
        <w:t xml:space="preserve">Create a </w:t>
      </w:r>
      <w:r>
        <w:rPr>
          <w:rFonts w:ascii="Consolas" w:hAnsi="Consolas"/>
          <w:sz w:val="20"/>
        </w:rPr>
        <w:t>requirements.txt</w:t>
      </w:r>
      <w:r>
        <w:t xml:space="preserve"> file with the following dependencies:</w:t>
      </w:r>
    </w:p>
    <w:tbl>
      <w:tblPr>
        <w:tblStyle w:val="TableGrid"/>
        <w:tblW w:w="0" w:type="auto"/>
        <w:tblLook w:val="04A0" w:firstRow="1" w:lastRow="0" w:firstColumn="1" w:lastColumn="0" w:noHBand="0" w:noVBand="1"/>
      </w:tblPr>
      <w:tblGrid>
        <w:gridCol w:w="9360"/>
      </w:tblGrid>
      <w:tr w:rsidR="001F6A17" w14:paraId="6DE9C61A" w14:textId="77777777">
        <w:tc>
          <w:tcPr>
            <w:tcW w:w="9360" w:type="dxa"/>
            <w:shd w:val="clear" w:color="auto" w:fill="F5F5F5"/>
            <w:tcMar>
              <w:top w:w="144" w:type="dxa"/>
              <w:left w:w="144" w:type="dxa"/>
              <w:bottom w:w="144" w:type="dxa"/>
              <w:right w:w="144" w:type="dxa"/>
            </w:tcMar>
          </w:tcPr>
          <w:p w14:paraId="56CF6886" w14:textId="77777777" w:rsidR="001F6A17" w:rsidRDefault="00000000">
            <w:r>
              <w:rPr>
                <w:rFonts w:ascii="Consolas" w:hAnsi="Consolas"/>
                <w:sz w:val="18"/>
              </w:rPr>
              <w:t>openai&gt;=1.0.0</w:t>
            </w:r>
            <w:r>
              <w:rPr>
                <w:rFonts w:ascii="Consolas" w:hAnsi="Consolas"/>
                <w:sz w:val="18"/>
              </w:rPr>
              <w:br/>
              <w:t>typer&gt;=0.9.0</w:t>
            </w:r>
            <w:r>
              <w:rPr>
                <w:rFonts w:ascii="Consolas" w:hAnsi="Consolas"/>
                <w:sz w:val="18"/>
              </w:rPr>
              <w:br/>
              <w:t>rich&gt;=13.5.0</w:t>
            </w:r>
            <w:r>
              <w:rPr>
                <w:rFonts w:ascii="Consolas" w:hAnsi="Consolas"/>
                <w:sz w:val="18"/>
              </w:rPr>
              <w:br/>
              <w:t>pyperclip&gt;=1.8.2</w:t>
            </w:r>
            <w:r>
              <w:rPr>
                <w:rFonts w:ascii="Consolas" w:hAnsi="Consolas"/>
                <w:sz w:val="18"/>
              </w:rPr>
              <w:br/>
              <w:t>tiktoken&gt;=0.5.0</w:t>
            </w:r>
            <w:r>
              <w:rPr>
                <w:rFonts w:ascii="Consolas" w:hAnsi="Consolas"/>
                <w:sz w:val="18"/>
              </w:rPr>
              <w:br/>
              <w:t>python-dotenv&gt;=1.0.0</w:t>
            </w:r>
          </w:p>
        </w:tc>
      </w:tr>
    </w:tbl>
    <w:p w14:paraId="3C61C317" w14:textId="77777777" w:rsidR="001F6A17" w:rsidRDefault="001F6A17"/>
    <w:p w14:paraId="0D861590" w14:textId="77777777" w:rsidR="001F6A17" w:rsidRDefault="00000000">
      <w:pPr>
        <w:spacing w:after="120"/>
      </w:pPr>
      <w:r>
        <w:t>Install these dependencies using pip:</w:t>
      </w:r>
    </w:p>
    <w:tbl>
      <w:tblPr>
        <w:tblStyle w:val="TableGrid"/>
        <w:tblW w:w="0" w:type="auto"/>
        <w:tblLook w:val="04A0" w:firstRow="1" w:lastRow="0" w:firstColumn="1" w:lastColumn="0" w:noHBand="0" w:noVBand="1"/>
      </w:tblPr>
      <w:tblGrid>
        <w:gridCol w:w="9360"/>
      </w:tblGrid>
      <w:tr w:rsidR="001F6A17" w14:paraId="5260D108" w14:textId="77777777">
        <w:tc>
          <w:tcPr>
            <w:tcW w:w="9360" w:type="dxa"/>
            <w:shd w:val="clear" w:color="auto" w:fill="F5F5F5"/>
            <w:tcMar>
              <w:top w:w="144" w:type="dxa"/>
              <w:left w:w="144" w:type="dxa"/>
              <w:bottom w:w="144" w:type="dxa"/>
              <w:right w:w="144" w:type="dxa"/>
            </w:tcMar>
          </w:tcPr>
          <w:p w14:paraId="6BF5DE5F" w14:textId="77777777" w:rsidR="001F6A17" w:rsidRDefault="00000000">
            <w:r>
              <w:rPr>
                <w:rFonts w:ascii="Consolas" w:hAnsi="Consolas"/>
                <w:sz w:val="18"/>
              </w:rPr>
              <w:t>pip install -r requirements.txt</w:t>
            </w:r>
          </w:p>
        </w:tc>
      </w:tr>
    </w:tbl>
    <w:p w14:paraId="673FF6BF" w14:textId="77777777" w:rsidR="001F6A17" w:rsidRDefault="001F6A17"/>
    <w:p w14:paraId="1BE9EB3C" w14:textId="77777777" w:rsidR="001F6A17" w:rsidRDefault="00000000">
      <w:pPr>
        <w:pStyle w:val="SubsectionHeading"/>
      </w:pPr>
      <w:r>
        <w:t>7.2.3 Configuration Setup</w:t>
      </w:r>
    </w:p>
    <w:p w14:paraId="77F21B36" w14:textId="77777777" w:rsidR="001F6A17" w:rsidRDefault="00000000">
      <w:pPr>
        <w:spacing w:after="120"/>
      </w:pPr>
      <w:r>
        <w:t xml:space="preserve">Create a </w:t>
      </w:r>
      <w:r>
        <w:rPr>
          <w:rFonts w:ascii="Consolas" w:hAnsi="Consolas"/>
          <w:sz w:val="20"/>
        </w:rPr>
        <w:t>config.py</w:t>
      </w:r>
      <w:r>
        <w:t xml:space="preserve"> file to handle API keys and other settings:</w:t>
      </w:r>
    </w:p>
    <w:tbl>
      <w:tblPr>
        <w:tblStyle w:val="TableGrid"/>
        <w:tblW w:w="0" w:type="auto"/>
        <w:tblLook w:val="04A0" w:firstRow="1" w:lastRow="0" w:firstColumn="1" w:lastColumn="0" w:noHBand="0" w:noVBand="1"/>
      </w:tblPr>
      <w:tblGrid>
        <w:gridCol w:w="9360"/>
      </w:tblGrid>
      <w:tr w:rsidR="001F6A17" w14:paraId="1F4965E0" w14:textId="77777777">
        <w:tc>
          <w:tcPr>
            <w:tcW w:w="9360" w:type="dxa"/>
            <w:shd w:val="clear" w:color="auto" w:fill="F5F5F5"/>
            <w:tcMar>
              <w:top w:w="144" w:type="dxa"/>
              <w:left w:w="144" w:type="dxa"/>
              <w:bottom w:w="144" w:type="dxa"/>
              <w:right w:w="144" w:type="dxa"/>
            </w:tcMar>
          </w:tcPr>
          <w:p w14:paraId="1E0ACC39" w14:textId="77777777" w:rsidR="001F6A17" w:rsidRDefault="00000000">
            <w:r>
              <w:rPr>
                <w:rFonts w:ascii="Consolas" w:hAnsi="Consolas"/>
                <w:sz w:val="18"/>
              </w:rPr>
              <w:t>import os</w:t>
            </w:r>
            <w:r>
              <w:rPr>
                <w:rFonts w:ascii="Consolas" w:hAnsi="Consolas"/>
                <w:sz w:val="18"/>
              </w:rPr>
              <w:br/>
              <w:t>import dotenv</w:t>
            </w:r>
            <w:r>
              <w:rPr>
                <w:rFonts w:ascii="Consolas" w:hAnsi="Consolas"/>
                <w:sz w:val="18"/>
              </w:rPr>
              <w:br/>
              <w:t>from pathlib import Path</w:t>
            </w:r>
            <w:r>
              <w:rPr>
                <w:rFonts w:ascii="Consolas" w:hAnsi="Consolas"/>
                <w:sz w:val="18"/>
              </w:rPr>
              <w:br/>
            </w:r>
            <w:r>
              <w:rPr>
                <w:rFonts w:ascii="Consolas" w:hAnsi="Consolas"/>
                <w:sz w:val="18"/>
              </w:rPr>
              <w:br/>
              <w:t># Load environment variables from .env file</w:t>
            </w:r>
            <w:r>
              <w:rPr>
                <w:rFonts w:ascii="Consolas" w:hAnsi="Consolas"/>
                <w:sz w:val="18"/>
              </w:rPr>
              <w:br/>
              <w:t>dotenv.load_dotenv()</w:t>
            </w:r>
            <w:r>
              <w:rPr>
                <w:rFonts w:ascii="Consolas" w:hAnsi="Consolas"/>
                <w:sz w:val="18"/>
              </w:rPr>
              <w:br/>
            </w:r>
            <w:r>
              <w:rPr>
                <w:rFonts w:ascii="Consolas" w:hAnsi="Consolas"/>
                <w:sz w:val="18"/>
              </w:rPr>
              <w:br/>
              <w:t># API configuration</w:t>
            </w:r>
            <w:r>
              <w:rPr>
                <w:rFonts w:ascii="Consolas" w:hAnsi="Consolas"/>
                <w:sz w:val="18"/>
              </w:rPr>
              <w:br/>
              <w:t>OPENAI_API_KEY = os.getenv("OPENAI_API_KEY")</w:t>
            </w:r>
            <w:r>
              <w:rPr>
                <w:rFonts w:ascii="Consolas" w:hAnsi="Consolas"/>
                <w:sz w:val="18"/>
              </w:rPr>
              <w:br/>
              <w:t>DEFAULT_MODEL = os.getenv("DEFAULT_MODEL", "gpt-3.5-turbo")</w:t>
            </w:r>
            <w:r>
              <w:rPr>
                <w:rFonts w:ascii="Consolas" w:hAnsi="Consolas"/>
                <w:sz w:val="18"/>
              </w:rPr>
              <w:br/>
              <w:t>MAX_TOKENS = int(os.getenv("MAX_TOKENS", "2048"))</w:t>
            </w:r>
            <w:r>
              <w:rPr>
                <w:rFonts w:ascii="Consolas" w:hAnsi="Consolas"/>
                <w:sz w:val="18"/>
              </w:rPr>
              <w:br/>
            </w:r>
            <w:r>
              <w:rPr>
                <w:rFonts w:ascii="Consolas" w:hAnsi="Consolas"/>
                <w:sz w:val="18"/>
              </w:rPr>
              <w:lastRenderedPageBreak/>
              <w:t>TEMPERATURE = float(os.getenv("TEMPERATURE", "0.7"))</w:t>
            </w:r>
            <w:r>
              <w:rPr>
                <w:rFonts w:ascii="Consolas" w:hAnsi="Consolas"/>
                <w:sz w:val="18"/>
              </w:rPr>
              <w:br/>
            </w:r>
            <w:r>
              <w:rPr>
                <w:rFonts w:ascii="Consolas" w:hAnsi="Consolas"/>
                <w:sz w:val="18"/>
              </w:rPr>
              <w:br/>
              <w:t># Application paths</w:t>
            </w:r>
            <w:r>
              <w:rPr>
                <w:rFonts w:ascii="Consolas" w:hAnsi="Consolas"/>
                <w:sz w:val="18"/>
              </w:rPr>
              <w:br/>
              <w:t>APP_DIR = Path.home() / ".smart_code_assistant"</w:t>
            </w:r>
            <w:r>
              <w:rPr>
                <w:rFonts w:ascii="Consolas" w:hAnsi="Consolas"/>
                <w:sz w:val="18"/>
              </w:rPr>
              <w:br/>
              <w:t>CACHE_DIR = APP_DIR / "cache"</w:t>
            </w:r>
            <w:r>
              <w:rPr>
                <w:rFonts w:ascii="Consolas" w:hAnsi="Consolas"/>
                <w:sz w:val="18"/>
              </w:rPr>
              <w:br/>
              <w:t>OUTPUT_DIR = APP_DIR / "output"</w:t>
            </w:r>
            <w:r>
              <w:rPr>
                <w:rFonts w:ascii="Consolas" w:hAnsi="Consolas"/>
                <w:sz w:val="18"/>
              </w:rPr>
              <w:br/>
            </w:r>
            <w:r>
              <w:rPr>
                <w:rFonts w:ascii="Consolas" w:hAnsi="Consolas"/>
                <w:sz w:val="18"/>
              </w:rPr>
              <w:br/>
              <w:t># Ensure directories exist</w:t>
            </w:r>
            <w:r>
              <w:rPr>
                <w:rFonts w:ascii="Consolas" w:hAnsi="Consolas"/>
                <w:sz w:val="18"/>
              </w:rPr>
              <w:br/>
              <w:t>APP_DIR.mkdir(exist_ok=True)</w:t>
            </w:r>
            <w:r>
              <w:rPr>
                <w:rFonts w:ascii="Consolas" w:hAnsi="Consolas"/>
                <w:sz w:val="18"/>
              </w:rPr>
              <w:br/>
              <w:t>CACHE_DIR.mkdir(exist_ok=True)</w:t>
            </w:r>
            <w:r>
              <w:rPr>
                <w:rFonts w:ascii="Consolas" w:hAnsi="Consolas"/>
                <w:sz w:val="18"/>
              </w:rPr>
              <w:br/>
              <w:t>OUTPUT_DIR.mkdir(exist_ok=True)</w:t>
            </w:r>
            <w:r>
              <w:rPr>
                <w:rFonts w:ascii="Consolas" w:hAnsi="Consolas"/>
                <w:sz w:val="18"/>
              </w:rPr>
              <w:br/>
            </w:r>
            <w:r>
              <w:rPr>
                <w:rFonts w:ascii="Consolas" w:hAnsi="Consolas"/>
                <w:sz w:val="18"/>
              </w:rPr>
              <w:br/>
              <w:t># Default languages supported</w:t>
            </w:r>
            <w:r>
              <w:rPr>
                <w:rFonts w:ascii="Consolas" w:hAnsi="Consolas"/>
                <w:sz w:val="18"/>
              </w:rPr>
              <w:br/>
              <w:t>SUPPORTED_LANGUAGES = [</w:t>
            </w:r>
            <w:r>
              <w:rPr>
                <w:rFonts w:ascii="Consolas" w:hAnsi="Consolas"/>
                <w:sz w:val="18"/>
              </w:rPr>
              <w:br/>
              <w:t xml:space="preserve">    "python", "javascript", "typescript", "java", "c++", "csharp", "go", "rust"</w:t>
            </w:r>
            <w:r>
              <w:rPr>
                <w:rFonts w:ascii="Consolas" w:hAnsi="Consolas"/>
                <w:sz w:val="18"/>
              </w:rPr>
              <w:br/>
              <w:t>]</w:t>
            </w:r>
          </w:p>
        </w:tc>
      </w:tr>
    </w:tbl>
    <w:p w14:paraId="5DD5FA92" w14:textId="77777777" w:rsidR="001F6A17" w:rsidRDefault="001F6A17"/>
    <w:p w14:paraId="74FA95B7" w14:textId="77777777" w:rsidR="001F6A17" w:rsidRDefault="00000000">
      <w:pPr>
        <w:spacing w:after="120"/>
      </w:pPr>
      <w:r>
        <w:t xml:space="preserve">Create a </w:t>
      </w:r>
      <w:r>
        <w:rPr>
          <w:rFonts w:ascii="Consolas" w:hAnsi="Consolas"/>
          <w:sz w:val="20"/>
        </w:rPr>
        <w:t>.env</w:t>
      </w:r>
      <w:r>
        <w:t xml:space="preserve"> file in the project root to store your OpenAI API key:</w:t>
      </w:r>
    </w:p>
    <w:tbl>
      <w:tblPr>
        <w:tblStyle w:val="TableGrid"/>
        <w:tblW w:w="0" w:type="auto"/>
        <w:tblLook w:val="04A0" w:firstRow="1" w:lastRow="0" w:firstColumn="1" w:lastColumn="0" w:noHBand="0" w:noVBand="1"/>
      </w:tblPr>
      <w:tblGrid>
        <w:gridCol w:w="9360"/>
      </w:tblGrid>
      <w:tr w:rsidR="001F6A17" w14:paraId="7DE315A1" w14:textId="77777777">
        <w:tc>
          <w:tcPr>
            <w:tcW w:w="9360" w:type="dxa"/>
            <w:shd w:val="clear" w:color="auto" w:fill="F5F5F5"/>
            <w:tcMar>
              <w:top w:w="144" w:type="dxa"/>
              <w:left w:w="144" w:type="dxa"/>
              <w:bottom w:w="144" w:type="dxa"/>
              <w:right w:w="144" w:type="dxa"/>
            </w:tcMar>
          </w:tcPr>
          <w:p w14:paraId="4C4E9626" w14:textId="77777777" w:rsidR="001F6A17" w:rsidRDefault="00000000">
            <w:r>
              <w:rPr>
                <w:rFonts w:ascii="Consolas" w:hAnsi="Consolas"/>
                <w:sz w:val="18"/>
              </w:rPr>
              <w:t>OPENAI_API_KEY=your_api_key_here</w:t>
            </w:r>
            <w:r>
              <w:rPr>
                <w:rFonts w:ascii="Consolas" w:hAnsi="Consolas"/>
                <w:sz w:val="18"/>
              </w:rPr>
              <w:br/>
              <w:t>DEFAULT_MODEL=gpt-3.5-turbo</w:t>
            </w:r>
          </w:p>
        </w:tc>
      </w:tr>
    </w:tbl>
    <w:p w14:paraId="0BC1BBED" w14:textId="77777777" w:rsidR="001F6A17" w:rsidRDefault="001F6A17"/>
    <w:p w14:paraId="22531EEF" w14:textId="77777777" w:rsidR="001F6A17" w:rsidRDefault="00000000">
      <w:pPr>
        <w:pStyle w:val="SectionHeading"/>
      </w:pPr>
      <w:r>
        <w:t>7.3 Building the Core Components</w:t>
      </w:r>
    </w:p>
    <w:p w14:paraId="69D67443" w14:textId="77777777" w:rsidR="001F6A17" w:rsidRDefault="00000000">
      <w:pPr>
        <w:pStyle w:val="SubsectionHeading"/>
      </w:pPr>
      <w:r>
        <w:t>7.3.1 Prompt Library</w:t>
      </w:r>
    </w:p>
    <w:p w14:paraId="63372C71" w14:textId="77777777" w:rsidR="001F6A17" w:rsidRDefault="00000000">
      <w:pPr>
        <w:spacing w:after="120"/>
      </w:pPr>
      <w:r>
        <w:t xml:space="preserve">First, let's create our prompt library with templates for different coding tasks. Create a </w:t>
      </w:r>
      <w:r>
        <w:rPr>
          <w:rFonts w:ascii="Consolas" w:hAnsi="Consolas"/>
          <w:sz w:val="20"/>
        </w:rPr>
        <w:t>prompt_library.py</w:t>
      </w:r>
      <w:r>
        <w:t xml:space="preserve"> file:</w:t>
      </w:r>
    </w:p>
    <w:tbl>
      <w:tblPr>
        <w:tblStyle w:val="TableGrid"/>
        <w:tblW w:w="0" w:type="auto"/>
        <w:tblLook w:val="04A0" w:firstRow="1" w:lastRow="0" w:firstColumn="1" w:lastColumn="0" w:noHBand="0" w:noVBand="1"/>
      </w:tblPr>
      <w:tblGrid>
        <w:gridCol w:w="9360"/>
      </w:tblGrid>
      <w:tr w:rsidR="001F6A17" w14:paraId="5A862212" w14:textId="77777777">
        <w:tc>
          <w:tcPr>
            <w:tcW w:w="9360" w:type="dxa"/>
            <w:shd w:val="clear" w:color="auto" w:fill="F5F5F5"/>
            <w:tcMar>
              <w:top w:w="144" w:type="dxa"/>
              <w:left w:w="144" w:type="dxa"/>
              <w:bottom w:w="144" w:type="dxa"/>
              <w:right w:w="144" w:type="dxa"/>
            </w:tcMar>
          </w:tcPr>
          <w:p w14:paraId="56B0DFCA" w14:textId="77777777" w:rsidR="001F6A17" w:rsidRDefault="00000000">
            <w:r>
              <w:rPr>
                <w:rFonts w:ascii="Consolas" w:hAnsi="Consolas"/>
                <w:sz w:val="18"/>
              </w:rPr>
              <w:t>class PromptTemplate:</w:t>
            </w:r>
            <w:r>
              <w:rPr>
                <w:rFonts w:ascii="Consolas" w:hAnsi="Consolas"/>
                <w:sz w:val="18"/>
              </w:rPr>
              <w:br/>
              <w:t xml:space="preserve">    def __init__(self, template, required_params=None):</w:t>
            </w:r>
            <w:r>
              <w:rPr>
                <w:rFonts w:ascii="Consolas" w:hAnsi="Consolas"/>
                <w:sz w:val="18"/>
              </w:rPr>
              <w:br/>
              <w:t xml:space="preserve">        self.template = template</w:t>
            </w:r>
            <w:r>
              <w:rPr>
                <w:rFonts w:ascii="Consolas" w:hAnsi="Consolas"/>
                <w:sz w:val="18"/>
              </w:rPr>
              <w:br/>
              <w:t xml:space="preserve">        self.required_params = required_params or []</w:t>
            </w:r>
            <w:r>
              <w:rPr>
                <w:rFonts w:ascii="Consolas" w:hAnsi="Consolas"/>
                <w:sz w:val="18"/>
              </w:rPr>
              <w:br/>
            </w:r>
            <w:r>
              <w:rPr>
                <w:rFonts w:ascii="Consolas" w:hAnsi="Consolas"/>
                <w:sz w:val="18"/>
              </w:rPr>
              <w:br/>
              <w:t xml:space="preserve">    def format(self, **kwargs):</w:t>
            </w:r>
            <w:r>
              <w:rPr>
                <w:rFonts w:ascii="Consolas" w:hAnsi="Consolas"/>
                <w:sz w:val="18"/>
              </w:rPr>
              <w:br/>
              <w:t xml:space="preserve">        # Ensure all required parameters are provided</w:t>
            </w:r>
            <w:r>
              <w:rPr>
                <w:rFonts w:ascii="Consolas" w:hAnsi="Consolas"/>
                <w:sz w:val="18"/>
              </w:rPr>
              <w:br/>
              <w:t xml:space="preserve">        missing = [param for param in self.required_params if param not in kwargs]</w:t>
            </w:r>
            <w:r>
              <w:rPr>
                <w:rFonts w:ascii="Consolas" w:hAnsi="Consolas"/>
                <w:sz w:val="18"/>
              </w:rPr>
              <w:br/>
              <w:t xml:space="preserve">        if missing:</w:t>
            </w:r>
            <w:r>
              <w:rPr>
                <w:rFonts w:ascii="Consolas" w:hAnsi="Consolas"/>
                <w:sz w:val="18"/>
              </w:rPr>
              <w:br/>
              <w:t xml:space="preserve">            raise ValueError(f"Missing required parameters: {', '.join(missing)}")</w:t>
            </w:r>
            <w:r>
              <w:rPr>
                <w:rFonts w:ascii="Consolas" w:hAnsi="Consolas"/>
                <w:sz w:val="18"/>
              </w:rPr>
              <w:br/>
            </w:r>
            <w:r>
              <w:rPr>
                <w:rFonts w:ascii="Consolas" w:hAnsi="Consolas"/>
                <w:sz w:val="18"/>
              </w:rPr>
              <w:br/>
              <w:t xml:space="preserve">        # Format the template with the provided parameters</w:t>
            </w:r>
            <w:r>
              <w:rPr>
                <w:rFonts w:ascii="Consolas" w:hAnsi="Consolas"/>
                <w:sz w:val="18"/>
              </w:rPr>
              <w:br/>
              <w:t xml:space="preserve">        return self.template.format(**kwargs)</w:t>
            </w:r>
            <w:r>
              <w:rPr>
                <w:rFonts w:ascii="Consolas" w:hAnsi="Consolas"/>
                <w:sz w:val="18"/>
              </w:rPr>
              <w:br/>
            </w:r>
            <w:r>
              <w:rPr>
                <w:rFonts w:ascii="Consolas" w:hAnsi="Consolas"/>
                <w:sz w:val="18"/>
              </w:rPr>
              <w:br/>
            </w:r>
            <w:r>
              <w:rPr>
                <w:rFonts w:ascii="Consolas" w:hAnsi="Consolas"/>
                <w:sz w:val="18"/>
              </w:rPr>
              <w:br/>
              <w:t>class CodePromptLibrary:</w:t>
            </w:r>
            <w:r>
              <w:rPr>
                <w:rFonts w:ascii="Consolas" w:hAnsi="Consolas"/>
                <w:sz w:val="18"/>
              </w:rPr>
              <w:br/>
              <w:t xml:space="preserve">    def __init__(self):</w:t>
            </w:r>
            <w:r>
              <w:rPr>
                <w:rFonts w:ascii="Consolas" w:hAnsi="Consolas"/>
                <w:sz w:val="18"/>
              </w:rPr>
              <w:br/>
              <w:t xml:space="preserve">        self.prompts = {}</w:t>
            </w:r>
            <w:r>
              <w:rPr>
                <w:rFonts w:ascii="Consolas" w:hAnsi="Consolas"/>
                <w:sz w:val="18"/>
              </w:rPr>
              <w:br/>
              <w:t xml:space="preserve">        self._initialize_prompts()</w:t>
            </w:r>
            <w:r>
              <w:rPr>
                <w:rFonts w:ascii="Consolas" w:hAnsi="Consolas"/>
                <w:sz w:val="18"/>
              </w:rPr>
              <w:br/>
            </w:r>
            <w:r>
              <w:rPr>
                <w:rFonts w:ascii="Consolas" w:hAnsi="Consolas"/>
                <w:sz w:val="18"/>
              </w:rPr>
              <w:br/>
              <w:t xml:space="preserve">    def _initialize_prompts(self):</w:t>
            </w:r>
            <w:r>
              <w:rPr>
                <w:rFonts w:ascii="Consolas" w:hAnsi="Consolas"/>
                <w:sz w:val="18"/>
              </w:rPr>
              <w:br/>
              <w:t xml:space="preserve">        # Code generation prompts</w:t>
            </w:r>
            <w:r>
              <w:rPr>
                <w:rFonts w:ascii="Consolas" w:hAnsi="Consolas"/>
                <w:sz w:val="18"/>
              </w:rPr>
              <w:br/>
              <w:t xml:space="preserve">        self.prompts["generate_function"] = PromptTemplate(</w:t>
            </w:r>
            <w:r>
              <w:rPr>
                <w:rFonts w:ascii="Consolas" w:hAnsi="Consolas"/>
                <w:sz w:val="18"/>
              </w:rPr>
              <w:br/>
            </w:r>
            <w:r>
              <w:rPr>
                <w:rFonts w:ascii="Consolas" w:hAnsi="Consolas"/>
                <w:sz w:val="18"/>
              </w:rPr>
              <w:lastRenderedPageBreak/>
              <w:t xml:space="preserve">            """You are an expert software developer. Write a {language} function that {description}.</w:t>
            </w:r>
            <w:r>
              <w:rPr>
                <w:rFonts w:ascii="Consolas" w:hAnsi="Consolas"/>
                <w:sz w:val="18"/>
              </w:rPr>
              <w:br/>
            </w:r>
            <w:r>
              <w:rPr>
                <w:rFonts w:ascii="Consolas" w:hAnsi="Consolas"/>
                <w:sz w:val="18"/>
              </w:rPr>
              <w:br/>
              <w:t>Requirements:</w:t>
            </w:r>
            <w:r>
              <w:rPr>
                <w:rFonts w:ascii="Consolas" w:hAnsi="Consolas"/>
                <w:sz w:val="18"/>
              </w:rPr>
              <w:br/>
              <w:t>{requirements}</w:t>
            </w:r>
            <w:r>
              <w:rPr>
                <w:rFonts w:ascii="Consolas" w:hAnsi="Consolas"/>
                <w:sz w:val="18"/>
              </w:rPr>
              <w:br/>
            </w:r>
            <w:r>
              <w:rPr>
                <w:rFonts w:ascii="Consolas" w:hAnsi="Consolas"/>
                <w:sz w:val="18"/>
              </w:rPr>
              <w:br/>
              <w:t>Your function should be well-documented with comments explaining the logic.</w:t>
            </w:r>
            <w:r>
              <w:rPr>
                <w:rFonts w:ascii="Consolas" w:hAnsi="Consolas"/>
                <w:sz w:val="18"/>
              </w:rPr>
              <w:br/>
              <w:t>Only return the code with no additional explanations.</w:t>
            </w:r>
            <w:r>
              <w:rPr>
                <w:rFonts w:ascii="Consolas" w:hAnsi="Consolas"/>
                <w:sz w:val="18"/>
              </w:rPr>
              <w:br/>
              <w:t>""",</w:t>
            </w:r>
            <w:r>
              <w:rPr>
                <w:rFonts w:ascii="Consolas" w:hAnsi="Consolas"/>
                <w:sz w:val="18"/>
              </w:rPr>
              <w:br/>
              <w:t xml:space="preserve">            ["language", "description", "requirements"]</w:t>
            </w:r>
            <w:r>
              <w:rPr>
                <w:rFonts w:ascii="Consolas" w:hAnsi="Consolas"/>
                <w:sz w:val="18"/>
              </w:rPr>
              <w:br/>
              <w:t xml:space="preserve">        )</w:t>
            </w:r>
            <w:r>
              <w:rPr>
                <w:rFonts w:ascii="Consolas" w:hAnsi="Consolas"/>
                <w:sz w:val="18"/>
              </w:rPr>
              <w:br/>
            </w:r>
            <w:r>
              <w:rPr>
                <w:rFonts w:ascii="Consolas" w:hAnsi="Consolas"/>
                <w:sz w:val="18"/>
              </w:rPr>
              <w:br/>
              <w:t xml:space="preserve">        # Code explanation prompts</w:t>
            </w:r>
            <w:r>
              <w:rPr>
                <w:rFonts w:ascii="Consolas" w:hAnsi="Consolas"/>
                <w:sz w:val="18"/>
              </w:rPr>
              <w:br/>
              <w:t xml:space="preserve">        self.prompts["explain_code"] = PromptTemplate(</w:t>
            </w:r>
            <w:r>
              <w:rPr>
                <w:rFonts w:ascii="Consolas" w:hAnsi="Consolas"/>
                <w:sz w:val="18"/>
              </w:rPr>
              <w:br/>
              <w:t xml:space="preserve">            """Explain the following {language} code in detail:</w:t>
            </w:r>
            <w:r>
              <w:rPr>
                <w:rFonts w:ascii="Consolas" w:hAnsi="Consolas"/>
                <w:sz w:val="18"/>
              </w:rPr>
              <w:br/>
            </w:r>
            <w:r>
              <w:rPr>
                <w:rFonts w:ascii="Consolas" w:hAnsi="Consolas"/>
                <w:sz w:val="18"/>
              </w:rPr>
              <w:br/>
              <w:t>```{language}</w:t>
            </w:r>
            <w:r>
              <w:rPr>
                <w:rFonts w:ascii="Consolas" w:hAnsi="Consolas"/>
                <w:sz w:val="18"/>
              </w:rPr>
              <w:br/>
              <w:t>{code}</w:t>
            </w:r>
          </w:p>
        </w:tc>
      </w:tr>
    </w:tbl>
    <w:p w14:paraId="66D5F6A3" w14:textId="77777777" w:rsidR="001F6A17" w:rsidRDefault="001F6A17"/>
    <w:p w14:paraId="3963ACD9" w14:textId="77777777" w:rsidR="001F6A17" w:rsidRDefault="00000000">
      <w:pPr>
        <w:spacing w:after="120"/>
      </w:pPr>
      <w:r>
        <w:t>Include in your explanation:</w:t>
      </w:r>
      <w:r>
        <w:br/>
        <w:t>1. What the code does</w:t>
      </w:r>
      <w:r>
        <w:br/>
        <w:t>2. The key components and their purpose</w:t>
      </w:r>
      <w:r>
        <w:br/>
        <w:t>3. Any algorithms or patterns used</w:t>
      </w:r>
      <w:r>
        <w:br/>
        <w:t>4. Potential edge cases or limitations</w:t>
      </w:r>
      <w:r>
        <w:br/>
        <w:t>""",</w:t>
      </w:r>
      <w:r>
        <w:br/>
        <w:t xml:space="preserve">            ["language", "code"]</w:t>
      </w:r>
      <w:r>
        <w:br/>
        <w:t xml:space="preserve">        )</w:t>
      </w:r>
    </w:p>
    <w:tbl>
      <w:tblPr>
        <w:tblStyle w:val="TableGrid"/>
        <w:tblW w:w="0" w:type="auto"/>
        <w:tblLook w:val="04A0" w:firstRow="1" w:lastRow="0" w:firstColumn="1" w:lastColumn="0" w:noHBand="0" w:noVBand="1"/>
      </w:tblPr>
      <w:tblGrid>
        <w:gridCol w:w="9360"/>
      </w:tblGrid>
      <w:tr w:rsidR="001F6A17" w14:paraId="2DF97F7F" w14:textId="77777777">
        <w:tc>
          <w:tcPr>
            <w:tcW w:w="9360" w:type="dxa"/>
            <w:shd w:val="clear" w:color="auto" w:fill="F5F5F5"/>
            <w:tcMar>
              <w:top w:w="144" w:type="dxa"/>
              <w:left w:w="144" w:type="dxa"/>
              <w:bottom w:w="144" w:type="dxa"/>
              <w:right w:w="144" w:type="dxa"/>
            </w:tcMar>
          </w:tcPr>
          <w:p w14:paraId="3FEACE4F" w14:textId="77777777" w:rsidR="001F6A17" w:rsidRDefault="00000000">
            <w:r>
              <w:rPr>
                <w:rFonts w:ascii="Consolas" w:hAnsi="Consolas"/>
                <w:sz w:val="18"/>
              </w:rPr>
              <w:t># Refactoring prompts</w:t>
            </w:r>
            <w:r>
              <w:rPr>
                <w:rFonts w:ascii="Consolas" w:hAnsi="Consolas"/>
                <w:sz w:val="18"/>
              </w:rPr>
              <w:br/>
              <w:t xml:space="preserve">    self.prompts["refactor_code"] = PromptTemplate(</w:t>
            </w:r>
            <w:r>
              <w:rPr>
                <w:rFonts w:ascii="Consolas" w:hAnsi="Consolas"/>
                <w:sz w:val="18"/>
              </w:rPr>
              <w:br/>
              <w:t xml:space="preserve">        """Refactor the following {language} code to improve its {focus}:</w:t>
            </w:r>
          </w:p>
        </w:tc>
      </w:tr>
    </w:tbl>
    <w:p w14:paraId="579CF9F6" w14:textId="77777777" w:rsidR="001F6A17" w:rsidRDefault="001F6A17"/>
    <w:tbl>
      <w:tblPr>
        <w:tblStyle w:val="TableGrid"/>
        <w:tblW w:w="0" w:type="auto"/>
        <w:tblLook w:val="04A0" w:firstRow="1" w:lastRow="0" w:firstColumn="1" w:lastColumn="0" w:noHBand="0" w:noVBand="1"/>
      </w:tblPr>
      <w:tblGrid>
        <w:gridCol w:w="9360"/>
      </w:tblGrid>
      <w:tr w:rsidR="001F6A17" w14:paraId="52E1393C" w14:textId="77777777">
        <w:tc>
          <w:tcPr>
            <w:tcW w:w="9360" w:type="dxa"/>
            <w:shd w:val="clear" w:color="auto" w:fill="F5F5F5"/>
            <w:tcMar>
              <w:top w:w="144" w:type="dxa"/>
              <w:left w:w="144" w:type="dxa"/>
              <w:bottom w:w="144" w:type="dxa"/>
              <w:right w:w="144" w:type="dxa"/>
            </w:tcMar>
          </w:tcPr>
          <w:p w14:paraId="3C2E2F81" w14:textId="77777777" w:rsidR="001F6A17" w:rsidRDefault="00000000">
            <w:r>
              <w:rPr>
                <w:rFonts w:ascii="Consolas" w:hAnsi="Consolas"/>
                <w:sz w:val="18"/>
              </w:rPr>
              <w:t>{code}</w:t>
            </w:r>
          </w:p>
        </w:tc>
      </w:tr>
    </w:tbl>
    <w:p w14:paraId="255D96AE" w14:textId="77777777" w:rsidR="001F6A17" w:rsidRDefault="001F6A17"/>
    <w:p w14:paraId="126A498F" w14:textId="77777777" w:rsidR="001F6A17" w:rsidRDefault="00000000">
      <w:pPr>
        <w:spacing w:after="120"/>
      </w:pPr>
      <w:r>
        <w:t>Provide the refactored code and explain what improvements you made.</w:t>
      </w:r>
      <w:r>
        <w:br/>
        <w:t>Focus specifically on improving {focus} while maintaining the same functionality.</w:t>
      </w:r>
      <w:r>
        <w:br/>
        <w:t>""",</w:t>
      </w:r>
      <w:r>
        <w:br/>
        <w:t xml:space="preserve">            ["language", "code", "focus"]</w:t>
      </w:r>
      <w:r>
        <w:br/>
        <w:t xml:space="preserve">        )</w:t>
      </w:r>
    </w:p>
    <w:tbl>
      <w:tblPr>
        <w:tblStyle w:val="TableGrid"/>
        <w:tblW w:w="0" w:type="auto"/>
        <w:tblLook w:val="04A0" w:firstRow="1" w:lastRow="0" w:firstColumn="1" w:lastColumn="0" w:noHBand="0" w:noVBand="1"/>
      </w:tblPr>
      <w:tblGrid>
        <w:gridCol w:w="9360"/>
      </w:tblGrid>
      <w:tr w:rsidR="001F6A17" w14:paraId="6F2B4DF4" w14:textId="77777777">
        <w:tc>
          <w:tcPr>
            <w:tcW w:w="9360" w:type="dxa"/>
            <w:shd w:val="clear" w:color="auto" w:fill="F5F5F5"/>
            <w:tcMar>
              <w:top w:w="144" w:type="dxa"/>
              <w:left w:w="144" w:type="dxa"/>
              <w:bottom w:w="144" w:type="dxa"/>
              <w:right w:w="144" w:type="dxa"/>
            </w:tcMar>
          </w:tcPr>
          <w:p w14:paraId="1294BD35" w14:textId="77777777" w:rsidR="001F6A17" w:rsidRDefault="00000000">
            <w:r>
              <w:rPr>
                <w:rFonts w:ascii="Consolas" w:hAnsi="Consolas"/>
                <w:sz w:val="18"/>
              </w:rPr>
              <w:t># Unit test generation prompts</w:t>
            </w:r>
            <w:r>
              <w:rPr>
                <w:rFonts w:ascii="Consolas" w:hAnsi="Consolas"/>
                <w:sz w:val="18"/>
              </w:rPr>
              <w:br/>
              <w:t xml:space="preserve">    self.prompts["generate_tests"] = PromptTemplate(</w:t>
            </w:r>
            <w:r>
              <w:rPr>
                <w:rFonts w:ascii="Consolas" w:hAnsi="Consolas"/>
                <w:sz w:val="18"/>
              </w:rPr>
              <w:br/>
              <w:t xml:space="preserve">        """Write comprehensive unit tests for the following {language} function:</w:t>
            </w:r>
          </w:p>
        </w:tc>
      </w:tr>
    </w:tbl>
    <w:p w14:paraId="6B5A7037" w14:textId="77777777" w:rsidR="001F6A17" w:rsidRDefault="001F6A17"/>
    <w:tbl>
      <w:tblPr>
        <w:tblStyle w:val="TableGrid"/>
        <w:tblW w:w="0" w:type="auto"/>
        <w:tblLook w:val="04A0" w:firstRow="1" w:lastRow="0" w:firstColumn="1" w:lastColumn="0" w:noHBand="0" w:noVBand="1"/>
      </w:tblPr>
      <w:tblGrid>
        <w:gridCol w:w="9360"/>
      </w:tblGrid>
      <w:tr w:rsidR="001F6A17" w14:paraId="35C8A8CF" w14:textId="77777777">
        <w:tc>
          <w:tcPr>
            <w:tcW w:w="9360" w:type="dxa"/>
            <w:shd w:val="clear" w:color="auto" w:fill="F5F5F5"/>
            <w:tcMar>
              <w:top w:w="144" w:type="dxa"/>
              <w:left w:w="144" w:type="dxa"/>
              <w:bottom w:w="144" w:type="dxa"/>
              <w:right w:w="144" w:type="dxa"/>
            </w:tcMar>
          </w:tcPr>
          <w:p w14:paraId="078FE173" w14:textId="77777777" w:rsidR="001F6A17" w:rsidRDefault="00000000">
            <w:r>
              <w:rPr>
                <w:rFonts w:ascii="Consolas" w:hAnsi="Consolas"/>
                <w:sz w:val="18"/>
              </w:rPr>
              <w:lastRenderedPageBreak/>
              <w:t>{code}</w:t>
            </w:r>
          </w:p>
        </w:tc>
      </w:tr>
    </w:tbl>
    <w:p w14:paraId="6E00D13B" w14:textId="77777777" w:rsidR="001F6A17" w:rsidRDefault="001F6A17"/>
    <w:p w14:paraId="3067C1F1" w14:textId="77777777" w:rsidR="001F6A17" w:rsidRDefault="00000000">
      <w:pPr>
        <w:spacing w:after="120"/>
      </w:pPr>
      <w:r>
        <w:t>The tests should:</w:t>
      </w:r>
      <w:r>
        <w:br/>
        <w:t>1. Cover normal cases, edge cases, and potential errors</w:t>
      </w:r>
      <w:r>
        <w:br/>
        <w:t>2. Be well-structured and properly named</w:t>
      </w:r>
      <w:r>
        <w:br/>
        <w:t>3. Use {test_framework} as the testing framework</w:t>
      </w:r>
      <w:r>
        <w:br/>
        <w:t>4. Include comments explaining the purpose of each test case</w:t>
      </w:r>
      <w:r>
        <w:br/>
        <w:t>""",</w:t>
      </w:r>
      <w:r>
        <w:br/>
        <w:t xml:space="preserve">            ["language", "code", "test_framework"]</w:t>
      </w:r>
      <w:r>
        <w:br/>
        <w:t xml:space="preserve">        )</w:t>
      </w:r>
    </w:p>
    <w:tbl>
      <w:tblPr>
        <w:tblStyle w:val="TableGrid"/>
        <w:tblW w:w="0" w:type="auto"/>
        <w:tblLook w:val="04A0" w:firstRow="1" w:lastRow="0" w:firstColumn="1" w:lastColumn="0" w:noHBand="0" w:noVBand="1"/>
      </w:tblPr>
      <w:tblGrid>
        <w:gridCol w:w="9360"/>
      </w:tblGrid>
      <w:tr w:rsidR="001F6A17" w14:paraId="563343A9" w14:textId="77777777">
        <w:tc>
          <w:tcPr>
            <w:tcW w:w="9360" w:type="dxa"/>
            <w:shd w:val="clear" w:color="auto" w:fill="F5F5F5"/>
            <w:tcMar>
              <w:top w:w="144" w:type="dxa"/>
              <w:left w:w="144" w:type="dxa"/>
              <w:bottom w:w="144" w:type="dxa"/>
              <w:right w:w="144" w:type="dxa"/>
            </w:tcMar>
          </w:tcPr>
          <w:p w14:paraId="1787F79F" w14:textId="77777777" w:rsidR="001F6A17" w:rsidRDefault="00000000">
            <w:r>
              <w:rPr>
                <w:rFonts w:ascii="Consolas" w:hAnsi="Consolas"/>
                <w:sz w:val="18"/>
              </w:rPr>
              <w:t># Documentation generation prompts</w:t>
            </w:r>
            <w:r>
              <w:rPr>
                <w:rFonts w:ascii="Consolas" w:hAnsi="Consolas"/>
                <w:sz w:val="18"/>
              </w:rPr>
              <w:br/>
              <w:t xml:space="preserve">    self.prompts["generate_docs"] = PromptTemplate(</w:t>
            </w:r>
            <w:r>
              <w:rPr>
                <w:rFonts w:ascii="Consolas" w:hAnsi="Consolas"/>
                <w:sz w:val="18"/>
              </w:rPr>
              <w:br/>
              <w:t xml:space="preserve">        """Generate comprehensive documentation for the following {language} code:</w:t>
            </w:r>
          </w:p>
        </w:tc>
      </w:tr>
    </w:tbl>
    <w:p w14:paraId="07B78D61" w14:textId="77777777" w:rsidR="001F6A17" w:rsidRDefault="001F6A17"/>
    <w:tbl>
      <w:tblPr>
        <w:tblStyle w:val="TableGrid"/>
        <w:tblW w:w="0" w:type="auto"/>
        <w:tblLook w:val="04A0" w:firstRow="1" w:lastRow="0" w:firstColumn="1" w:lastColumn="0" w:noHBand="0" w:noVBand="1"/>
      </w:tblPr>
      <w:tblGrid>
        <w:gridCol w:w="9360"/>
      </w:tblGrid>
      <w:tr w:rsidR="001F6A17" w14:paraId="43DE22A5" w14:textId="77777777">
        <w:tc>
          <w:tcPr>
            <w:tcW w:w="9360" w:type="dxa"/>
            <w:shd w:val="clear" w:color="auto" w:fill="F5F5F5"/>
            <w:tcMar>
              <w:top w:w="144" w:type="dxa"/>
              <w:left w:w="144" w:type="dxa"/>
              <w:bottom w:w="144" w:type="dxa"/>
              <w:right w:w="144" w:type="dxa"/>
            </w:tcMar>
          </w:tcPr>
          <w:p w14:paraId="27B773B1" w14:textId="77777777" w:rsidR="001F6A17" w:rsidRDefault="00000000">
            <w:r>
              <w:rPr>
                <w:rFonts w:ascii="Consolas" w:hAnsi="Consolas"/>
                <w:sz w:val="18"/>
              </w:rPr>
              <w:t>{code}</w:t>
            </w:r>
          </w:p>
        </w:tc>
      </w:tr>
    </w:tbl>
    <w:p w14:paraId="3BE3E983" w14:textId="77777777" w:rsidR="001F6A17" w:rsidRDefault="001F6A17"/>
    <w:p w14:paraId="31820AB3" w14:textId="77777777" w:rsidR="001F6A17" w:rsidRDefault="00000000">
      <w:pPr>
        <w:spacing w:after="120"/>
      </w:pPr>
      <w:r>
        <w:t>The documentation should:</w:t>
      </w:r>
      <w:r>
        <w:br/>
        <w:t>1. Follow {doc_style} documentation style</w:t>
      </w:r>
      <w:r>
        <w:br/>
        <w:t>2. Include parameter descriptions, return values, and exceptions</w:t>
      </w:r>
      <w:r>
        <w:br/>
        <w:t>3. Provide a clear overview of what the code does and how to use it</w:t>
      </w:r>
      <w:r>
        <w:br/>
        <w:t>4. Include usage examples where appropriate</w:t>
      </w:r>
      <w:r>
        <w:br/>
        <w:t>""",</w:t>
      </w:r>
      <w:r>
        <w:br/>
        <w:t xml:space="preserve">            ["language", "code", "doc_style"]</w:t>
      </w:r>
      <w:r>
        <w:br/>
        <w:t xml:space="preserve">        )</w:t>
      </w:r>
    </w:p>
    <w:tbl>
      <w:tblPr>
        <w:tblStyle w:val="TableGrid"/>
        <w:tblW w:w="0" w:type="auto"/>
        <w:tblLook w:val="04A0" w:firstRow="1" w:lastRow="0" w:firstColumn="1" w:lastColumn="0" w:noHBand="0" w:noVBand="1"/>
      </w:tblPr>
      <w:tblGrid>
        <w:gridCol w:w="9360"/>
      </w:tblGrid>
      <w:tr w:rsidR="001F6A17" w14:paraId="333F44F3" w14:textId="77777777">
        <w:tc>
          <w:tcPr>
            <w:tcW w:w="9360" w:type="dxa"/>
            <w:shd w:val="clear" w:color="auto" w:fill="F5F5F5"/>
            <w:tcMar>
              <w:top w:w="144" w:type="dxa"/>
              <w:left w:w="144" w:type="dxa"/>
              <w:bottom w:w="144" w:type="dxa"/>
              <w:right w:w="144" w:type="dxa"/>
            </w:tcMar>
          </w:tcPr>
          <w:p w14:paraId="64E15323" w14:textId="77777777" w:rsidR="001F6A17" w:rsidRDefault="00000000">
            <w:r>
              <w:rPr>
                <w:rFonts w:ascii="Consolas" w:hAnsi="Consolas"/>
                <w:sz w:val="18"/>
              </w:rPr>
              <w:t># Code conversion prompts</w:t>
            </w:r>
            <w:r>
              <w:rPr>
                <w:rFonts w:ascii="Consolas" w:hAnsi="Consolas"/>
                <w:sz w:val="18"/>
              </w:rPr>
              <w:br/>
              <w:t xml:space="preserve">    self.prompts["convert_code"] = PromptTemplate(</w:t>
            </w:r>
            <w:r>
              <w:rPr>
                <w:rFonts w:ascii="Consolas" w:hAnsi="Consolas"/>
                <w:sz w:val="18"/>
              </w:rPr>
              <w:br/>
              <w:t xml:space="preserve">        """Convert the following {source_language} code to {target_language} while maintaining the same functionality:</w:t>
            </w:r>
          </w:p>
        </w:tc>
      </w:tr>
    </w:tbl>
    <w:p w14:paraId="1D44F2F3" w14:textId="77777777" w:rsidR="001F6A17" w:rsidRDefault="001F6A17"/>
    <w:tbl>
      <w:tblPr>
        <w:tblStyle w:val="TableGrid"/>
        <w:tblW w:w="0" w:type="auto"/>
        <w:tblLook w:val="04A0" w:firstRow="1" w:lastRow="0" w:firstColumn="1" w:lastColumn="0" w:noHBand="0" w:noVBand="1"/>
      </w:tblPr>
      <w:tblGrid>
        <w:gridCol w:w="9360"/>
      </w:tblGrid>
      <w:tr w:rsidR="001F6A17" w14:paraId="3790F7F9" w14:textId="77777777">
        <w:tc>
          <w:tcPr>
            <w:tcW w:w="9360" w:type="dxa"/>
            <w:shd w:val="clear" w:color="auto" w:fill="F5F5F5"/>
            <w:tcMar>
              <w:top w:w="144" w:type="dxa"/>
              <w:left w:w="144" w:type="dxa"/>
              <w:bottom w:w="144" w:type="dxa"/>
              <w:right w:w="144" w:type="dxa"/>
            </w:tcMar>
          </w:tcPr>
          <w:p w14:paraId="7929117E" w14:textId="77777777" w:rsidR="001F6A17" w:rsidRDefault="00000000">
            <w:r>
              <w:rPr>
                <w:rFonts w:ascii="Consolas" w:hAnsi="Consolas"/>
                <w:sz w:val="18"/>
              </w:rPr>
              <w:t>{code}</w:t>
            </w:r>
          </w:p>
        </w:tc>
      </w:tr>
    </w:tbl>
    <w:p w14:paraId="4F85E632" w14:textId="77777777" w:rsidR="001F6A17" w:rsidRDefault="001F6A17"/>
    <w:p w14:paraId="5EDCE4BA" w14:textId="77777777" w:rsidR="001F6A17" w:rsidRDefault="00000000">
      <w:pPr>
        <w:spacing w:after="120"/>
      </w:pPr>
      <w:r>
        <w:t>Ensure the converted code:</w:t>
      </w:r>
      <w:r>
        <w:br/>
        <w:t>1. Follows the idiomatic conventions of {target_language}</w:t>
      </w:r>
      <w:r>
        <w:br/>
        <w:t>2. Preserves the original functionality and logic</w:t>
      </w:r>
      <w:r>
        <w:br/>
        <w:t>3. Includes equivalent error handling</w:t>
      </w:r>
      <w:r>
        <w:br/>
        <w:t>4. Is well-commented to explain any non-trivial conversions</w:t>
      </w:r>
      <w:r>
        <w:br/>
      </w:r>
      <w:r>
        <w:lastRenderedPageBreak/>
        <w:t>""",</w:t>
      </w:r>
      <w:r>
        <w:br/>
        <w:t xml:space="preserve">            ["source_language", "target_language", "code"]</w:t>
      </w:r>
      <w:r>
        <w:br/>
        <w:t xml:space="preserve">        )</w:t>
      </w:r>
    </w:p>
    <w:tbl>
      <w:tblPr>
        <w:tblStyle w:val="TableGrid"/>
        <w:tblW w:w="0" w:type="auto"/>
        <w:tblLook w:val="04A0" w:firstRow="1" w:lastRow="0" w:firstColumn="1" w:lastColumn="0" w:noHBand="0" w:noVBand="1"/>
      </w:tblPr>
      <w:tblGrid>
        <w:gridCol w:w="9360"/>
      </w:tblGrid>
      <w:tr w:rsidR="001F6A17" w14:paraId="3425D885" w14:textId="77777777">
        <w:tc>
          <w:tcPr>
            <w:tcW w:w="9360" w:type="dxa"/>
            <w:shd w:val="clear" w:color="auto" w:fill="F5F5F5"/>
            <w:tcMar>
              <w:top w:w="144" w:type="dxa"/>
              <w:left w:w="144" w:type="dxa"/>
              <w:bottom w:w="144" w:type="dxa"/>
              <w:right w:w="144" w:type="dxa"/>
            </w:tcMar>
          </w:tcPr>
          <w:p w14:paraId="5B3FA83B" w14:textId="77777777" w:rsidR="001F6A17" w:rsidRDefault="00000000">
            <w:r>
              <w:rPr>
                <w:rFonts w:ascii="Consolas" w:hAnsi="Consolas"/>
                <w:sz w:val="18"/>
              </w:rPr>
              <w:t>def get_prompt(self, prompt_name, **kwargs):</w:t>
            </w:r>
            <w:r>
              <w:rPr>
                <w:rFonts w:ascii="Consolas" w:hAnsi="Consolas"/>
                <w:sz w:val="18"/>
              </w:rPr>
              <w:br/>
              <w:t xml:space="preserve">    """Get a formatted prompt by name with the provided parameters"""</w:t>
            </w:r>
            <w:r>
              <w:rPr>
                <w:rFonts w:ascii="Consolas" w:hAnsi="Consolas"/>
                <w:sz w:val="18"/>
              </w:rPr>
              <w:br/>
              <w:t xml:space="preserve">    if prompt_name not in self.prompts:</w:t>
            </w:r>
            <w:r>
              <w:rPr>
                <w:rFonts w:ascii="Consolas" w:hAnsi="Consolas"/>
                <w:sz w:val="18"/>
              </w:rPr>
              <w:br/>
              <w:t xml:space="preserve">        raise ValueError(f"Unknown prompt: {prompt_name}")</w:t>
            </w:r>
            <w:r>
              <w:rPr>
                <w:rFonts w:ascii="Consolas" w:hAnsi="Consolas"/>
                <w:sz w:val="18"/>
              </w:rPr>
              <w:br/>
            </w:r>
            <w:r>
              <w:rPr>
                <w:rFonts w:ascii="Consolas" w:hAnsi="Consolas"/>
                <w:sz w:val="18"/>
              </w:rPr>
              <w:br/>
              <w:t xml:space="preserve">    return self.prompts[prompt_name].format(**kwargs)</w:t>
            </w:r>
          </w:p>
        </w:tc>
      </w:tr>
    </w:tbl>
    <w:p w14:paraId="2AF02E2D" w14:textId="77777777" w:rsidR="001F6A17" w:rsidRDefault="001F6A17"/>
    <w:tbl>
      <w:tblPr>
        <w:tblStyle w:val="TableGrid"/>
        <w:tblW w:w="0" w:type="auto"/>
        <w:tblLook w:val="04A0" w:firstRow="1" w:lastRow="0" w:firstColumn="1" w:lastColumn="0" w:noHBand="0" w:noVBand="1"/>
      </w:tblPr>
      <w:tblGrid>
        <w:gridCol w:w="9360"/>
      </w:tblGrid>
      <w:tr w:rsidR="001F6A17" w14:paraId="2FA92E86" w14:textId="77777777">
        <w:tc>
          <w:tcPr>
            <w:tcW w:w="9360" w:type="dxa"/>
            <w:shd w:val="clear" w:color="auto" w:fill="F5F5F5"/>
            <w:tcMar>
              <w:top w:w="144" w:type="dxa"/>
              <w:left w:w="144" w:type="dxa"/>
              <w:bottom w:w="144" w:type="dxa"/>
              <w:right w:w="144" w:type="dxa"/>
            </w:tcMar>
          </w:tcPr>
          <w:p w14:paraId="5B282F3D" w14:textId="77777777" w:rsidR="001F6A17" w:rsidRDefault="00000000">
            <w:r>
              <w:rPr>
                <w:rFonts w:ascii="Consolas" w:hAnsi="Consolas"/>
                <w:sz w:val="18"/>
              </w:rPr>
              <w:t>### 7.3.2 Core Code Assistant Implementation</w:t>
            </w:r>
            <w:r>
              <w:rPr>
                <w:rFonts w:ascii="Consolas" w:hAnsi="Consolas"/>
                <w:sz w:val="18"/>
              </w:rPr>
              <w:br/>
            </w:r>
            <w:r>
              <w:rPr>
                <w:rFonts w:ascii="Consolas" w:hAnsi="Consolas"/>
                <w:sz w:val="18"/>
              </w:rPr>
              <w:br/>
              <w:t>Now, let's create the core `code_assistant.py` file that will handle interactions with the LLM:</w:t>
            </w:r>
            <w:r>
              <w:rPr>
                <w:rFonts w:ascii="Consolas" w:hAnsi="Consolas"/>
                <w:sz w:val="18"/>
              </w:rPr>
              <w:br/>
            </w:r>
            <w:r>
              <w:rPr>
                <w:rFonts w:ascii="Consolas" w:hAnsi="Consolas"/>
                <w:sz w:val="18"/>
              </w:rPr>
              <w:br/>
              <w:t>```python</w:t>
            </w:r>
            <w:r>
              <w:rPr>
                <w:rFonts w:ascii="Consolas" w:hAnsi="Consolas"/>
                <w:sz w:val="18"/>
              </w:rPr>
              <w:br/>
              <w:t>import openai</w:t>
            </w:r>
            <w:r>
              <w:rPr>
                <w:rFonts w:ascii="Consolas" w:hAnsi="Consolas"/>
                <w:sz w:val="18"/>
              </w:rPr>
              <w:br/>
              <w:t>import tiktoken</w:t>
            </w:r>
            <w:r>
              <w:rPr>
                <w:rFonts w:ascii="Consolas" w:hAnsi="Consolas"/>
                <w:sz w:val="18"/>
              </w:rPr>
              <w:br/>
              <w:t>import json</w:t>
            </w:r>
            <w:r>
              <w:rPr>
                <w:rFonts w:ascii="Consolas" w:hAnsi="Consolas"/>
                <w:sz w:val="18"/>
              </w:rPr>
              <w:br/>
              <w:t>import time</w:t>
            </w:r>
            <w:r>
              <w:rPr>
                <w:rFonts w:ascii="Consolas" w:hAnsi="Consolas"/>
                <w:sz w:val="18"/>
              </w:rPr>
              <w:br/>
              <w:t>from pathlib import Path</w:t>
            </w:r>
            <w:r>
              <w:rPr>
                <w:rFonts w:ascii="Consolas" w:hAnsi="Consolas"/>
                <w:sz w:val="18"/>
              </w:rPr>
              <w:br/>
            </w:r>
            <w:r>
              <w:rPr>
                <w:rFonts w:ascii="Consolas" w:hAnsi="Consolas"/>
                <w:sz w:val="18"/>
              </w:rPr>
              <w:br/>
              <w:t>import config</w:t>
            </w:r>
            <w:r>
              <w:rPr>
                <w:rFonts w:ascii="Consolas" w:hAnsi="Consolas"/>
                <w:sz w:val="18"/>
              </w:rPr>
              <w:br/>
              <w:t>from prompt_library import CodePromptLibrary</w:t>
            </w:r>
            <w:r>
              <w:rPr>
                <w:rFonts w:ascii="Consolas" w:hAnsi="Consolas"/>
                <w:sz w:val="18"/>
              </w:rPr>
              <w:br/>
            </w:r>
            <w:r>
              <w:rPr>
                <w:rFonts w:ascii="Consolas" w:hAnsi="Consolas"/>
                <w:sz w:val="18"/>
              </w:rPr>
              <w:br/>
              <w:t>class SmartCodeAssistant:</w:t>
            </w:r>
            <w:r>
              <w:rPr>
                <w:rFonts w:ascii="Consolas" w:hAnsi="Consolas"/>
                <w:sz w:val="18"/>
              </w:rPr>
              <w:br/>
              <w:t xml:space="preserve">    def __init__(self, api_key=None, model=None):</w:t>
            </w:r>
            <w:r>
              <w:rPr>
                <w:rFonts w:ascii="Consolas" w:hAnsi="Consolas"/>
                <w:sz w:val="18"/>
              </w:rPr>
              <w:br/>
              <w:t xml:space="preserve">        """Initialize the Smart Code Assistant"""</w:t>
            </w:r>
            <w:r>
              <w:rPr>
                <w:rFonts w:ascii="Consolas" w:hAnsi="Consolas"/>
                <w:sz w:val="18"/>
              </w:rPr>
              <w:br/>
              <w:t xml:space="preserve">        self.api_key = api_key or config.OPENAI_API_KEY</w:t>
            </w:r>
            <w:r>
              <w:rPr>
                <w:rFonts w:ascii="Consolas" w:hAnsi="Consolas"/>
                <w:sz w:val="18"/>
              </w:rPr>
              <w:br/>
              <w:t xml:space="preserve">        self.model = model or config.DEFAULT_MODEL</w:t>
            </w:r>
            <w:r>
              <w:rPr>
                <w:rFonts w:ascii="Consolas" w:hAnsi="Consolas"/>
                <w:sz w:val="18"/>
              </w:rPr>
              <w:br/>
              <w:t xml:space="preserve">        self.prompt_library = CodePromptLibrary()</w:t>
            </w:r>
            <w:r>
              <w:rPr>
                <w:rFonts w:ascii="Consolas" w:hAnsi="Consolas"/>
                <w:sz w:val="18"/>
              </w:rPr>
              <w:br/>
            </w:r>
            <w:r>
              <w:rPr>
                <w:rFonts w:ascii="Consolas" w:hAnsi="Consolas"/>
                <w:sz w:val="18"/>
              </w:rPr>
              <w:br/>
              <w:t xml:space="preserve">        # Configure OpenAI client</w:t>
            </w:r>
            <w:r>
              <w:rPr>
                <w:rFonts w:ascii="Consolas" w:hAnsi="Consolas"/>
                <w:sz w:val="18"/>
              </w:rPr>
              <w:br/>
              <w:t xml:space="preserve">        openai.api_key = self.api_key</w:t>
            </w:r>
            <w:r>
              <w:rPr>
                <w:rFonts w:ascii="Consolas" w:hAnsi="Consolas"/>
                <w:sz w:val="18"/>
              </w:rPr>
              <w:br/>
            </w:r>
            <w:r>
              <w:rPr>
                <w:rFonts w:ascii="Consolas" w:hAnsi="Consolas"/>
                <w:sz w:val="18"/>
              </w:rPr>
              <w:br/>
              <w:t xml:space="preserve">        # Initialize tokenizer for token counting</w:t>
            </w:r>
            <w:r>
              <w:rPr>
                <w:rFonts w:ascii="Consolas" w:hAnsi="Consolas"/>
                <w:sz w:val="18"/>
              </w:rPr>
              <w:br/>
              <w:t xml:space="preserve">        self.tokenizer = tiktoken.encoding_for_model(self.model)</w:t>
            </w:r>
            <w:r>
              <w:rPr>
                <w:rFonts w:ascii="Consolas" w:hAnsi="Consolas"/>
                <w:sz w:val="18"/>
              </w:rPr>
              <w:br/>
            </w:r>
            <w:r>
              <w:rPr>
                <w:rFonts w:ascii="Consolas" w:hAnsi="Consolas"/>
                <w:sz w:val="18"/>
              </w:rPr>
              <w:br/>
              <w:t xml:space="preserve">    def _send_request(self, prompt, temperature=None, max_tokens=None):</w:t>
            </w:r>
            <w:r>
              <w:rPr>
                <w:rFonts w:ascii="Consolas" w:hAnsi="Consolas"/>
                <w:sz w:val="18"/>
              </w:rPr>
              <w:br/>
              <w:t xml:space="preserve">        """Send a request to the OpenAI API"""</w:t>
            </w:r>
            <w:r>
              <w:rPr>
                <w:rFonts w:ascii="Consolas" w:hAnsi="Consolas"/>
                <w:sz w:val="18"/>
              </w:rPr>
              <w:br/>
              <w:t xml:space="preserve">        temperature = temperature if temperature is not None else config.TEMPERATURE</w:t>
            </w:r>
            <w:r>
              <w:rPr>
                <w:rFonts w:ascii="Consolas" w:hAnsi="Consolas"/>
                <w:sz w:val="18"/>
              </w:rPr>
              <w:br/>
              <w:t xml:space="preserve">        max_tokens = max_tokens if max_tokens is not None else config.MAX_TOKENS</w:t>
            </w:r>
            <w:r>
              <w:rPr>
                <w:rFonts w:ascii="Consolas" w:hAnsi="Consolas"/>
                <w:sz w:val="18"/>
              </w:rPr>
              <w:br/>
            </w:r>
            <w:r>
              <w:rPr>
                <w:rFonts w:ascii="Consolas" w:hAnsi="Consolas"/>
                <w:sz w:val="18"/>
              </w:rPr>
              <w:br/>
              <w:t xml:space="preserve">        try:</w:t>
            </w:r>
            <w:r>
              <w:rPr>
                <w:rFonts w:ascii="Consolas" w:hAnsi="Consolas"/>
                <w:sz w:val="18"/>
              </w:rPr>
              <w:br/>
              <w:t xml:space="preserve">            response = openai.ChatCompletion.create(</w:t>
            </w:r>
            <w:r>
              <w:rPr>
                <w:rFonts w:ascii="Consolas" w:hAnsi="Consolas"/>
                <w:sz w:val="18"/>
              </w:rPr>
              <w:br/>
              <w:t xml:space="preserve">                model=self.model,</w:t>
            </w:r>
            <w:r>
              <w:rPr>
                <w:rFonts w:ascii="Consolas" w:hAnsi="Consolas"/>
                <w:sz w:val="18"/>
              </w:rPr>
              <w:br/>
              <w:t xml:space="preserve">                messages=[{"role": "user", "content": prompt}],</w:t>
            </w:r>
            <w:r>
              <w:rPr>
                <w:rFonts w:ascii="Consolas" w:hAnsi="Consolas"/>
                <w:sz w:val="18"/>
              </w:rPr>
              <w:br/>
              <w:t xml:space="preserve">                temperature=temperature,</w:t>
            </w:r>
            <w:r>
              <w:rPr>
                <w:rFonts w:ascii="Consolas" w:hAnsi="Consolas"/>
                <w:sz w:val="18"/>
              </w:rPr>
              <w:br/>
              <w:t xml:space="preserve">                max_tokens=max_tokens</w:t>
            </w:r>
            <w:r>
              <w:rPr>
                <w:rFonts w:ascii="Consolas" w:hAnsi="Consolas"/>
                <w:sz w:val="18"/>
              </w:rPr>
              <w:br/>
              <w:t xml:space="preserve">            )</w:t>
            </w:r>
            <w:r>
              <w:rPr>
                <w:rFonts w:ascii="Consolas" w:hAnsi="Consolas"/>
                <w:sz w:val="18"/>
              </w:rPr>
              <w:br/>
              <w:t xml:space="preserve">            return response.choices[0].message.content</w:t>
            </w:r>
            <w:r>
              <w:rPr>
                <w:rFonts w:ascii="Consolas" w:hAnsi="Consolas"/>
                <w:sz w:val="18"/>
              </w:rPr>
              <w:br/>
              <w:t xml:space="preserve">        except Exception as e:</w:t>
            </w:r>
            <w:r>
              <w:rPr>
                <w:rFonts w:ascii="Consolas" w:hAnsi="Consolas"/>
                <w:sz w:val="18"/>
              </w:rPr>
              <w:br/>
              <w:t xml:space="preserve">            raise Exception(f"Error calling OpenAI API: {str(e)}")</w:t>
            </w:r>
            <w:r>
              <w:rPr>
                <w:rFonts w:ascii="Consolas" w:hAnsi="Consolas"/>
                <w:sz w:val="18"/>
              </w:rPr>
              <w:br/>
            </w:r>
            <w:r>
              <w:rPr>
                <w:rFonts w:ascii="Consolas" w:hAnsi="Consolas"/>
                <w:sz w:val="18"/>
              </w:rPr>
              <w:br/>
              <w:t xml:space="preserve">    def count_tokens(self, text):</w:t>
            </w:r>
            <w:r>
              <w:rPr>
                <w:rFonts w:ascii="Consolas" w:hAnsi="Consolas"/>
                <w:sz w:val="18"/>
              </w:rPr>
              <w:br/>
            </w:r>
            <w:r>
              <w:rPr>
                <w:rFonts w:ascii="Consolas" w:hAnsi="Consolas"/>
                <w:sz w:val="18"/>
              </w:rPr>
              <w:lastRenderedPageBreak/>
              <w:t xml:space="preserve">        """Count the number of tokens in the given text"""</w:t>
            </w:r>
            <w:r>
              <w:rPr>
                <w:rFonts w:ascii="Consolas" w:hAnsi="Consolas"/>
                <w:sz w:val="18"/>
              </w:rPr>
              <w:br/>
              <w:t xml:space="preserve">        return len(self.tokenizer.encode(text))</w:t>
            </w:r>
            <w:r>
              <w:rPr>
                <w:rFonts w:ascii="Consolas" w:hAnsi="Consolas"/>
                <w:sz w:val="18"/>
              </w:rPr>
              <w:br/>
            </w:r>
            <w:r>
              <w:rPr>
                <w:rFonts w:ascii="Consolas" w:hAnsi="Consolas"/>
                <w:sz w:val="18"/>
              </w:rPr>
              <w:br/>
              <w:t xml:space="preserve">    def generate_function(self, description, language="python", requirements=""):</w:t>
            </w:r>
            <w:r>
              <w:rPr>
                <w:rFonts w:ascii="Consolas" w:hAnsi="Consolas"/>
                <w:sz w:val="18"/>
              </w:rPr>
              <w:br/>
              <w:t xml:space="preserve">        """Generate code based on a natural language description"""</w:t>
            </w:r>
            <w:r>
              <w:rPr>
                <w:rFonts w:ascii="Consolas" w:hAnsi="Consolas"/>
                <w:sz w:val="18"/>
              </w:rPr>
              <w:br/>
              <w:t xml:space="preserve">        prompt = self.prompt_library.get_prompt(</w:t>
            </w:r>
            <w:r>
              <w:rPr>
                <w:rFonts w:ascii="Consolas" w:hAnsi="Consolas"/>
                <w:sz w:val="18"/>
              </w:rPr>
              <w:br/>
              <w:t xml:space="preserve">            "generate_function",</w:t>
            </w:r>
            <w:r>
              <w:rPr>
                <w:rFonts w:ascii="Consolas" w:hAnsi="Consolas"/>
                <w:sz w:val="18"/>
              </w:rPr>
              <w:br/>
              <w:t xml:space="preserve">            language=language,</w:t>
            </w:r>
            <w:r>
              <w:rPr>
                <w:rFonts w:ascii="Consolas" w:hAnsi="Consolas"/>
                <w:sz w:val="18"/>
              </w:rPr>
              <w:br/>
              <w:t xml:space="preserve">            description=description,</w:t>
            </w:r>
            <w:r>
              <w:rPr>
                <w:rFonts w:ascii="Consolas" w:hAnsi="Consolas"/>
                <w:sz w:val="18"/>
              </w:rPr>
              <w:br/>
              <w:t xml:space="preserve">            requirements=requirements</w:t>
            </w:r>
            <w:r>
              <w:rPr>
                <w:rFonts w:ascii="Consolas" w:hAnsi="Consolas"/>
                <w:sz w:val="18"/>
              </w:rPr>
              <w:br/>
              <w:t xml:space="preserve">        )</w:t>
            </w:r>
            <w:r>
              <w:rPr>
                <w:rFonts w:ascii="Consolas" w:hAnsi="Consolas"/>
                <w:sz w:val="18"/>
              </w:rPr>
              <w:br/>
              <w:t xml:space="preserve">        return self._send_request(prompt, temperature=0.2)</w:t>
            </w:r>
            <w:r>
              <w:rPr>
                <w:rFonts w:ascii="Consolas" w:hAnsi="Consolas"/>
                <w:sz w:val="18"/>
              </w:rPr>
              <w:br/>
            </w:r>
            <w:r>
              <w:rPr>
                <w:rFonts w:ascii="Consolas" w:hAnsi="Consolas"/>
                <w:sz w:val="18"/>
              </w:rPr>
              <w:br/>
              <w:t xml:space="preserve">    def explain_code(self, code, language="python"):</w:t>
            </w:r>
            <w:r>
              <w:rPr>
                <w:rFonts w:ascii="Consolas" w:hAnsi="Consolas"/>
                <w:sz w:val="18"/>
              </w:rPr>
              <w:br/>
              <w:t xml:space="preserve">        """Explain the given code in detail"""</w:t>
            </w:r>
            <w:r>
              <w:rPr>
                <w:rFonts w:ascii="Consolas" w:hAnsi="Consolas"/>
                <w:sz w:val="18"/>
              </w:rPr>
              <w:br/>
              <w:t xml:space="preserve">        prompt = self.prompt_library.get_prompt(</w:t>
            </w:r>
            <w:r>
              <w:rPr>
                <w:rFonts w:ascii="Consolas" w:hAnsi="Consolas"/>
                <w:sz w:val="18"/>
              </w:rPr>
              <w:br/>
              <w:t xml:space="preserve">            "explain_code",</w:t>
            </w:r>
            <w:r>
              <w:rPr>
                <w:rFonts w:ascii="Consolas" w:hAnsi="Consolas"/>
                <w:sz w:val="18"/>
              </w:rPr>
              <w:br/>
              <w:t xml:space="preserve">            language=language,</w:t>
            </w:r>
            <w:r>
              <w:rPr>
                <w:rFonts w:ascii="Consolas" w:hAnsi="Consolas"/>
                <w:sz w:val="18"/>
              </w:rPr>
              <w:br/>
              <w:t xml:space="preserve">            code=code</w:t>
            </w:r>
            <w:r>
              <w:rPr>
                <w:rFonts w:ascii="Consolas" w:hAnsi="Consolas"/>
                <w:sz w:val="18"/>
              </w:rPr>
              <w:br/>
              <w:t xml:space="preserve">        )</w:t>
            </w:r>
            <w:r>
              <w:rPr>
                <w:rFonts w:ascii="Consolas" w:hAnsi="Consolas"/>
                <w:sz w:val="18"/>
              </w:rPr>
              <w:br/>
              <w:t xml:space="preserve">        return self._send_request(prompt)</w:t>
            </w:r>
            <w:r>
              <w:rPr>
                <w:rFonts w:ascii="Consolas" w:hAnsi="Consolas"/>
                <w:sz w:val="18"/>
              </w:rPr>
              <w:br/>
            </w:r>
            <w:r>
              <w:rPr>
                <w:rFonts w:ascii="Consolas" w:hAnsi="Consolas"/>
                <w:sz w:val="18"/>
              </w:rPr>
              <w:br/>
              <w:t xml:space="preserve">    def refactor_code(self, code, focus="readability", language="python"):</w:t>
            </w:r>
            <w:r>
              <w:rPr>
                <w:rFonts w:ascii="Consolas" w:hAnsi="Consolas"/>
                <w:sz w:val="18"/>
              </w:rPr>
              <w:br/>
              <w:t xml:space="preserve">        """Refactor code to improve a specific aspect"""</w:t>
            </w:r>
            <w:r>
              <w:rPr>
                <w:rFonts w:ascii="Consolas" w:hAnsi="Consolas"/>
                <w:sz w:val="18"/>
              </w:rPr>
              <w:br/>
              <w:t xml:space="preserve">        prompt = self.prompt_library.get_prompt(</w:t>
            </w:r>
            <w:r>
              <w:rPr>
                <w:rFonts w:ascii="Consolas" w:hAnsi="Consolas"/>
                <w:sz w:val="18"/>
              </w:rPr>
              <w:br/>
              <w:t xml:space="preserve">            "refactor_code",</w:t>
            </w:r>
            <w:r>
              <w:rPr>
                <w:rFonts w:ascii="Consolas" w:hAnsi="Consolas"/>
                <w:sz w:val="18"/>
              </w:rPr>
              <w:br/>
              <w:t xml:space="preserve">            language=language,</w:t>
            </w:r>
            <w:r>
              <w:rPr>
                <w:rFonts w:ascii="Consolas" w:hAnsi="Consolas"/>
                <w:sz w:val="18"/>
              </w:rPr>
              <w:br/>
              <w:t xml:space="preserve">            code=code,</w:t>
            </w:r>
            <w:r>
              <w:rPr>
                <w:rFonts w:ascii="Consolas" w:hAnsi="Consolas"/>
                <w:sz w:val="18"/>
              </w:rPr>
              <w:br/>
              <w:t xml:space="preserve">            focus=focus</w:t>
            </w:r>
            <w:r>
              <w:rPr>
                <w:rFonts w:ascii="Consolas" w:hAnsi="Consolas"/>
                <w:sz w:val="18"/>
              </w:rPr>
              <w:br/>
              <w:t xml:space="preserve">        )</w:t>
            </w:r>
            <w:r>
              <w:rPr>
                <w:rFonts w:ascii="Consolas" w:hAnsi="Consolas"/>
                <w:sz w:val="18"/>
              </w:rPr>
              <w:br/>
              <w:t xml:space="preserve">        return self._send_request(prompt)</w:t>
            </w:r>
            <w:r>
              <w:rPr>
                <w:rFonts w:ascii="Consolas" w:hAnsi="Consolas"/>
                <w:sz w:val="18"/>
              </w:rPr>
              <w:br/>
            </w:r>
            <w:r>
              <w:rPr>
                <w:rFonts w:ascii="Consolas" w:hAnsi="Consolas"/>
                <w:sz w:val="18"/>
              </w:rPr>
              <w:br/>
              <w:t xml:space="preserve">    def generate_tests(self, code, language="python", test_framework="pytest"):</w:t>
            </w:r>
            <w:r>
              <w:rPr>
                <w:rFonts w:ascii="Consolas" w:hAnsi="Consolas"/>
                <w:sz w:val="18"/>
              </w:rPr>
              <w:br/>
              <w:t xml:space="preserve">        """Generate unit tests for the given code"""</w:t>
            </w:r>
            <w:r>
              <w:rPr>
                <w:rFonts w:ascii="Consolas" w:hAnsi="Consolas"/>
                <w:sz w:val="18"/>
              </w:rPr>
              <w:br/>
              <w:t xml:space="preserve">        prompt = self.prompt_library.get_prompt(</w:t>
            </w:r>
            <w:r>
              <w:rPr>
                <w:rFonts w:ascii="Consolas" w:hAnsi="Consolas"/>
                <w:sz w:val="18"/>
              </w:rPr>
              <w:br/>
              <w:t xml:space="preserve">            "generate_tests",</w:t>
            </w:r>
            <w:r>
              <w:rPr>
                <w:rFonts w:ascii="Consolas" w:hAnsi="Consolas"/>
                <w:sz w:val="18"/>
              </w:rPr>
              <w:br/>
              <w:t xml:space="preserve">            language=language,</w:t>
            </w:r>
            <w:r>
              <w:rPr>
                <w:rFonts w:ascii="Consolas" w:hAnsi="Consolas"/>
                <w:sz w:val="18"/>
              </w:rPr>
              <w:br/>
              <w:t xml:space="preserve">            code=code,</w:t>
            </w:r>
            <w:r>
              <w:rPr>
                <w:rFonts w:ascii="Consolas" w:hAnsi="Consolas"/>
                <w:sz w:val="18"/>
              </w:rPr>
              <w:br/>
              <w:t xml:space="preserve">            test_framework=test_framework</w:t>
            </w:r>
            <w:r>
              <w:rPr>
                <w:rFonts w:ascii="Consolas" w:hAnsi="Consolas"/>
                <w:sz w:val="18"/>
              </w:rPr>
              <w:br/>
              <w:t xml:space="preserve">        )</w:t>
            </w:r>
            <w:r>
              <w:rPr>
                <w:rFonts w:ascii="Consolas" w:hAnsi="Consolas"/>
                <w:sz w:val="18"/>
              </w:rPr>
              <w:br/>
              <w:t xml:space="preserve">        return self._send_request(prompt)</w:t>
            </w:r>
            <w:r>
              <w:rPr>
                <w:rFonts w:ascii="Consolas" w:hAnsi="Consolas"/>
                <w:sz w:val="18"/>
              </w:rPr>
              <w:br/>
            </w:r>
            <w:r>
              <w:rPr>
                <w:rFonts w:ascii="Consolas" w:hAnsi="Consolas"/>
                <w:sz w:val="18"/>
              </w:rPr>
              <w:br/>
              <w:t xml:space="preserve">    def generate_docs(self, code, language="python", doc_style="Google"):</w:t>
            </w:r>
            <w:r>
              <w:rPr>
                <w:rFonts w:ascii="Consolas" w:hAnsi="Consolas"/>
                <w:sz w:val="18"/>
              </w:rPr>
              <w:br/>
              <w:t xml:space="preserve">        """Generate documentation for the given code"""</w:t>
            </w:r>
            <w:r>
              <w:rPr>
                <w:rFonts w:ascii="Consolas" w:hAnsi="Consolas"/>
                <w:sz w:val="18"/>
              </w:rPr>
              <w:br/>
              <w:t xml:space="preserve">        prompt = self.prompt_library.get_prompt(</w:t>
            </w:r>
            <w:r>
              <w:rPr>
                <w:rFonts w:ascii="Consolas" w:hAnsi="Consolas"/>
                <w:sz w:val="18"/>
              </w:rPr>
              <w:br/>
              <w:t xml:space="preserve">            "generate_docs",</w:t>
            </w:r>
            <w:r>
              <w:rPr>
                <w:rFonts w:ascii="Consolas" w:hAnsi="Consolas"/>
                <w:sz w:val="18"/>
              </w:rPr>
              <w:br/>
              <w:t xml:space="preserve">            language=language,</w:t>
            </w:r>
            <w:r>
              <w:rPr>
                <w:rFonts w:ascii="Consolas" w:hAnsi="Consolas"/>
                <w:sz w:val="18"/>
              </w:rPr>
              <w:br/>
              <w:t xml:space="preserve">            code=code,</w:t>
            </w:r>
            <w:r>
              <w:rPr>
                <w:rFonts w:ascii="Consolas" w:hAnsi="Consolas"/>
                <w:sz w:val="18"/>
              </w:rPr>
              <w:br/>
              <w:t xml:space="preserve">            doc_style=doc_style</w:t>
            </w:r>
            <w:r>
              <w:rPr>
                <w:rFonts w:ascii="Consolas" w:hAnsi="Consolas"/>
                <w:sz w:val="18"/>
              </w:rPr>
              <w:br/>
              <w:t xml:space="preserve">        )</w:t>
            </w:r>
            <w:r>
              <w:rPr>
                <w:rFonts w:ascii="Consolas" w:hAnsi="Consolas"/>
                <w:sz w:val="18"/>
              </w:rPr>
              <w:br/>
              <w:t xml:space="preserve">        return self._send_request(prompt)</w:t>
            </w:r>
            <w:r>
              <w:rPr>
                <w:rFonts w:ascii="Consolas" w:hAnsi="Consolas"/>
                <w:sz w:val="18"/>
              </w:rPr>
              <w:br/>
            </w:r>
            <w:r>
              <w:rPr>
                <w:rFonts w:ascii="Consolas" w:hAnsi="Consolas"/>
                <w:sz w:val="18"/>
              </w:rPr>
              <w:br/>
              <w:t xml:space="preserve">    def convert_code(self, code, source_language="python", target_language="javascript"):</w:t>
            </w:r>
            <w:r>
              <w:rPr>
                <w:rFonts w:ascii="Consolas" w:hAnsi="Consolas"/>
                <w:sz w:val="18"/>
              </w:rPr>
              <w:br/>
              <w:t xml:space="preserve">        """Convert code from one language to another"""</w:t>
            </w:r>
            <w:r>
              <w:rPr>
                <w:rFonts w:ascii="Consolas" w:hAnsi="Consolas"/>
                <w:sz w:val="18"/>
              </w:rPr>
              <w:br/>
              <w:t xml:space="preserve">        prompt = self.prompt_library.get_prompt(</w:t>
            </w:r>
            <w:r>
              <w:rPr>
                <w:rFonts w:ascii="Consolas" w:hAnsi="Consolas"/>
                <w:sz w:val="18"/>
              </w:rPr>
              <w:br/>
              <w:t xml:space="preserve">            "convert_code",</w:t>
            </w:r>
            <w:r>
              <w:rPr>
                <w:rFonts w:ascii="Consolas" w:hAnsi="Consolas"/>
                <w:sz w:val="18"/>
              </w:rPr>
              <w:br/>
              <w:t xml:space="preserve">            source_language=source_language,</w:t>
            </w:r>
            <w:r>
              <w:rPr>
                <w:rFonts w:ascii="Consolas" w:hAnsi="Consolas"/>
                <w:sz w:val="18"/>
              </w:rPr>
              <w:br/>
              <w:t xml:space="preserve">            target_language=target_language,</w:t>
            </w:r>
            <w:r>
              <w:rPr>
                <w:rFonts w:ascii="Consolas" w:hAnsi="Consolas"/>
                <w:sz w:val="18"/>
              </w:rPr>
              <w:br/>
              <w:t xml:space="preserve">            code=code</w:t>
            </w:r>
            <w:r>
              <w:rPr>
                <w:rFonts w:ascii="Consolas" w:hAnsi="Consolas"/>
                <w:sz w:val="18"/>
              </w:rPr>
              <w:br/>
              <w:t xml:space="preserve">        )</w:t>
            </w:r>
            <w:r>
              <w:rPr>
                <w:rFonts w:ascii="Consolas" w:hAnsi="Consolas"/>
                <w:sz w:val="18"/>
              </w:rPr>
              <w:br/>
            </w:r>
            <w:r>
              <w:rPr>
                <w:rFonts w:ascii="Consolas" w:hAnsi="Consolas"/>
                <w:sz w:val="18"/>
              </w:rPr>
              <w:lastRenderedPageBreak/>
              <w:t xml:space="preserve">        return self._send_request(prompt)</w:t>
            </w:r>
          </w:p>
        </w:tc>
      </w:tr>
    </w:tbl>
    <w:p w14:paraId="086A8BB9" w14:textId="77777777" w:rsidR="001F6A17" w:rsidRDefault="001F6A17"/>
    <w:p w14:paraId="7A7EDECB" w14:textId="77777777" w:rsidR="001F6A17" w:rsidRDefault="00000000">
      <w:pPr>
        <w:pStyle w:val="SubsectionHeading"/>
      </w:pPr>
      <w:r>
        <w:t>7.3.3 Utility Functions</w:t>
      </w:r>
    </w:p>
    <w:p w14:paraId="7036007D" w14:textId="77777777" w:rsidR="001F6A17" w:rsidRDefault="00000000">
      <w:pPr>
        <w:spacing w:after="120"/>
      </w:pPr>
      <w:r>
        <w:t xml:space="preserve">Create a utility module for file operations and clipboard interaction. First, create the </w:t>
      </w:r>
      <w:r>
        <w:rPr>
          <w:rFonts w:ascii="Consolas" w:hAnsi="Consolas"/>
          <w:sz w:val="20"/>
        </w:rPr>
        <w:t>utils/file_utils.py</w:t>
      </w:r>
      <w:r>
        <w:t>:</w:t>
      </w:r>
    </w:p>
    <w:tbl>
      <w:tblPr>
        <w:tblStyle w:val="TableGrid"/>
        <w:tblW w:w="0" w:type="auto"/>
        <w:tblLook w:val="04A0" w:firstRow="1" w:lastRow="0" w:firstColumn="1" w:lastColumn="0" w:noHBand="0" w:noVBand="1"/>
      </w:tblPr>
      <w:tblGrid>
        <w:gridCol w:w="9360"/>
      </w:tblGrid>
      <w:tr w:rsidR="001F6A17" w14:paraId="20BFAB38" w14:textId="77777777">
        <w:tc>
          <w:tcPr>
            <w:tcW w:w="9360" w:type="dxa"/>
            <w:shd w:val="clear" w:color="auto" w:fill="F5F5F5"/>
            <w:tcMar>
              <w:top w:w="144" w:type="dxa"/>
              <w:left w:w="144" w:type="dxa"/>
              <w:bottom w:w="144" w:type="dxa"/>
              <w:right w:w="144" w:type="dxa"/>
            </w:tcMar>
          </w:tcPr>
          <w:p w14:paraId="62BDA715" w14:textId="77777777" w:rsidR="001F6A17" w:rsidRDefault="00000000">
            <w:r>
              <w:rPr>
                <w:rFonts w:ascii="Consolas" w:hAnsi="Consolas"/>
                <w:sz w:val="18"/>
              </w:rPr>
              <w:t>import os</w:t>
            </w:r>
            <w:r>
              <w:rPr>
                <w:rFonts w:ascii="Consolas" w:hAnsi="Consolas"/>
                <w:sz w:val="18"/>
              </w:rPr>
              <w:br/>
              <w:t>from pathlib import Path</w:t>
            </w:r>
            <w:r>
              <w:rPr>
                <w:rFonts w:ascii="Consolas" w:hAnsi="Consolas"/>
                <w:sz w:val="18"/>
              </w:rPr>
              <w:br/>
            </w:r>
            <w:r>
              <w:rPr>
                <w:rFonts w:ascii="Consolas" w:hAnsi="Consolas"/>
                <w:sz w:val="18"/>
              </w:rPr>
              <w:br/>
              <w:t>def read_file(file_path):</w:t>
            </w:r>
            <w:r>
              <w:rPr>
                <w:rFonts w:ascii="Consolas" w:hAnsi="Consolas"/>
                <w:sz w:val="18"/>
              </w:rPr>
              <w:br/>
              <w:t xml:space="preserve">    """Read content from a file"""</w:t>
            </w:r>
            <w:r>
              <w:rPr>
                <w:rFonts w:ascii="Consolas" w:hAnsi="Consolas"/>
                <w:sz w:val="18"/>
              </w:rPr>
              <w:br/>
              <w:t xml:space="preserve">    path = Path(file_path)</w:t>
            </w:r>
            <w:r>
              <w:rPr>
                <w:rFonts w:ascii="Consolas" w:hAnsi="Consolas"/>
                <w:sz w:val="18"/>
              </w:rPr>
              <w:br/>
              <w:t xml:space="preserve">    if not path.exists():</w:t>
            </w:r>
            <w:r>
              <w:rPr>
                <w:rFonts w:ascii="Consolas" w:hAnsi="Consolas"/>
                <w:sz w:val="18"/>
              </w:rPr>
              <w:br/>
              <w:t xml:space="preserve">        raise FileNotFoundError(f"File not found: {file_path}")</w:t>
            </w:r>
            <w:r>
              <w:rPr>
                <w:rFonts w:ascii="Consolas" w:hAnsi="Consolas"/>
                <w:sz w:val="18"/>
              </w:rPr>
              <w:br/>
            </w:r>
            <w:r>
              <w:rPr>
                <w:rFonts w:ascii="Consolas" w:hAnsi="Consolas"/>
                <w:sz w:val="18"/>
              </w:rPr>
              <w:br/>
              <w:t xml:space="preserve">    with open(path, 'r', encoding='utf-8') as file:</w:t>
            </w:r>
            <w:r>
              <w:rPr>
                <w:rFonts w:ascii="Consolas" w:hAnsi="Consolas"/>
                <w:sz w:val="18"/>
              </w:rPr>
              <w:br/>
              <w:t xml:space="preserve">        return file.read()</w:t>
            </w:r>
            <w:r>
              <w:rPr>
                <w:rFonts w:ascii="Consolas" w:hAnsi="Consolas"/>
                <w:sz w:val="18"/>
              </w:rPr>
              <w:br/>
            </w:r>
            <w:r>
              <w:rPr>
                <w:rFonts w:ascii="Consolas" w:hAnsi="Consolas"/>
                <w:sz w:val="18"/>
              </w:rPr>
              <w:br/>
              <w:t>def write_file(file_path, content):</w:t>
            </w:r>
            <w:r>
              <w:rPr>
                <w:rFonts w:ascii="Consolas" w:hAnsi="Consolas"/>
                <w:sz w:val="18"/>
              </w:rPr>
              <w:br/>
              <w:t xml:space="preserve">    """Write content to a file"""</w:t>
            </w:r>
            <w:r>
              <w:rPr>
                <w:rFonts w:ascii="Consolas" w:hAnsi="Consolas"/>
                <w:sz w:val="18"/>
              </w:rPr>
              <w:br/>
              <w:t xml:space="preserve">    path = Path(file_path)</w:t>
            </w:r>
            <w:r>
              <w:rPr>
                <w:rFonts w:ascii="Consolas" w:hAnsi="Consolas"/>
                <w:sz w:val="18"/>
              </w:rPr>
              <w:br/>
            </w:r>
            <w:r>
              <w:rPr>
                <w:rFonts w:ascii="Consolas" w:hAnsi="Consolas"/>
                <w:sz w:val="18"/>
              </w:rPr>
              <w:br/>
              <w:t xml:space="preserve">    # Create directories if they don't exist</w:t>
            </w:r>
            <w:r>
              <w:rPr>
                <w:rFonts w:ascii="Consolas" w:hAnsi="Consolas"/>
                <w:sz w:val="18"/>
              </w:rPr>
              <w:br/>
              <w:t xml:space="preserve">    path.parent.mkdir(parents=True, exist_ok=True)</w:t>
            </w:r>
            <w:r>
              <w:rPr>
                <w:rFonts w:ascii="Consolas" w:hAnsi="Consolas"/>
                <w:sz w:val="18"/>
              </w:rPr>
              <w:br/>
            </w:r>
            <w:r>
              <w:rPr>
                <w:rFonts w:ascii="Consolas" w:hAnsi="Consolas"/>
                <w:sz w:val="18"/>
              </w:rPr>
              <w:br/>
              <w:t xml:space="preserve">    with open(path, 'w', encoding='utf-8') as file:</w:t>
            </w:r>
            <w:r>
              <w:rPr>
                <w:rFonts w:ascii="Consolas" w:hAnsi="Consolas"/>
                <w:sz w:val="18"/>
              </w:rPr>
              <w:br/>
              <w:t xml:space="preserve">        file.write(content)</w:t>
            </w:r>
            <w:r>
              <w:rPr>
                <w:rFonts w:ascii="Consolas" w:hAnsi="Consolas"/>
                <w:sz w:val="18"/>
              </w:rPr>
              <w:br/>
            </w:r>
            <w:r>
              <w:rPr>
                <w:rFonts w:ascii="Consolas" w:hAnsi="Consolas"/>
                <w:sz w:val="18"/>
              </w:rPr>
              <w:br/>
              <w:t xml:space="preserve">    return path</w:t>
            </w:r>
            <w:r>
              <w:rPr>
                <w:rFonts w:ascii="Consolas" w:hAnsi="Consolas"/>
                <w:sz w:val="18"/>
              </w:rPr>
              <w:br/>
            </w:r>
            <w:r>
              <w:rPr>
                <w:rFonts w:ascii="Consolas" w:hAnsi="Consolas"/>
                <w:sz w:val="18"/>
              </w:rPr>
              <w:br/>
              <w:t>def get_language_from_extension(file_path):</w:t>
            </w:r>
            <w:r>
              <w:rPr>
                <w:rFonts w:ascii="Consolas" w:hAnsi="Consolas"/>
                <w:sz w:val="18"/>
              </w:rPr>
              <w:br/>
              <w:t xml:space="preserve">    """Determine language from file extension"""</w:t>
            </w:r>
            <w:r>
              <w:rPr>
                <w:rFonts w:ascii="Consolas" w:hAnsi="Consolas"/>
                <w:sz w:val="18"/>
              </w:rPr>
              <w:br/>
              <w:t xml:space="preserve">    extension_map = {</w:t>
            </w:r>
            <w:r>
              <w:rPr>
                <w:rFonts w:ascii="Consolas" w:hAnsi="Consolas"/>
                <w:sz w:val="18"/>
              </w:rPr>
              <w:br/>
              <w:t xml:space="preserve">        '.py': 'python',</w:t>
            </w:r>
            <w:r>
              <w:rPr>
                <w:rFonts w:ascii="Consolas" w:hAnsi="Consolas"/>
                <w:sz w:val="18"/>
              </w:rPr>
              <w:br/>
              <w:t xml:space="preserve">        '.js': 'javascript',</w:t>
            </w:r>
            <w:r>
              <w:rPr>
                <w:rFonts w:ascii="Consolas" w:hAnsi="Consolas"/>
                <w:sz w:val="18"/>
              </w:rPr>
              <w:br/>
              <w:t xml:space="preserve">        '.ts': 'typescript',</w:t>
            </w:r>
            <w:r>
              <w:rPr>
                <w:rFonts w:ascii="Consolas" w:hAnsi="Consolas"/>
                <w:sz w:val="18"/>
              </w:rPr>
              <w:br/>
              <w:t xml:space="preserve">        '.java': 'java',</w:t>
            </w:r>
            <w:r>
              <w:rPr>
                <w:rFonts w:ascii="Consolas" w:hAnsi="Consolas"/>
                <w:sz w:val="18"/>
              </w:rPr>
              <w:br/>
              <w:t xml:space="preserve">        '.cpp': 'c++',</w:t>
            </w:r>
            <w:r>
              <w:rPr>
                <w:rFonts w:ascii="Consolas" w:hAnsi="Consolas"/>
                <w:sz w:val="18"/>
              </w:rPr>
              <w:br/>
              <w:t xml:space="preserve">        '.cc': 'c++',</w:t>
            </w:r>
            <w:r>
              <w:rPr>
                <w:rFonts w:ascii="Consolas" w:hAnsi="Consolas"/>
                <w:sz w:val="18"/>
              </w:rPr>
              <w:br/>
              <w:t xml:space="preserve">        '.c': 'c',</w:t>
            </w:r>
            <w:r>
              <w:rPr>
                <w:rFonts w:ascii="Consolas" w:hAnsi="Consolas"/>
                <w:sz w:val="18"/>
              </w:rPr>
              <w:br/>
              <w:t xml:space="preserve">        '.h': 'c',</w:t>
            </w:r>
            <w:r>
              <w:rPr>
                <w:rFonts w:ascii="Consolas" w:hAnsi="Consolas"/>
                <w:sz w:val="18"/>
              </w:rPr>
              <w:br/>
              <w:t xml:space="preserve">        '.hpp': 'c++',</w:t>
            </w:r>
            <w:r>
              <w:rPr>
                <w:rFonts w:ascii="Consolas" w:hAnsi="Consolas"/>
                <w:sz w:val="18"/>
              </w:rPr>
              <w:br/>
              <w:t xml:space="preserve">        '.cs': 'csharp',</w:t>
            </w:r>
            <w:r>
              <w:rPr>
                <w:rFonts w:ascii="Consolas" w:hAnsi="Consolas"/>
                <w:sz w:val="18"/>
              </w:rPr>
              <w:br/>
              <w:t xml:space="preserve">        '.go': 'go',</w:t>
            </w:r>
            <w:r>
              <w:rPr>
                <w:rFonts w:ascii="Consolas" w:hAnsi="Consolas"/>
                <w:sz w:val="18"/>
              </w:rPr>
              <w:br/>
              <w:t xml:space="preserve">        '.rs': 'rust',</w:t>
            </w:r>
            <w:r>
              <w:rPr>
                <w:rFonts w:ascii="Consolas" w:hAnsi="Consolas"/>
                <w:sz w:val="18"/>
              </w:rPr>
              <w:br/>
              <w:t xml:space="preserve">        '.rb': 'ruby',</w:t>
            </w:r>
            <w:r>
              <w:rPr>
                <w:rFonts w:ascii="Consolas" w:hAnsi="Consolas"/>
                <w:sz w:val="18"/>
              </w:rPr>
              <w:br/>
              <w:t xml:space="preserve">        '.php': 'php',</w:t>
            </w:r>
            <w:r>
              <w:rPr>
                <w:rFonts w:ascii="Consolas" w:hAnsi="Consolas"/>
                <w:sz w:val="18"/>
              </w:rPr>
              <w:br/>
              <w:t xml:space="preserve">        '.swift': 'swift',</w:t>
            </w:r>
            <w:r>
              <w:rPr>
                <w:rFonts w:ascii="Consolas" w:hAnsi="Consolas"/>
                <w:sz w:val="18"/>
              </w:rPr>
              <w:br/>
              <w:t xml:space="preserve">        '.kt': 'kotlin'</w:t>
            </w:r>
            <w:r>
              <w:rPr>
                <w:rFonts w:ascii="Consolas" w:hAnsi="Consolas"/>
                <w:sz w:val="18"/>
              </w:rPr>
              <w:br/>
              <w:t xml:space="preserve">    }</w:t>
            </w:r>
            <w:r>
              <w:rPr>
                <w:rFonts w:ascii="Consolas" w:hAnsi="Consolas"/>
                <w:sz w:val="18"/>
              </w:rPr>
              <w:br/>
            </w:r>
            <w:r>
              <w:rPr>
                <w:rFonts w:ascii="Consolas" w:hAnsi="Consolas"/>
                <w:sz w:val="18"/>
              </w:rPr>
              <w:br/>
              <w:t xml:space="preserve">    extension = Path(file_path).suffix.lower()</w:t>
            </w:r>
            <w:r>
              <w:rPr>
                <w:rFonts w:ascii="Consolas" w:hAnsi="Consolas"/>
                <w:sz w:val="18"/>
              </w:rPr>
              <w:br/>
              <w:t xml:space="preserve">    return extension_map.get(extension, 'text')</w:t>
            </w:r>
          </w:p>
        </w:tc>
      </w:tr>
    </w:tbl>
    <w:p w14:paraId="74184DF8" w14:textId="77777777" w:rsidR="001F6A17" w:rsidRDefault="001F6A17"/>
    <w:p w14:paraId="63741FFF" w14:textId="77777777" w:rsidR="001F6A17" w:rsidRDefault="00000000">
      <w:pPr>
        <w:spacing w:after="120"/>
      </w:pPr>
      <w:r>
        <w:lastRenderedPageBreak/>
        <w:t xml:space="preserve">Now, create </w:t>
      </w:r>
      <w:r>
        <w:rPr>
          <w:rFonts w:ascii="Consolas" w:hAnsi="Consolas"/>
          <w:sz w:val="20"/>
        </w:rPr>
        <w:t>utils/clipboard.py</w:t>
      </w:r>
      <w:r>
        <w:t>:</w:t>
      </w:r>
    </w:p>
    <w:tbl>
      <w:tblPr>
        <w:tblStyle w:val="TableGrid"/>
        <w:tblW w:w="0" w:type="auto"/>
        <w:tblLook w:val="04A0" w:firstRow="1" w:lastRow="0" w:firstColumn="1" w:lastColumn="0" w:noHBand="0" w:noVBand="1"/>
      </w:tblPr>
      <w:tblGrid>
        <w:gridCol w:w="9360"/>
      </w:tblGrid>
      <w:tr w:rsidR="001F6A17" w14:paraId="07B00C3B" w14:textId="77777777">
        <w:tc>
          <w:tcPr>
            <w:tcW w:w="9360" w:type="dxa"/>
            <w:shd w:val="clear" w:color="auto" w:fill="F5F5F5"/>
            <w:tcMar>
              <w:top w:w="144" w:type="dxa"/>
              <w:left w:w="144" w:type="dxa"/>
              <w:bottom w:w="144" w:type="dxa"/>
              <w:right w:w="144" w:type="dxa"/>
            </w:tcMar>
          </w:tcPr>
          <w:p w14:paraId="78FC720B" w14:textId="77777777" w:rsidR="001F6A17" w:rsidRDefault="00000000">
            <w:r>
              <w:rPr>
                <w:rFonts w:ascii="Consolas" w:hAnsi="Consolas"/>
                <w:sz w:val="18"/>
              </w:rPr>
              <w:t>import pyperclip</w:t>
            </w:r>
            <w:r>
              <w:rPr>
                <w:rFonts w:ascii="Consolas" w:hAnsi="Consolas"/>
                <w:sz w:val="18"/>
              </w:rPr>
              <w:br/>
            </w:r>
            <w:r>
              <w:rPr>
                <w:rFonts w:ascii="Consolas" w:hAnsi="Consolas"/>
                <w:sz w:val="18"/>
              </w:rPr>
              <w:br/>
              <w:t>def copy_to_clipboard(text):</w:t>
            </w:r>
            <w:r>
              <w:rPr>
                <w:rFonts w:ascii="Consolas" w:hAnsi="Consolas"/>
                <w:sz w:val="18"/>
              </w:rPr>
              <w:br/>
              <w:t xml:space="preserve">    """Copy text to clipboard"""</w:t>
            </w:r>
            <w:r>
              <w:rPr>
                <w:rFonts w:ascii="Consolas" w:hAnsi="Consolas"/>
                <w:sz w:val="18"/>
              </w:rPr>
              <w:br/>
              <w:t xml:space="preserve">    try:</w:t>
            </w:r>
            <w:r>
              <w:rPr>
                <w:rFonts w:ascii="Consolas" w:hAnsi="Consolas"/>
                <w:sz w:val="18"/>
              </w:rPr>
              <w:br/>
              <w:t xml:space="preserve">        pyperclip.copy(text)</w:t>
            </w:r>
            <w:r>
              <w:rPr>
                <w:rFonts w:ascii="Consolas" w:hAnsi="Consolas"/>
                <w:sz w:val="18"/>
              </w:rPr>
              <w:br/>
              <w:t xml:space="preserve">        return True</w:t>
            </w:r>
            <w:r>
              <w:rPr>
                <w:rFonts w:ascii="Consolas" w:hAnsi="Consolas"/>
                <w:sz w:val="18"/>
              </w:rPr>
              <w:br/>
              <w:t xml:space="preserve">    except Exception as e:</w:t>
            </w:r>
            <w:r>
              <w:rPr>
                <w:rFonts w:ascii="Consolas" w:hAnsi="Consolas"/>
                <w:sz w:val="18"/>
              </w:rPr>
              <w:br/>
              <w:t xml:space="preserve">        print(f"Failed to copy to clipboard: {e}")</w:t>
            </w:r>
            <w:r>
              <w:rPr>
                <w:rFonts w:ascii="Consolas" w:hAnsi="Consolas"/>
                <w:sz w:val="18"/>
              </w:rPr>
              <w:br/>
              <w:t xml:space="preserve">        return False</w:t>
            </w:r>
            <w:r>
              <w:rPr>
                <w:rFonts w:ascii="Consolas" w:hAnsi="Consolas"/>
                <w:sz w:val="18"/>
              </w:rPr>
              <w:br/>
            </w:r>
            <w:r>
              <w:rPr>
                <w:rFonts w:ascii="Consolas" w:hAnsi="Consolas"/>
                <w:sz w:val="18"/>
              </w:rPr>
              <w:br/>
              <w:t>def paste_from_clipboard():</w:t>
            </w:r>
            <w:r>
              <w:rPr>
                <w:rFonts w:ascii="Consolas" w:hAnsi="Consolas"/>
                <w:sz w:val="18"/>
              </w:rPr>
              <w:br/>
              <w:t xml:space="preserve">    """Paste text from clipboard"""</w:t>
            </w:r>
            <w:r>
              <w:rPr>
                <w:rFonts w:ascii="Consolas" w:hAnsi="Consolas"/>
                <w:sz w:val="18"/>
              </w:rPr>
              <w:br/>
              <w:t xml:space="preserve">    try:</w:t>
            </w:r>
            <w:r>
              <w:rPr>
                <w:rFonts w:ascii="Consolas" w:hAnsi="Consolas"/>
                <w:sz w:val="18"/>
              </w:rPr>
              <w:br/>
              <w:t xml:space="preserve">        return pyperclip.paste()</w:t>
            </w:r>
            <w:r>
              <w:rPr>
                <w:rFonts w:ascii="Consolas" w:hAnsi="Consolas"/>
                <w:sz w:val="18"/>
              </w:rPr>
              <w:br/>
              <w:t xml:space="preserve">    except Exception as e:</w:t>
            </w:r>
            <w:r>
              <w:rPr>
                <w:rFonts w:ascii="Consolas" w:hAnsi="Consolas"/>
                <w:sz w:val="18"/>
              </w:rPr>
              <w:br/>
              <w:t xml:space="preserve">        print(f"Failed to paste from clipboard: {e}")</w:t>
            </w:r>
            <w:r>
              <w:rPr>
                <w:rFonts w:ascii="Consolas" w:hAnsi="Consolas"/>
                <w:sz w:val="18"/>
              </w:rPr>
              <w:br/>
              <w:t xml:space="preserve">        return ""</w:t>
            </w:r>
          </w:p>
        </w:tc>
      </w:tr>
    </w:tbl>
    <w:p w14:paraId="07D1ED0F" w14:textId="77777777" w:rsidR="001F6A17" w:rsidRDefault="001F6A17"/>
    <w:p w14:paraId="1B7FFFB7" w14:textId="77777777" w:rsidR="001F6A17" w:rsidRDefault="00000000">
      <w:pPr>
        <w:spacing w:after="120"/>
      </w:pPr>
      <w:r>
        <w:t xml:space="preserve">Create </w:t>
      </w:r>
      <w:r>
        <w:rPr>
          <w:rFonts w:ascii="Consolas" w:hAnsi="Consolas"/>
          <w:sz w:val="20"/>
        </w:rPr>
        <w:t>utils/token_counter.py</w:t>
      </w:r>
      <w:r>
        <w:t>:</w:t>
      </w:r>
    </w:p>
    <w:tbl>
      <w:tblPr>
        <w:tblStyle w:val="TableGrid"/>
        <w:tblW w:w="0" w:type="auto"/>
        <w:tblLook w:val="04A0" w:firstRow="1" w:lastRow="0" w:firstColumn="1" w:lastColumn="0" w:noHBand="0" w:noVBand="1"/>
      </w:tblPr>
      <w:tblGrid>
        <w:gridCol w:w="9360"/>
      </w:tblGrid>
      <w:tr w:rsidR="001F6A17" w14:paraId="462976C7" w14:textId="77777777">
        <w:tc>
          <w:tcPr>
            <w:tcW w:w="9360" w:type="dxa"/>
            <w:shd w:val="clear" w:color="auto" w:fill="F5F5F5"/>
            <w:tcMar>
              <w:top w:w="144" w:type="dxa"/>
              <w:left w:w="144" w:type="dxa"/>
              <w:bottom w:w="144" w:type="dxa"/>
              <w:right w:w="144" w:type="dxa"/>
            </w:tcMar>
          </w:tcPr>
          <w:p w14:paraId="1881C9DA" w14:textId="77777777" w:rsidR="001F6A17" w:rsidRDefault="00000000">
            <w:r>
              <w:rPr>
                <w:rFonts w:ascii="Consolas" w:hAnsi="Consolas"/>
                <w:sz w:val="18"/>
              </w:rPr>
              <w:t>import tiktoken</w:t>
            </w:r>
            <w:r>
              <w:rPr>
                <w:rFonts w:ascii="Consolas" w:hAnsi="Consolas"/>
                <w:sz w:val="18"/>
              </w:rPr>
              <w:br/>
              <w:t>import config</w:t>
            </w:r>
            <w:r>
              <w:rPr>
                <w:rFonts w:ascii="Consolas" w:hAnsi="Consolas"/>
                <w:sz w:val="18"/>
              </w:rPr>
              <w:br/>
            </w:r>
            <w:r>
              <w:rPr>
                <w:rFonts w:ascii="Consolas" w:hAnsi="Consolas"/>
                <w:sz w:val="18"/>
              </w:rPr>
              <w:br/>
              <w:t>def count_tokens(text, model=None):</w:t>
            </w:r>
            <w:r>
              <w:rPr>
                <w:rFonts w:ascii="Consolas" w:hAnsi="Consolas"/>
                <w:sz w:val="18"/>
              </w:rPr>
              <w:br/>
              <w:t xml:space="preserve">    """Count tokens in the given text"""</w:t>
            </w:r>
            <w:r>
              <w:rPr>
                <w:rFonts w:ascii="Consolas" w:hAnsi="Consolas"/>
                <w:sz w:val="18"/>
              </w:rPr>
              <w:br/>
              <w:t xml:space="preserve">    model = model or config.DEFAULT_MODEL</w:t>
            </w:r>
            <w:r>
              <w:rPr>
                <w:rFonts w:ascii="Consolas" w:hAnsi="Consolas"/>
                <w:sz w:val="18"/>
              </w:rPr>
              <w:br/>
            </w:r>
            <w:r>
              <w:rPr>
                <w:rFonts w:ascii="Consolas" w:hAnsi="Consolas"/>
                <w:sz w:val="18"/>
              </w:rPr>
              <w:br/>
              <w:t xml:space="preserve">    try:</w:t>
            </w:r>
            <w:r>
              <w:rPr>
                <w:rFonts w:ascii="Consolas" w:hAnsi="Consolas"/>
                <w:sz w:val="18"/>
              </w:rPr>
              <w:br/>
              <w:t xml:space="preserve">        encoding = tiktoken.encoding_for_model(model)</w:t>
            </w:r>
            <w:r>
              <w:rPr>
                <w:rFonts w:ascii="Consolas" w:hAnsi="Consolas"/>
                <w:sz w:val="18"/>
              </w:rPr>
              <w:br/>
              <w:t xml:space="preserve">        return len(encoding.encode(text))</w:t>
            </w:r>
            <w:r>
              <w:rPr>
                <w:rFonts w:ascii="Consolas" w:hAnsi="Consolas"/>
                <w:sz w:val="18"/>
              </w:rPr>
              <w:br/>
              <w:t xml:space="preserve">    except Exception as e:</w:t>
            </w:r>
            <w:r>
              <w:rPr>
                <w:rFonts w:ascii="Consolas" w:hAnsi="Consolas"/>
                <w:sz w:val="18"/>
              </w:rPr>
              <w:br/>
              <w:t xml:space="preserve">        # Fallback to approximate token count if encoding fails</w:t>
            </w:r>
            <w:r>
              <w:rPr>
                <w:rFonts w:ascii="Consolas" w:hAnsi="Consolas"/>
                <w:sz w:val="18"/>
              </w:rPr>
              <w:br/>
              <w:t xml:space="preserve">        return len(text) // 4  # Rough approximation: ~4 characters per token</w:t>
            </w:r>
          </w:p>
        </w:tc>
      </w:tr>
    </w:tbl>
    <w:p w14:paraId="3FBE8E2E" w14:textId="77777777" w:rsidR="001F6A17" w:rsidRDefault="001F6A17"/>
    <w:p w14:paraId="0C61450B" w14:textId="77777777" w:rsidR="001F6A17" w:rsidRDefault="00000000">
      <w:pPr>
        <w:spacing w:after="120"/>
      </w:pPr>
      <w:r>
        <w:t xml:space="preserve">Create an empty </w:t>
      </w:r>
      <w:r>
        <w:rPr>
          <w:rFonts w:ascii="Consolas" w:hAnsi="Consolas"/>
          <w:sz w:val="20"/>
        </w:rPr>
        <w:t>__init__.py</w:t>
      </w:r>
      <w:r>
        <w:t xml:space="preserve"> in the utils directory to make it a proper package:</w:t>
      </w:r>
    </w:p>
    <w:tbl>
      <w:tblPr>
        <w:tblStyle w:val="TableGrid"/>
        <w:tblW w:w="0" w:type="auto"/>
        <w:tblLook w:val="04A0" w:firstRow="1" w:lastRow="0" w:firstColumn="1" w:lastColumn="0" w:noHBand="0" w:noVBand="1"/>
      </w:tblPr>
      <w:tblGrid>
        <w:gridCol w:w="9360"/>
      </w:tblGrid>
      <w:tr w:rsidR="001F6A17" w14:paraId="14EF6937" w14:textId="77777777">
        <w:tc>
          <w:tcPr>
            <w:tcW w:w="9360" w:type="dxa"/>
            <w:shd w:val="clear" w:color="auto" w:fill="F5F5F5"/>
            <w:tcMar>
              <w:top w:w="144" w:type="dxa"/>
              <w:left w:w="144" w:type="dxa"/>
              <w:bottom w:w="144" w:type="dxa"/>
              <w:right w:w="144" w:type="dxa"/>
            </w:tcMar>
          </w:tcPr>
          <w:p w14:paraId="0AA271AB" w14:textId="77777777" w:rsidR="001F6A17" w:rsidRDefault="00000000">
            <w:r>
              <w:rPr>
                <w:rFonts w:ascii="Consolas" w:hAnsi="Consolas"/>
                <w:sz w:val="18"/>
              </w:rPr>
              <w:t># This file makes the utils directory a Python package</w:t>
            </w:r>
          </w:p>
        </w:tc>
      </w:tr>
    </w:tbl>
    <w:p w14:paraId="3FA43062" w14:textId="77777777" w:rsidR="001F6A17" w:rsidRDefault="001F6A17"/>
    <w:p w14:paraId="18E0EB6F" w14:textId="77777777" w:rsidR="001F6A17" w:rsidRDefault="00000000">
      <w:pPr>
        <w:pStyle w:val="SectionHeading"/>
      </w:pPr>
      <w:r>
        <w:t>7.4 Building the Command-Line Interface</w:t>
      </w:r>
    </w:p>
    <w:p w14:paraId="07B4ADE9" w14:textId="77777777" w:rsidR="001F6A17" w:rsidRDefault="00000000">
      <w:pPr>
        <w:spacing w:after="120"/>
      </w:pPr>
      <w:r>
        <w:t xml:space="preserve">Let's create a command-line interface using Typer to make our tool easily accessible. Create the </w:t>
      </w:r>
      <w:r>
        <w:rPr>
          <w:rFonts w:ascii="Consolas" w:hAnsi="Consolas"/>
          <w:sz w:val="20"/>
        </w:rPr>
        <w:t>main.py</w:t>
      </w:r>
      <w:r>
        <w:t xml:space="preserve"> file:</w:t>
      </w:r>
    </w:p>
    <w:tbl>
      <w:tblPr>
        <w:tblStyle w:val="TableGrid"/>
        <w:tblW w:w="0" w:type="auto"/>
        <w:tblLook w:val="04A0" w:firstRow="1" w:lastRow="0" w:firstColumn="1" w:lastColumn="0" w:noHBand="0" w:noVBand="1"/>
      </w:tblPr>
      <w:tblGrid>
        <w:gridCol w:w="9360"/>
      </w:tblGrid>
      <w:tr w:rsidR="001F6A17" w14:paraId="10D6CCE5" w14:textId="77777777">
        <w:tc>
          <w:tcPr>
            <w:tcW w:w="9360" w:type="dxa"/>
            <w:shd w:val="clear" w:color="auto" w:fill="F5F5F5"/>
            <w:tcMar>
              <w:top w:w="144" w:type="dxa"/>
              <w:left w:w="144" w:type="dxa"/>
              <w:bottom w:w="144" w:type="dxa"/>
              <w:right w:w="144" w:type="dxa"/>
            </w:tcMar>
          </w:tcPr>
          <w:p w14:paraId="39807A0B" w14:textId="77777777" w:rsidR="001F6A17" w:rsidRDefault="00000000">
            <w:r>
              <w:rPr>
                <w:rFonts w:ascii="Consolas" w:hAnsi="Consolas"/>
                <w:sz w:val="18"/>
              </w:rPr>
              <w:t>import typer</w:t>
            </w:r>
            <w:r>
              <w:rPr>
                <w:rFonts w:ascii="Consolas" w:hAnsi="Consolas"/>
                <w:sz w:val="18"/>
              </w:rPr>
              <w:br/>
              <w:t>import sys</w:t>
            </w:r>
            <w:r>
              <w:rPr>
                <w:rFonts w:ascii="Consolas" w:hAnsi="Consolas"/>
                <w:sz w:val="18"/>
              </w:rPr>
              <w:br/>
              <w:t>from pathlib import Path</w:t>
            </w:r>
            <w:r>
              <w:rPr>
                <w:rFonts w:ascii="Consolas" w:hAnsi="Consolas"/>
                <w:sz w:val="18"/>
              </w:rPr>
              <w:br/>
              <w:t>from typing import Optional, List</w:t>
            </w:r>
            <w:r>
              <w:rPr>
                <w:rFonts w:ascii="Consolas" w:hAnsi="Consolas"/>
                <w:sz w:val="18"/>
              </w:rPr>
              <w:br/>
            </w:r>
            <w:r>
              <w:rPr>
                <w:rFonts w:ascii="Consolas" w:hAnsi="Consolas"/>
                <w:sz w:val="18"/>
              </w:rPr>
              <w:lastRenderedPageBreak/>
              <w:t>from rich.console import Console</w:t>
            </w:r>
            <w:r>
              <w:rPr>
                <w:rFonts w:ascii="Consolas" w:hAnsi="Consolas"/>
                <w:sz w:val="18"/>
              </w:rPr>
              <w:br/>
              <w:t>from rich.syntax import Syntax</w:t>
            </w:r>
            <w:r>
              <w:rPr>
                <w:rFonts w:ascii="Consolas" w:hAnsi="Consolas"/>
                <w:sz w:val="18"/>
              </w:rPr>
              <w:br/>
            </w:r>
            <w:r>
              <w:rPr>
                <w:rFonts w:ascii="Consolas" w:hAnsi="Consolas"/>
                <w:sz w:val="18"/>
              </w:rPr>
              <w:br/>
              <w:t>import config</w:t>
            </w:r>
            <w:r>
              <w:rPr>
                <w:rFonts w:ascii="Consolas" w:hAnsi="Consolas"/>
                <w:sz w:val="18"/>
              </w:rPr>
              <w:br/>
              <w:t>from code_assistant import SmartCodeAssistant</w:t>
            </w:r>
            <w:r>
              <w:rPr>
                <w:rFonts w:ascii="Consolas" w:hAnsi="Consolas"/>
                <w:sz w:val="18"/>
              </w:rPr>
              <w:br/>
              <w:t>from utils.file_utils import read_file, write_file, get_language_from_extension</w:t>
            </w:r>
            <w:r>
              <w:rPr>
                <w:rFonts w:ascii="Consolas" w:hAnsi="Consolas"/>
                <w:sz w:val="18"/>
              </w:rPr>
              <w:br/>
              <w:t>from utils.clipboard import copy_to_clipboard, paste_from_clipboard</w:t>
            </w:r>
            <w:r>
              <w:rPr>
                <w:rFonts w:ascii="Consolas" w:hAnsi="Consolas"/>
                <w:sz w:val="18"/>
              </w:rPr>
              <w:br/>
              <w:t>from utils.token_counter import count_tokens</w:t>
            </w:r>
            <w:r>
              <w:rPr>
                <w:rFonts w:ascii="Consolas" w:hAnsi="Consolas"/>
                <w:sz w:val="18"/>
              </w:rPr>
              <w:br/>
            </w:r>
            <w:r>
              <w:rPr>
                <w:rFonts w:ascii="Consolas" w:hAnsi="Consolas"/>
                <w:sz w:val="18"/>
              </w:rPr>
              <w:br/>
              <w:t># Initialize Typer app and Rich console</w:t>
            </w:r>
            <w:r>
              <w:rPr>
                <w:rFonts w:ascii="Consolas" w:hAnsi="Consolas"/>
                <w:sz w:val="18"/>
              </w:rPr>
              <w:br/>
              <w:t>app = typer.Typer(help="Smart Code Assistant - Your AI-powered coding companion")</w:t>
            </w:r>
            <w:r>
              <w:rPr>
                <w:rFonts w:ascii="Consolas" w:hAnsi="Consolas"/>
                <w:sz w:val="18"/>
              </w:rPr>
              <w:br/>
              <w:t>console = Console()</w:t>
            </w:r>
            <w:r>
              <w:rPr>
                <w:rFonts w:ascii="Consolas" w:hAnsi="Consolas"/>
                <w:sz w:val="18"/>
              </w:rPr>
              <w:br/>
            </w:r>
            <w:r>
              <w:rPr>
                <w:rFonts w:ascii="Consolas" w:hAnsi="Consolas"/>
                <w:sz w:val="18"/>
              </w:rPr>
              <w:br/>
              <w:t># Initialize code assistant</w:t>
            </w:r>
            <w:r>
              <w:rPr>
                <w:rFonts w:ascii="Consolas" w:hAnsi="Consolas"/>
                <w:sz w:val="18"/>
              </w:rPr>
              <w:br/>
              <w:t>assistant = SmartCodeAssistant()</w:t>
            </w:r>
            <w:r>
              <w:rPr>
                <w:rFonts w:ascii="Consolas" w:hAnsi="Consolas"/>
                <w:sz w:val="18"/>
              </w:rPr>
              <w:br/>
            </w:r>
            <w:r>
              <w:rPr>
                <w:rFonts w:ascii="Consolas" w:hAnsi="Consolas"/>
                <w:sz w:val="18"/>
              </w:rPr>
              <w:br/>
              <w:t>def print_code(code, language):</w:t>
            </w:r>
            <w:r>
              <w:rPr>
                <w:rFonts w:ascii="Consolas" w:hAnsi="Consolas"/>
                <w:sz w:val="18"/>
              </w:rPr>
              <w:br/>
              <w:t xml:space="preserve">    """Print code with syntax highlighting"""</w:t>
            </w:r>
            <w:r>
              <w:rPr>
                <w:rFonts w:ascii="Consolas" w:hAnsi="Consolas"/>
                <w:sz w:val="18"/>
              </w:rPr>
              <w:br/>
              <w:t xml:space="preserve">    syntax = Syntax(code, language, theme="monokai", line_numbers=True)</w:t>
            </w:r>
            <w:r>
              <w:rPr>
                <w:rFonts w:ascii="Consolas" w:hAnsi="Consolas"/>
                <w:sz w:val="18"/>
              </w:rPr>
              <w:br/>
              <w:t xml:space="preserve">    console.print(syntax)</w:t>
            </w:r>
            <w:r>
              <w:rPr>
                <w:rFonts w:ascii="Consolas" w:hAnsi="Consolas"/>
                <w:sz w:val="18"/>
              </w:rPr>
              <w:br/>
            </w:r>
            <w:r>
              <w:rPr>
                <w:rFonts w:ascii="Consolas" w:hAnsi="Consolas"/>
                <w:sz w:val="18"/>
              </w:rPr>
              <w:br/>
              <w:t>@app.command("generate")</w:t>
            </w:r>
            <w:r>
              <w:rPr>
                <w:rFonts w:ascii="Consolas" w:hAnsi="Consolas"/>
                <w:sz w:val="18"/>
              </w:rPr>
              <w:br/>
              <w:t>def generate_function(</w:t>
            </w:r>
            <w:r>
              <w:rPr>
                <w:rFonts w:ascii="Consolas" w:hAnsi="Consolas"/>
                <w:sz w:val="18"/>
              </w:rPr>
              <w:br/>
              <w:t xml:space="preserve">    description: str = typer.Argument(..., help="Description of the function to generate"),</w:t>
            </w:r>
            <w:r>
              <w:rPr>
                <w:rFonts w:ascii="Consolas" w:hAnsi="Consolas"/>
                <w:sz w:val="18"/>
              </w:rPr>
              <w:br/>
              <w:t xml:space="preserve">    language: str = typer.Option("python", "--language", "-l", help="Programming language"),</w:t>
            </w:r>
            <w:r>
              <w:rPr>
                <w:rFonts w:ascii="Consolas" w:hAnsi="Consolas"/>
                <w:sz w:val="18"/>
              </w:rPr>
              <w:br/>
              <w:t xml:space="preserve">    requirements: str = typer.Option("", "--requirements", "-r", help="Additional requirements"),</w:t>
            </w:r>
            <w:r>
              <w:rPr>
                <w:rFonts w:ascii="Consolas" w:hAnsi="Consolas"/>
                <w:sz w:val="18"/>
              </w:rPr>
              <w:br/>
              <w:t xml:space="preserve">    output_file: Optional[Path] = typer.Option(None, "--output", "-o", help="Output file path"),</w:t>
            </w:r>
            <w:r>
              <w:rPr>
                <w:rFonts w:ascii="Consolas" w:hAnsi="Consolas"/>
                <w:sz w:val="18"/>
              </w:rPr>
              <w:br/>
              <w:t xml:space="preserve">    copy: bool = typer.Option(False, "--copy", "-c", help="Copy result to clipboard")</w:t>
            </w:r>
            <w:r>
              <w:rPr>
                <w:rFonts w:ascii="Consolas" w:hAnsi="Consolas"/>
                <w:sz w:val="18"/>
              </w:rPr>
              <w:br/>
              <w:t>):</w:t>
            </w:r>
            <w:r>
              <w:rPr>
                <w:rFonts w:ascii="Consolas" w:hAnsi="Consolas"/>
                <w:sz w:val="18"/>
              </w:rPr>
              <w:br/>
              <w:t xml:space="preserve">    """Generate code based on a natural language description"""</w:t>
            </w:r>
            <w:r>
              <w:rPr>
                <w:rFonts w:ascii="Consolas" w:hAnsi="Consolas"/>
                <w:sz w:val="18"/>
              </w:rPr>
              <w:br/>
              <w:t xml:space="preserve">    console.print(f"[bold blue]Generating {language} code for:[/bold blue] {description}")</w:t>
            </w:r>
            <w:r>
              <w:rPr>
                <w:rFonts w:ascii="Consolas" w:hAnsi="Consolas"/>
                <w:sz w:val="18"/>
              </w:rPr>
              <w:br/>
            </w:r>
            <w:r>
              <w:rPr>
                <w:rFonts w:ascii="Consolas" w:hAnsi="Consolas"/>
                <w:sz w:val="18"/>
              </w:rPr>
              <w:br/>
              <w:t xml:space="preserve">    try:</w:t>
            </w:r>
            <w:r>
              <w:rPr>
                <w:rFonts w:ascii="Consolas" w:hAnsi="Consolas"/>
                <w:sz w:val="18"/>
              </w:rPr>
              <w:br/>
              <w:t xml:space="preserve">        result = assistant.generate_function(description, language, requirements)</w:t>
            </w:r>
            <w:r>
              <w:rPr>
                <w:rFonts w:ascii="Consolas" w:hAnsi="Consolas"/>
                <w:sz w:val="18"/>
              </w:rPr>
              <w:br/>
            </w:r>
            <w:r>
              <w:rPr>
                <w:rFonts w:ascii="Consolas" w:hAnsi="Consolas"/>
                <w:sz w:val="18"/>
              </w:rPr>
              <w:br/>
              <w:t xml:space="preserve">        # Print the result</w:t>
            </w:r>
            <w:r>
              <w:rPr>
                <w:rFonts w:ascii="Consolas" w:hAnsi="Consolas"/>
                <w:sz w:val="18"/>
              </w:rPr>
              <w:br/>
              <w:t xml:space="preserve">        print_code(result, language)</w:t>
            </w:r>
            <w:r>
              <w:rPr>
                <w:rFonts w:ascii="Consolas" w:hAnsi="Consolas"/>
                <w:sz w:val="18"/>
              </w:rPr>
              <w:br/>
            </w:r>
            <w:r>
              <w:rPr>
                <w:rFonts w:ascii="Consolas" w:hAnsi="Consolas"/>
                <w:sz w:val="18"/>
              </w:rPr>
              <w:br/>
              <w:t xml:space="preserve">        # Save to file if requested</w:t>
            </w:r>
            <w:r>
              <w:rPr>
                <w:rFonts w:ascii="Consolas" w:hAnsi="Consolas"/>
                <w:sz w:val="18"/>
              </w:rPr>
              <w:br/>
              <w:t xml:space="preserve">        if output_file:</w:t>
            </w:r>
            <w:r>
              <w:rPr>
                <w:rFonts w:ascii="Consolas" w:hAnsi="Consolas"/>
                <w:sz w:val="18"/>
              </w:rPr>
              <w:br/>
              <w:t xml:space="preserve">            write_file(output_file, result)</w:t>
            </w:r>
            <w:r>
              <w:rPr>
                <w:rFonts w:ascii="Consolas" w:hAnsi="Consolas"/>
                <w:sz w:val="18"/>
              </w:rPr>
              <w:br/>
              <w:t xml:space="preserve">            console.print(f"[green]Code saved to:[/green] {output_file}")</w:t>
            </w:r>
            <w:r>
              <w:rPr>
                <w:rFonts w:ascii="Consolas" w:hAnsi="Consolas"/>
                <w:sz w:val="18"/>
              </w:rPr>
              <w:br/>
            </w:r>
            <w:r>
              <w:rPr>
                <w:rFonts w:ascii="Consolas" w:hAnsi="Consolas"/>
                <w:sz w:val="18"/>
              </w:rPr>
              <w:br/>
              <w:t xml:space="preserve">        # Copy to clipboard if requested</w:t>
            </w:r>
            <w:r>
              <w:rPr>
                <w:rFonts w:ascii="Consolas" w:hAnsi="Consolas"/>
                <w:sz w:val="18"/>
              </w:rPr>
              <w:br/>
              <w:t xml:space="preserve">        if copy:</w:t>
            </w:r>
            <w:r>
              <w:rPr>
                <w:rFonts w:ascii="Consolas" w:hAnsi="Consolas"/>
                <w:sz w:val="18"/>
              </w:rPr>
              <w:br/>
              <w:t xml:space="preserve">            copy_to_clipboard(result)</w:t>
            </w:r>
            <w:r>
              <w:rPr>
                <w:rFonts w:ascii="Consolas" w:hAnsi="Consolas"/>
                <w:sz w:val="18"/>
              </w:rPr>
              <w:br/>
              <w:t xml:space="preserve">            console.print("[green]Code copied to clipboard![/green]")</w:t>
            </w:r>
            <w:r>
              <w:rPr>
                <w:rFonts w:ascii="Consolas" w:hAnsi="Consolas"/>
                <w:sz w:val="18"/>
              </w:rPr>
              <w:br/>
            </w:r>
            <w:r>
              <w:rPr>
                <w:rFonts w:ascii="Consolas" w:hAnsi="Consolas"/>
                <w:sz w:val="18"/>
              </w:rPr>
              <w:br/>
              <w:t xml:space="preserve">    except Exception as e:</w:t>
            </w:r>
            <w:r>
              <w:rPr>
                <w:rFonts w:ascii="Consolas" w:hAnsi="Consolas"/>
                <w:sz w:val="18"/>
              </w:rPr>
              <w:br/>
              <w:t xml:space="preserve">        console.print(f"[bold red]Error:[/bold red] {str(e)}")</w:t>
            </w:r>
            <w:r>
              <w:rPr>
                <w:rFonts w:ascii="Consolas" w:hAnsi="Consolas"/>
                <w:sz w:val="18"/>
              </w:rPr>
              <w:br/>
              <w:t xml:space="preserve">        raise typer.Exit(code=1)</w:t>
            </w:r>
            <w:r>
              <w:rPr>
                <w:rFonts w:ascii="Consolas" w:hAnsi="Consolas"/>
                <w:sz w:val="18"/>
              </w:rPr>
              <w:br/>
            </w:r>
            <w:r>
              <w:rPr>
                <w:rFonts w:ascii="Consolas" w:hAnsi="Consolas"/>
                <w:sz w:val="18"/>
              </w:rPr>
              <w:br/>
              <w:t>@app.command("explain")</w:t>
            </w:r>
            <w:r>
              <w:rPr>
                <w:rFonts w:ascii="Consolas" w:hAnsi="Consolas"/>
                <w:sz w:val="18"/>
              </w:rPr>
              <w:br/>
              <w:t>def explain_code(</w:t>
            </w:r>
            <w:r>
              <w:rPr>
                <w:rFonts w:ascii="Consolas" w:hAnsi="Consolas"/>
                <w:sz w:val="18"/>
              </w:rPr>
              <w:br/>
              <w:t xml:space="preserve">    file: Optional[Path] = typer.Option(None, "--file", "-f", help="File containing code to explain"),</w:t>
            </w:r>
            <w:r>
              <w:rPr>
                <w:rFonts w:ascii="Consolas" w:hAnsi="Consolas"/>
                <w:sz w:val="18"/>
              </w:rPr>
              <w:br/>
              <w:t xml:space="preserve">    language: Optional[str] = typer.Option(None, "--language", "-l", help="Programming </w:t>
            </w:r>
            <w:r>
              <w:rPr>
                <w:rFonts w:ascii="Consolas" w:hAnsi="Consolas"/>
                <w:sz w:val="18"/>
              </w:rPr>
              <w:lastRenderedPageBreak/>
              <w:t>language"),</w:t>
            </w:r>
            <w:r>
              <w:rPr>
                <w:rFonts w:ascii="Consolas" w:hAnsi="Consolas"/>
                <w:sz w:val="18"/>
              </w:rPr>
              <w:br/>
              <w:t xml:space="preserve">    from_clipboard: bool = typer.Option(False, "--clipboard", "-c", help="Read code from clipboard"),</w:t>
            </w:r>
            <w:r>
              <w:rPr>
                <w:rFonts w:ascii="Consolas" w:hAnsi="Consolas"/>
                <w:sz w:val="18"/>
              </w:rPr>
              <w:br/>
              <w:t xml:space="preserve">    output_file: Optional[Path] = typer.Option(None, "--output", "-o", help="Output file path")</w:t>
            </w:r>
            <w:r>
              <w:rPr>
                <w:rFonts w:ascii="Consolas" w:hAnsi="Consolas"/>
                <w:sz w:val="18"/>
              </w:rPr>
              <w:br/>
              <w:t>):</w:t>
            </w:r>
            <w:r>
              <w:rPr>
                <w:rFonts w:ascii="Consolas" w:hAnsi="Consolas"/>
                <w:sz w:val="18"/>
              </w:rPr>
              <w:br/>
              <w:t xml:space="preserve">    """Explain code in detail"""</w:t>
            </w:r>
            <w:r>
              <w:rPr>
                <w:rFonts w:ascii="Consolas" w:hAnsi="Consolas"/>
                <w:sz w:val="18"/>
              </w:rPr>
              <w:br/>
              <w:t xml:space="preserve">    # Get the code from file or clipboard</w:t>
            </w:r>
            <w:r>
              <w:rPr>
                <w:rFonts w:ascii="Consolas" w:hAnsi="Consolas"/>
                <w:sz w:val="18"/>
              </w:rPr>
              <w:br/>
              <w:t xml:space="preserve">    if file:</w:t>
            </w:r>
            <w:r>
              <w:rPr>
                <w:rFonts w:ascii="Consolas" w:hAnsi="Consolas"/>
                <w:sz w:val="18"/>
              </w:rPr>
              <w:br/>
              <w:t xml:space="preserve">        code = read_file(file)</w:t>
            </w:r>
            <w:r>
              <w:rPr>
                <w:rFonts w:ascii="Consolas" w:hAnsi="Consolas"/>
                <w:sz w:val="18"/>
              </w:rPr>
              <w:br/>
              <w:t xml:space="preserve">        language = language or get_language_from_extension(file)</w:t>
            </w:r>
            <w:r>
              <w:rPr>
                <w:rFonts w:ascii="Consolas" w:hAnsi="Consolas"/>
                <w:sz w:val="18"/>
              </w:rPr>
              <w:br/>
              <w:t xml:space="preserve">    elif from_clipboard:</w:t>
            </w:r>
            <w:r>
              <w:rPr>
                <w:rFonts w:ascii="Consolas" w:hAnsi="Consolas"/>
                <w:sz w:val="18"/>
              </w:rPr>
              <w:br/>
              <w:t xml:space="preserve">        code = paste_from_clipboard()</w:t>
            </w:r>
            <w:r>
              <w:rPr>
                <w:rFonts w:ascii="Consolas" w:hAnsi="Consolas"/>
                <w:sz w:val="18"/>
              </w:rPr>
              <w:br/>
              <w:t xml:space="preserve">        if not code:</w:t>
            </w:r>
            <w:r>
              <w:rPr>
                <w:rFonts w:ascii="Consolas" w:hAnsi="Consolas"/>
                <w:sz w:val="18"/>
              </w:rPr>
              <w:br/>
              <w:t xml:space="preserve">            console.print("[bold red]No code found in clipboard![/bold red]")</w:t>
            </w:r>
            <w:r>
              <w:rPr>
                <w:rFonts w:ascii="Consolas" w:hAnsi="Consolas"/>
                <w:sz w:val="18"/>
              </w:rPr>
              <w:br/>
              <w:t xml:space="preserve">            raise typer.Exit(code=1)</w:t>
            </w:r>
            <w:r>
              <w:rPr>
                <w:rFonts w:ascii="Consolas" w:hAnsi="Consolas"/>
                <w:sz w:val="18"/>
              </w:rPr>
              <w:br/>
              <w:t xml:space="preserve">    else:</w:t>
            </w:r>
            <w:r>
              <w:rPr>
                <w:rFonts w:ascii="Consolas" w:hAnsi="Consolas"/>
                <w:sz w:val="18"/>
              </w:rPr>
              <w:br/>
              <w:t xml:space="preserve">        # Interactive mode - read from stdin</w:t>
            </w:r>
            <w:r>
              <w:rPr>
                <w:rFonts w:ascii="Consolas" w:hAnsi="Consolas"/>
                <w:sz w:val="18"/>
              </w:rPr>
              <w:br/>
              <w:t xml:space="preserve">        console.print("[bold blue]Enter code to explain (Ctrl+D to finish):[/bold blue]")</w:t>
            </w:r>
            <w:r>
              <w:rPr>
                <w:rFonts w:ascii="Consolas" w:hAnsi="Consolas"/>
                <w:sz w:val="18"/>
              </w:rPr>
              <w:br/>
              <w:t xml:space="preserve">        code = sys.stdin.read().strip()</w:t>
            </w:r>
            <w:r>
              <w:rPr>
                <w:rFonts w:ascii="Consolas" w:hAnsi="Consolas"/>
                <w:sz w:val="18"/>
              </w:rPr>
              <w:br/>
              <w:t xml:space="preserve">        if not code:</w:t>
            </w:r>
            <w:r>
              <w:rPr>
                <w:rFonts w:ascii="Consolas" w:hAnsi="Consolas"/>
                <w:sz w:val="18"/>
              </w:rPr>
              <w:br/>
              <w:t xml:space="preserve">            console.print("[bold red]No code provided![/bold red]")</w:t>
            </w:r>
            <w:r>
              <w:rPr>
                <w:rFonts w:ascii="Consolas" w:hAnsi="Consolas"/>
                <w:sz w:val="18"/>
              </w:rPr>
              <w:br/>
              <w:t xml:space="preserve">            raise typer.Exit(code=1)</w:t>
            </w:r>
            <w:r>
              <w:rPr>
                <w:rFonts w:ascii="Consolas" w:hAnsi="Consolas"/>
                <w:sz w:val="18"/>
              </w:rPr>
              <w:br/>
            </w:r>
            <w:r>
              <w:rPr>
                <w:rFonts w:ascii="Consolas" w:hAnsi="Consolas"/>
                <w:sz w:val="18"/>
              </w:rPr>
              <w:br/>
              <w:t xml:space="preserve">    language = language or "python"  # Default to Python if not specified</w:t>
            </w:r>
            <w:r>
              <w:rPr>
                <w:rFonts w:ascii="Consolas" w:hAnsi="Consolas"/>
                <w:sz w:val="18"/>
              </w:rPr>
              <w:br/>
            </w:r>
            <w:r>
              <w:rPr>
                <w:rFonts w:ascii="Consolas" w:hAnsi="Consolas"/>
                <w:sz w:val="18"/>
              </w:rPr>
              <w:br/>
              <w:t xml:space="preserve">    console.print(f"[bold blue]Explaining {language} code...[/bold blue]")</w:t>
            </w:r>
            <w:r>
              <w:rPr>
                <w:rFonts w:ascii="Consolas" w:hAnsi="Consolas"/>
                <w:sz w:val="18"/>
              </w:rPr>
              <w:br/>
            </w:r>
            <w:r>
              <w:rPr>
                <w:rFonts w:ascii="Consolas" w:hAnsi="Consolas"/>
                <w:sz w:val="18"/>
              </w:rPr>
              <w:br/>
              <w:t xml:space="preserve">    try:</w:t>
            </w:r>
            <w:r>
              <w:rPr>
                <w:rFonts w:ascii="Consolas" w:hAnsi="Consolas"/>
                <w:sz w:val="18"/>
              </w:rPr>
              <w:br/>
              <w:t xml:space="preserve">        explanation = assistant.explain_code(code, language)</w:t>
            </w:r>
            <w:r>
              <w:rPr>
                <w:rFonts w:ascii="Consolas" w:hAnsi="Consolas"/>
                <w:sz w:val="18"/>
              </w:rPr>
              <w:br/>
            </w:r>
            <w:r>
              <w:rPr>
                <w:rFonts w:ascii="Consolas" w:hAnsi="Consolas"/>
                <w:sz w:val="18"/>
              </w:rPr>
              <w:br/>
              <w:t xml:space="preserve">        # Print the explanation</w:t>
            </w:r>
            <w:r>
              <w:rPr>
                <w:rFonts w:ascii="Consolas" w:hAnsi="Consolas"/>
                <w:sz w:val="18"/>
              </w:rPr>
              <w:br/>
              <w:t xml:space="preserve">        console.print("[bold green]Explanation:[/bold green]")</w:t>
            </w:r>
            <w:r>
              <w:rPr>
                <w:rFonts w:ascii="Consolas" w:hAnsi="Consolas"/>
                <w:sz w:val="18"/>
              </w:rPr>
              <w:br/>
              <w:t xml:space="preserve">        console.print(explanation)</w:t>
            </w:r>
            <w:r>
              <w:rPr>
                <w:rFonts w:ascii="Consolas" w:hAnsi="Consolas"/>
                <w:sz w:val="18"/>
              </w:rPr>
              <w:br/>
            </w:r>
            <w:r>
              <w:rPr>
                <w:rFonts w:ascii="Consolas" w:hAnsi="Consolas"/>
                <w:sz w:val="18"/>
              </w:rPr>
              <w:br/>
              <w:t xml:space="preserve">        # Save to file if requested</w:t>
            </w:r>
            <w:r>
              <w:rPr>
                <w:rFonts w:ascii="Consolas" w:hAnsi="Consolas"/>
                <w:sz w:val="18"/>
              </w:rPr>
              <w:br/>
              <w:t xml:space="preserve">        if output_file:</w:t>
            </w:r>
            <w:r>
              <w:rPr>
                <w:rFonts w:ascii="Consolas" w:hAnsi="Consolas"/>
                <w:sz w:val="18"/>
              </w:rPr>
              <w:br/>
              <w:t xml:space="preserve">            write_file(output_file, explanation)</w:t>
            </w:r>
            <w:r>
              <w:rPr>
                <w:rFonts w:ascii="Consolas" w:hAnsi="Consolas"/>
                <w:sz w:val="18"/>
              </w:rPr>
              <w:br/>
              <w:t xml:space="preserve">            console.print(f"[green]Explanation saved to:[/green] {output_file}")</w:t>
            </w:r>
            <w:r>
              <w:rPr>
                <w:rFonts w:ascii="Consolas" w:hAnsi="Consolas"/>
                <w:sz w:val="18"/>
              </w:rPr>
              <w:br/>
            </w:r>
            <w:r>
              <w:rPr>
                <w:rFonts w:ascii="Consolas" w:hAnsi="Consolas"/>
                <w:sz w:val="18"/>
              </w:rPr>
              <w:br/>
              <w:t xml:space="preserve">    except Exception as e:</w:t>
            </w:r>
            <w:r>
              <w:rPr>
                <w:rFonts w:ascii="Consolas" w:hAnsi="Consolas"/>
                <w:sz w:val="18"/>
              </w:rPr>
              <w:br/>
              <w:t xml:space="preserve">        console.print(f"[bold red]Error:[/bold red] {str(e)}")</w:t>
            </w:r>
            <w:r>
              <w:rPr>
                <w:rFonts w:ascii="Consolas" w:hAnsi="Consolas"/>
                <w:sz w:val="18"/>
              </w:rPr>
              <w:br/>
              <w:t xml:space="preserve">        raise typer.Exit(code=1)</w:t>
            </w:r>
            <w:r>
              <w:rPr>
                <w:rFonts w:ascii="Consolas" w:hAnsi="Consolas"/>
                <w:sz w:val="18"/>
              </w:rPr>
              <w:br/>
            </w:r>
            <w:r>
              <w:rPr>
                <w:rFonts w:ascii="Consolas" w:hAnsi="Consolas"/>
                <w:sz w:val="18"/>
              </w:rPr>
              <w:br/>
              <w:t>@app.command("refactor")</w:t>
            </w:r>
            <w:r>
              <w:rPr>
                <w:rFonts w:ascii="Consolas" w:hAnsi="Consolas"/>
                <w:sz w:val="18"/>
              </w:rPr>
              <w:br/>
              <w:t>def refactor_code(</w:t>
            </w:r>
            <w:r>
              <w:rPr>
                <w:rFonts w:ascii="Consolas" w:hAnsi="Consolas"/>
                <w:sz w:val="18"/>
              </w:rPr>
              <w:br/>
              <w:t xml:space="preserve">    file: Optional[Path] = typer.Option(None, "--file", "-f", help="File containing code to refactor"),</w:t>
            </w:r>
            <w:r>
              <w:rPr>
                <w:rFonts w:ascii="Consolas" w:hAnsi="Consolas"/>
                <w:sz w:val="18"/>
              </w:rPr>
              <w:br/>
              <w:t xml:space="preserve">    language: Optional[str] = typer.Option(None, "--language", "-l", help="Programming language"),</w:t>
            </w:r>
            <w:r>
              <w:rPr>
                <w:rFonts w:ascii="Consolas" w:hAnsi="Consolas"/>
                <w:sz w:val="18"/>
              </w:rPr>
              <w:br/>
              <w:t xml:space="preserve">    focus: str = typer.Option("readability", "--focus", help="What to focus on improving (e.g., readability, performance)"),</w:t>
            </w:r>
            <w:r>
              <w:rPr>
                <w:rFonts w:ascii="Consolas" w:hAnsi="Consolas"/>
                <w:sz w:val="18"/>
              </w:rPr>
              <w:br/>
              <w:t xml:space="preserve">    from_clipboard: bool = typer.Option(False, "--clipboard", "-c", help="Read code from clipboard"),</w:t>
            </w:r>
            <w:r>
              <w:rPr>
                <w:rFonts w:ascii="Consolas" w:hAnsi="Consolas"/>
                <w:sz w:val="18"/>
              </w:rPr>
              <w:br/>
              <w:t xml:space="preserve">    output_file: Optional[Path] = typer.Option(None, "--output", "-o", help="Output file path"),</w:t>
            </w:r>
            <w:r>
              <w:rPr>
                <w:rFonts w:ascii="Consolas" w:hAnsi="Consolas"/>
                <w:sz w:val="18"/>
              </w:rPr>
              <w:br/>
              <w:t xml:space="preserve">    copy: bool = typer.Option(False, "--copy", help="Copy result to clipboard")</w:t>
            </w:r>
            <w:r>
              <w:rPr>
                <w:rFonts w:ascii="Consolas" w:hAnsi="Consolas"/>
                <w:sz w:val="18"/>
              </w:rPr>
              <w:br/>
              <w:t>):</w:t>
            </w:r>
            <w:r>
              <w:rPr>
                <w:rFonts w:ascii="Consolas" w:hAnsi="Consolas"/>
                <w:sz w:val="18"/>
              </w:rPr>
              <w:br/>
              <w:t xml:space="preserve">    """Refactor code to improve a specific aspect"""</w:t>
            </w:r>
            <w:r>
              <w:rPr>
                <w:rFonts w:ascii="Consolas" w:hAnsi="Consolas"/>
                <w:sz w:val="18"/>
              </w:rPr>
              <w:br/>
              <w:t xml:space="preserve">    # Get the code from file or clipboard</w:t>
            </w:r>
            <w:r>
              <w:rPr>
                <w:rFonts w:ascii="Consolas" w:hAnsi="Consolas"/>
                <w:sz w:val="18"/>
              </w:rPr>
              <w:br/>
            </w:r>
            <w:r>
              <w:rPr>
                <w:rFonts w:ascii="Consolas" w:hAnsi="Consolas"/>
                <w:sz w:val="18"/>
              </w:rPr>
              <w:lastRenderedPageBreak/>
              <w:t xml:space="preserve">    if file:</w:t>
            </w:r>
            <w:r>
              <w:rPr>
                <w:rFonts w:ascii="Consolas" w:hAnsi="Consolas"/>
                <w:sz w:val="18"/>
              </w:rPr>
              <w:br/>
              <w:t xml:space="preserve">        code = read_file(file)</w:t>
            </w:r>
            <w:r>
              <w:rPr>
                <w:rFonts w:ascii="Consolas" w:hAnsi="Consolas"/>
                <w:sz w:val="18"/>
              </w:rPr>
              <w:br/>
              <w:t xml:space="preserve">        language = language or get_language_from_extension(file)</w:t>
            </w:r>
            <w:r>
              <w:rPr>
                <w:rFonts w:ascii="Consolas" w:hAnsi="Consolas"/>
                <w:sz w:val="18"/>
              </w:rPr>
              <w:br/>
              <w:t xml:space="preserve">    elif from_clipboard:</w:t>
            </w:r>
            <w:r>
              <w:rPr>
                <w:rFonts w:ascii="Consolas" w:hAnsi="Consolas"/>
                <w:sz w:val="18"/>
              </w:rPr>
              <w:br/>
              <w:t xml:space="preserve">        code = paste_from_clipboard()</w:t>
            </w:r>
            <w:r>
              <w:rPr>
                <w:rFonts w:ascii="Consolas" w:hAnsi="Consolas"/>
                <w:sz w:val="18"/>
              </w:rPr>
              <w:br/>
              <w:t xml:space="preserve">        if not code:</w:t>
            </w:r>
            <w:r>
              <w:rPr>
                <w:rFonts w:ascii="Consolas" w:hAnsi="Consolas"/>
                <w:sz w:val="18"/>
              </w:rPr>
              <w:br/>
              <w:t xml:space="preserve">            console.print("[bold red]No code found in clipboard![/bold red]")</w:t>
            </w:r>
            <w:r>
              <w:rPr>
                <w:rFonts w:ascii="Consolas" w:hAnsi="Consolas"/>
                <w:sz w:val="18"/>
              </w:rPr>
              <w:br/>
              <w:t xml:space="preserve">            raise typer.Exit(code=1)</w:t>
            </w:r>
            <w:r>
              <w:rPr>
                <w:rFonts w:ascii="Consolas" w:hAnsi="Consolas"/>
                <w:sz w:val="18"/>
              </w:rPr>
              <w:br/>
              <w:t xml:space="preserve">    else:</w:t>
            </w:r>
            <w:r>
              <w:rPr>
                <w:rFonts w:ascii="Consolas" w:hAnsi="Consolas"/>
                <w:sz w:val="18"/>
              </w:rPr>
              <w:br/>
              <w:t xml:space="preserve">        # Interactive mode - read from stdin</w:t>
            </w:r>
            <w:r>
              <w:rPr>
                <w:rFonts w:ascii="Consolas" w:hAnsi="Consolas"/>
                <w:sz w:val="18"/>
              </w:rPr>
              <w:br/>
              <w:t xml:space="preserve">        console.print(f"[bold blue]Enter code to refactor (focus: {focus}, Ctrl+D to finish):[/bold blue]")</w:t>
            </w:r>
            <w:r>
              <w:rPr>
                <w:rFonts w:ascii="Consolas" w:hAnsi="Consolas"/>
                <w:sz w:val="18"/>
              </w:rPr>
              <w:br/>
              <w:t xml:space="preserve">        code = sys.stdin.read().strip()</w:t>
            </w:r>
            <w:r>
              <w:rPr>
                <w:rFonts w:ascii="Consolas" w:hAnsi="Consolas"/>
                <w:sz w:val="18"/>
              </w:rPr>
              <w:br/>
              <w:t xml:space="preserve">        if not code:</w:t>
            </w:r>
            <w:r>
              <w:rPr>
                <w:rFonts w:ascii="Consolas" w:hAnsi="Consolas"/>
                <w:sz w:val="18"/>
              </w:rPr>
              <w:br/>
              <w:t xml:space="preserve">            console.print("[bold red]No code provided![/bold red]")</w:t>
            </w:r>
            <w:r>
              <w:rPr>
                <w:rFonts w:ascii="Consolas" w:hAnsi="Consolas"/>
                <w:sz w:val="18"/>
              </w:rPr>
              <w:br/>
              <w:t xml:space="preserve">            raise typer.Exit(code=1)</w:t>
            </w:r>
            <w:r>
              <w:rPr>
                <w:rFonts w:ascii="Consolas" w:hAnsi="Consolas"/>
                <w:sz w:val="18"/>
              </w:rPr>
              <w:br/>
            </w:r>
            <w:r>
              <w:rPr>
                <w:rFonts w:ascii="Consolas" w:hAnsi="Consolas"/>
                <w:sz w:val="18"/>
              </w:rPr>
              <w:br/>
              <w:t xml:space="preserve">    language = language or "python"  # Default to Python if not specified</w:t>
            </w:r>
            <w:r>
              <w:rPr>
                <w:rFonts w:ascii="Consolas" w:hAnsi="Consolas"/>
                <w:sz w:val="18"/>
              </w:rPr>
              <w:br/>
            </w:r>
            <w:r>
              <w:rPr>
                <w:rFonts w:ascii="Consolas" w:hAnsi="Consolas"/>
                <w:sz w:val="18"/>
              </w:rPr>
              <w:br/>
              <w:t xml:space="preserve">    console.print(f"[bold blue]Refactoring {language} code to improve {focus}...[/bold blue]")</w:t>
            </w:r>
            <w:r>
              <w:rPr>
                <w:rFonts w:ascii="Consolas" w:hAnsi="Consolas"/>
                <w:sz w:val="18"/>
              </w:rPr>
              <w:br/>
            </w:r>
            <w:r>
              <w:rPr>
                <w:rFonts w:ascii="Consolas" w:hAnsi="Consolas"/>
                <w:sz w:val="18"/>
              </w:rPr>
              <w:br/>
              <w:t xml:space="preserve">    try:</w:t>
            </w:r>
            <w:r>
              <w:rPr>
                <w:rFonts w:ascii="Consolas" w:hAnsi="Consolas"/>
                <w:sz w:val="18"/>
              </w:rPr>
              <w:br/>
              <w:t xml:space="preserve">        refactored = assistant.refactor_code(code, focus, language)</w:t>
            </w:r>
            <w:r>
              <w:rPr>
                <w:rFonts w:ascii="Consolas" w:hAnsi="Consolas"/>
                <w:sz w:val="18"/>
              </w:rPr>
              <w:br/>
            </w:r>
            <w:r>
              <w:rPr>
                <w:rFonts w:ascii="Consolas" w:hAnsi="Consolas"/>
                <w:sz w:val="18"/>
              </w:rPr>
              <w:br/>
              <w:t xml:space="preserve">        # Print the refactored code</w:t>
            </w:r>
            <w:r>
              <w:rPr>
                <w:rFonts w:ascii="Consolas" w:hAnsi="Consolas"/>
                <w:sz w:val="18"/>
              </w:rPr>
              <w:br/>
              <w:t xml:space="preserve">        console.print("[bold green]Refactored code:[/bold green]")</w:t>
            </w:r>
            <w:r>
              <w:rPr>
                <w:rFonts w:ascii="Consolas" w:hAnsi="Consolas"/>
                <w:sz w:val="18"/>
              </w:rPr>
              <w:br/>
              <w:t xml:space="preserve">        print_code(refactored, language)</w:t>
            </w:r>
            <w:r>
              <w:rPr>
                <w:rFonts w:ascii="Consolas" w:hAnsi="Consolas"/>
                <w:sz w:val="18"/>
              </w:rPr>
              <w:br/>
            </w:r>
            <w:r>
              <w:rPr>
                <w:rFonts w:ascii="Consolas" w:hAnsi="Consolas"/>
                <w:sz w:val="18"/>
              </w:rPr>
              <w:br/>
              <w:t xml:space="preserve">        # Save to file if requested</w:t>
            </w:r>
            <w:r>
              <w:rPr>
                <w:rFonts w:ascii="Consolas" w:hAnsi="Consolas"/>
                <w:sz w:val="18"/>
              </w:rPr>
              <w:br/>
              <w:t xml:space="preserve">        if output_file:</w:t>
            </w:r>
            <w:r>
              <w:rPr>
                <w:rFonts w:ascii="Consolas" w:hAnsi="Consolas"/>
                <w:sz w:val="18"/>
              </w:rPr>
              <w:br/>
              <w:t xml:space="preserve">            write_file(output_file, refactored)</w:t>
            </w:r>
            <w:r>
              <w:rPr>
                <w:rFonts w:ascii="Consolas" w:hAnsi="Consolas"/>
                <w:sz w:val="18"/>
              </w:rPr>
              <w:br/>
              <w:t xml:space="preserve">            console.print(f"[green]Refactored code saved to:[/green] {output_file}")</w:t>
            </w:r>
            <w:r>
              <w:rPr>
                <w:rFonts w:ascii="Consolas" w:hAnsi="Consolas"/>
                <w:sz w:val="18"/>
              </w:rPr>
              <w:br/>
            </w:r>
            <w:r>
              <w:rPr>
                <w:rFonts w:ascii="Consolas" w:hAnsi="Consolas"/>
                <w:sz w:val="18"/>
              </w:rPr>
              <w:br/>
              <w:t xml:space="preserve">        # Copy to clipboard if requested</w:t>
            </w:r>
            <w:r>
              <w:rPr>
                <w:rFonts w:ascii="Consolas" w:hAnsi="Consolas"/>
                <w:sz w:val="18"/>
              </w:rPr>
              <w:br/>
              <w:t xml:space="preserve">        if copy:</w:t>
            </w:r>
            <w:r>
              <w:rPr>
                <w:rFonts w:ascii="Consolas" w:hAnsi="Consolas"/>
                <w:sz w:val="18"/>
              </w:rPr>
              <w:br/>
              <w:t xml:space="preserve">            copy_to_clipboard(refactored)</w:t>
            </w:r>
            <w:r>
              <w:rPr>
                <w:rFonts w:ascii="Consolas" w:hAnsi="Consolas"/>
                <w:sz w:val="18"/>
              </w:rPr>
              <w:br/>
              <w:t xml:space="preserve">            console.print("[green]Refactored code copied to clipboard![/green]")</w:t>
            </w:r>
            <w:r>
              <w:rPr>
                <w:rFonts w:ascii="Consolas" w:hAnsi="Consolas"/>
                <w:sz w:val="18"/>
              </w:rPr>
              <w:br/>
            </w:r>
            <w:r>
              <w:rPr>
                <w:rFonts w:ascii="Consolas" w:hAnsi="Consolas"/>
                <w:sz w:val="18"/>
              </w:rPr>
              <w:br/>
              <w:t xml:space="preserve">    except Exception as e:</w:t>
            </w:r>
            <w:r>
              <w:rPr>
                <w:rFonts w:ascii="Consolas" w:hAnsi="Consolas"/>
                <w:sz w:val="18"/>
              </w:rPr>
              <w:br/>
              <w:t xml:space="preserve">        console.print(f"[bold red]Error:[/bold red] {str(e)}")</w:t>
            </w:r>
            <w:r>
              <w:rPr>
                <w:rFonts w:ascii="Consolas" w:hAnsi="Consolas"/>
                <w:sz w:val="18"/>
              </w:rPr>
              <w:br/>
              <w:t xml:space="preserve">        raise typer.Exit(code=1)</w:t>
            </w:r>
            <w:r>
              <w:rPr>
                <w:rFonts w:ascii="Consolas" w:hAnsi="Consolas"/>
                <w:sz w:val="18"/>
              </w:rPr>
              <w:br/>
            </w:r>
            <w:r>
              <w:rPr>
                <w:rFonts w:ascii="Consolas" w:hAnsi="Consolas"/>
                <w:sz w:val="18"/>
              </w:rPr>
              <w:br/>
              <w:t>@app.command("test")</w:t>
            </w:r>
            <w:r>
              <w:rPr>
                <w:rFonts w:ascii="Consolas" w:hAnsi="Consolas"/>
                <w:sz w:val="18"/>
              </w:rPr>
              <w:br/>
              <w:t>def generate_tests(</w:t>
            </w:r>
            <w:r>
              <w:rPr>
                <w:rFonts w:ascii="Consolas" w:hAnsi="Consolas"/>
                <w:sz w:val="18"/>
              </w:rPr>
              <w:br/>
              <w:t xml:space="preserve">    file: Optional[Path] = typer.Option(None, "--file", "-f", help="File containing code to test"),</w:t>
            </w:r>
            <w:r>
              <w:rPr>
                <w:rFonts w:ascii="Consolas" w:hAnsi="Consolas"/>
                <w:sz w:val="18"/>
              </w:rPr>
              <w:br/>
              <w:t xml:space="preserve">    language: Optional[str] = typer.Option(None, "--language", "-l", help="Programming language"),</w:t>
            </w:r>
            <w:r>
              <w:rPr>
                <w:rFonts w:ascii="Consolas" w:hAnsi="Consolas"/>
                <w:sz w:val="18"/>
              </w:rPr>
              <w:br/>
              <w:t xml:space="preserve">    framework: str = typer.Option("pytest", "--framework", help="Testing framework to use"),</w:t>
            </w:r>
            <w:r>
              <w:rPr>
                <w:rFonts w:ascii="Consolas" w:hAnsi="Consolas"/>
                <w:sz w:val="18"/>
              </w:rPr>
              <w:br/>
              <w:t xml:space="preserve">    from_clipboard: bool = typer.Option(False, "--clipboard", "-c", help="Read code from clipboard"),</w:t>
            </w:r>
            <w:r>
              <w:rPr>
                <w:rFonts w:ascii="Consolas" w:hAnsi="Consolas"/>
                <w:sz w:val="18"/>
              </w:rPr>
              <w:br/>
              <w:t xml:space="preserve">    output_file: Optional[Path] = typer.Option(None, "--output", "-o", help="Output file path")</w:t>
            </w:r>
            <w:r>
              <w:rPr>
                <w:rFonts w:ascii="Consolas" w:hAnsi="Consolas"/>
                <w:sz w:val="18"/>
              </w:rPr>
              <w:br/>
              <w:t>):</w:t>
            </w:r>
            <w:r>
              <w:rPr>
                <w:rFonts w:ascii="Consolas" w:hAnsi="Consolas"/>
                <w:sz w:val="18"/>
              </w:rPr>
              <w:br/>
              <w:t xml:space="preserve">    """Generate unit tests for code"""</w:t>
            </w:r>
            <w:r>
              <w:rPr>
                <w:rFonts w:ascii="Consolas" w:hAnsi="Consolas"/>
                <w:sz w:val="18"/>
              </w:rPr>
              <w:br/>
              <w:t xml:space="preserve">    # Get the code from file or clipboard</w:t>
            </w:r>
            <w:r>
              <w:rPr>
                <w:rFonts w:ascii="Consolas" w:hAnsi="Consolas"/>
                <w:sz w:val="18"/>
              </w:rPr>
              <w:br/>
              <w:t xml:space="preserve">    if file:</w:t>
            </w:r>
            <w:r>
              <w:rPr>
                <w:rFonts w:ascii="Consolas" w:hAnsi="Consolas"/>
                <w:sz w:val="18"/>
              </w:rPr>
              <w:br/>
              <w:t xml:space="preserve">        code = read_file(file)</w:t>
            </w:r>
            <w:r>
              <w:rPr>
                <w:rFonts w:ascii="Consolas" w:hAnsi="Consolas"/>
                <w:sz w:val="18"/>
              </w:rPr>
              <w:br/>
            </w:r>
            <w:r>
              <w:rPr>
                <w:rFonts w:ascii="Consolas" w:hAnsi="Consolas"/>
                <w:sz w:val="18"/>
              </w:rPr>
              <w:lastRenderedPageBreak/>
              <w:t xml:space="preserve">        language = language or get_language_from_extension(file)</w:t>
            </w:r>
            <w:r>
              <w:rPr>
                <w:rFonts w:ascii="Consolas" w:hAnsi="Consolas"/>
                <w:sz w:val="18"/>
              </w:rPr>
              <w:br/>
              <w:t xml:space="preserve">    elif from_clipboard:</w:t>
            </w:r>
            <w:r>
              <w:rPr>
                <w:rFonts w:ascii="Consolas" w:hAnsi="Consolas"/>
                <w:sz w:val="18"/>
              </w:rPr>
              <w:br/>
              <w:t xml:space="preserve">        code = paste_from_clipboard()</w:t>
            </w:r>
            <w:r>
              <w:rPr>
                <w:rFonts w:ascii="Consolas" w:hAnsi="Consolas"/>
                <w:sz w:val="18"/>
              </w:rPr>
              <w:br/>
              <w:t xml:space="preserve">        if not code:</w:t>
            </w:r>
            <w:r>
              <w:rPr>
                <w:rFonts w:ascii="Consolas" w:hAnsi="Consolas"/>
                <w:sz w:val="18"/>
              </w:rPr>
              <w:br/>
              <w:t xml:space="preserve">            console.print("[bold red]No code found in clipboard![/bold red]")</w:t>
            </w:r>
            <w:r>
              <w:rPr>
                <w:rFonts w:ascii="Consolas" w:hAnsi="Consolas"/>
                <w:sz w:val="18"/>
              </w:rPr>
              <w:br/>
              <w:t xml:space="preserve">            raise typer.Exit(code=1)</w:t>
            </w:r>
            <w:r>
              <w:rPr>
                <w:rFonts w:ascii="Consolas" w:hAnsi="Consolas"/>
                <w:sz w:val="18"/>
              </w:rPr>
              <w:br/>
              <w:t xml:space="preserve">    else:</w:t>
            </w:r>
            <w:r>
              <w:rPr>
                <w:rFonts w:ascii="Consolas" w:hAnsi="Consolas"/>
                <w:sz w:val="18"/>
              </w:rPr>
              <w:br/>
              <w:t xml:space="preserve">        # Interactive mode - read from stdin</w:t>
            </w:r>
            <w:r>
              <w:rPr>
                <w:rFonts w:ascii="Consolas" w:hAnsi="Consolas"/>
                <w:sz w:val="18"/>
              </w:rPr>
              <w:br/>
              <w:t xml:space="preserve">        console.print(f"[bold blue]Enter code to generate tests for (using {framework}, Ctrl+D to finish):[/bold blue]")</w:t>
            </w:r>
            <w:r>
              <w:rPr>
                <w:rFonts w:ascii="Consolas" w:hAnsi="Consolas"/>
                <w:sz w:val="18"/>
              </w:rPr>
              <w:br/>
              <w:t xml:space="preserve">        code = sys.stdin.read().strip()</w:t>
            </w:r>
            <w:r>
              <w:rPr>
                <w:rFonts w:ascii="Consolas" w:hAnsi="Consolas"/>
                <w:sz w:val="18"/>
              </w:rPr>
              <w:br/>
              <w:t xml:space="preserve">        if not code:</w:t>
            </w:r>
            <w:r>
              <w:rPr>
                <w:rFonts w:ascii="Consolas" w:hAnsi="Consolas"/>
                <w:sz w:val="18"/>
              </w:rPr>
              <w:br/>
              <w:t xml:space="preserve">            console.print("[bold red]No code provided![/bold red]")</w:t>
            </w:r>
            <w:r>
              <w:rPr>
                <w:rFonts w:ascii="Consolas" w:hAnsi="Consolas"/>
                <w:sz w:val="18"/>
              </w:rPr>
              <w:br/>
              <w:t xml:space="preserve">            raise typer.Exit(code=1)</w:t>
            </w:r>
            <w:r>
              <w:rPr>
                <w:rFonts w:ascii="Consolas" w:hAnsi="Consolas"/>
                <w:sz w:val="18"/>
              </w:rPr>
              <w:br/>
            </w:r>
            <w:r>
              <w:rPr>
                <w:rFonts w:ascii="Consolas" w:hAnsi="Consolas"/>
                <w:sz w:val="18"/>
              </w:rPr>
              <w:br/>
              <w:t xml:space="preserve">    language = language or "python"  # Default to Python if not specified</w:t>
            </w:r>
            <w:r>
              <w:rPr>
                <w:rFonts w:ascii="Consolas" w:hAnsi="Consolas"/>
                <w:sz w:val="18"/>
              </w:rPr>
              <w:br/>
            </w:r>
            <w:r>
              <w:rPr>
                <w:rFonts w:ascii="Consolas" w:hAnsi="Consolas"/>
                <w:sz w:val="18"/>
              </w:rPr>
              <w:br/>
              <w:t xml:space="preserve">    console.print(f"[bold blue]Generating {framework} tests for {language} code...[/bold blue]")</w:t>
            </w:r>
            <w:r>
              <w:rPr>
                <w:rFonts w:ascii="Consolas" w:hAnsi="Consolas"/>
                <w:sz w:val="18"/>
              </w:rPr>
              <w:br/>
            </w:r>
            <w:r>
              <w:rPr>
                <w:rFonts w:ascii="Consolas" w:hAnsi="Consolas"/>
                <w:sz w:val="18"/>
              </w:rPr>
              <w:br/>
              <w:t xml:space="preserve">    try:</w:t>
            </w:r>
            <w:r>
              <w:rPr>
                <w:rFonts w:ascii="Consolas" w:hAnsi="Consolas"/>
                <w:sz w:val="18"/>
              </w:rPr>
              <w:br/>
              <w:t xml:space="preserve">        tests = assistant.generate_tests(code, language, framework)</w:t>
            </w:r>
            <w:r>
              <w:rPr>
                <w:rFonts w:ascii="Consolas" w:hAnsi="Consolas"/>
                <w:sz w:val="18"/>
              </w:rPr>
              <w:br/>
            </w:r>
            <w:r>
              <w:rPr>
                <w:rFonts w:ascii="Consolas" w:hAnsi="Consolas"/>
                <w:sz w:val="18"/>
              </w:rPr>
              <w:br/>
              <w:t xml:space="preserve">        # Print the tests</w:t>
            </w:r>
            <w:r>
              <w:rPr>
                <w:rFonts w:ascii="Consolas" w:hAnsi="Consolas"/>
                <w:sz w:val="18"/>
              </w:rPr>
              <w:br/>
              <w:t xml:space="preserve">        console.print("[bold green]Generated tests:[/bold green]")</w:t>
            </w:r>
            <w:r>
              <w:rPr>
                <w:rFonts w:ascii="Consolas" w:hAnsi="Consolas"/>
                <w:sz w:val="18"/>
              </w:rPr>
              <w:br/>
              <w:t xml:space="preserve">        print_code(tests, language)</w:t>
            </w:r>
            <w:r>
              <w:rPr>
                <w:rFonts w:ascii="Consolas" w:hAnsi="Consolas"/>
                <w:sz w:val="18"/>
              </w:rPr>
              <w:br/>
            </w:r>
            <w:r>
              <w:rPr>
                <w:rFonts w:ascii="Consolas" w:hAnsi="Consolas"/>
                <w:sz w:val="18"/>
              </w:rPr>
              <w:br/>
              <w:t xml:space="preserve">        # Save to file if requested</w:t>
            </w:r>
            <w:r>
              <w:rPr>
                <w:rFonts w:ascii="Consolas" w:hAnsi="Consolas"/>
                <w:sz w:val="18"/>
              </w:rPr>
              <w:br/>
              <w:t xml:space="preserve">        if output_file:</w:t>
            </w:r>
            <w:r>
              <w:rPr>
                <w:rFonts w:ascii="Consolas" w:hAnsi="Consolas"/>
                <w:sz w:val="18"/>
              </w:rPr>
              <w:br/>
              <w:t xml:space="preserve">            write_file(output_file, tests)</w:t>
            </w:r>
            <w:r>
              <w:rPr>
                <w:rFonts w:ascii="Consolas" w:hAnsi="Consolas"/>
                <w:sz w:val="18"/>
              </w:rPr>
              <w:br/>
              <w:t xml:space="preserve">            console.print(f"[green]Tests saved to:[/green] {output_file}")</w:t>
            </w:r>
            <w:r>
              <w:rPr>
                <w:rFonts w:ascii="Consolas" w:hAnsi="Consolas"/>
                <w:sz w:val="18"/>
              </w:rPr>
              <w:br/>
            </w:r>
            <w:r>
              <w:rPr>
                <w:rFonts w:ascii="Consolas" w:hAnsi="Consolas"/>
                <w:sz w:val="18"/>
              </w:rPr>
              <w:br/>
              <w:t xml:space="preserve">    except Exception as e:</w:t>
            </w:r>
            <w:r>
              <w:rPr>
                <w:rFonts w:ascii="Consolas" w:hAnsi="Consolas"/>
                <w:sz w:val="18"/>
              </w:rPr>
              <w:br/>
              <w:t xml:space="preserve">        console.print(f"[bold red]Error:[/bold red] {str(e)}")</w:t>
            </w:r>
            <w:r>
              <w:rPr>
                <w:rFonts w:ascii="Consolas" w:hAnsi="Consolas"/>
                <w:sz w:val="18"/>
              </w:rPr>
              <w:br/>
              <w:t xml:space="preserve">        raise typer.Exit(code=1)</w:t>
            </w:r>
            <w:r>
              <w:rPr>
                <w:rFonts w:ascii="Consolas" w:hAnsi="Consolas"/>
                <w:sz w:val="18"/>
              </w:rPr>
              <w:br/>
            </w:r>
            <w:r>
              <w:rPr>
                <w:rFonts w:ascii="Consolas" w:hAnsi="Consolas"/>
                <w:sz w:val="18"/>
              </w:rPr>
              <w:br/>
              <w:t>@app.command("docs")</w:t>
            </w:r>
            <w:r>
              <w:rPr>
                <w:rFonts w:ascii="Consolas" w:hAnsi="Consolas"/>
                <w:sz w:val="18"/>
              </w:rPr>
              <w:br/>
              <w:t>def generate_docs(</w:t>
            </w:r>
            <w:r>
              <w:rPr>
                <w:rFonts w:ascii="Consolas" w:hAnsi="Consolas"/>
                <w:sz w:val="18"/>
              </w:rPr>
              <w:br/>
              <w:t xml:space="preserve">    file: Optional[Path] = typer.Option(None, "--file", "-f", help="File containing code to document"),</w:t>
            </w:r>
            <w:r>
              <w:rPr>
                <w:rFonts w:ascii="Consolas" w:hAnsi="Consolas"/>
                <w:sz w:val="18"/>
              </w:rPr>
              <w:br/>
              <w:t xml:space="preserve">    language: Optional[str] = typer.Option(None, "--language", "-l", help="Programming language"),</w:t>
            </w:r>
            <w:r>
              <w:rPr>
                <w:rFonts w:ascii="Consolas" w:hAnsi="Consolas"/>
                <w:sz w:val="18"/>
              </w:rPr>
              <w:br/>
              <w:t xml:space="preserve">    style: str = typer.Option("Google", "--style", help="Documentation style (Google, NumPy, JSDoc, etc.)"),</w:t>
            </w:r>
            <w:r>
              <w:rPr>
                <w:rFonts w:ascii="Consolas" w:hAnsi="Consolas"/>
                <w:sz w:val="18"/>
              </w:rPr>
              <w:br/>
              <w:t xml:space="preserve">    from_clipboard: bool = typer.Option(False, "--clipboard", "-c", help="Read code from clipboard"),</w:t>
            </w:r>
            <w:r>
              <w:rPr>
                <w:rFonts w:ascii="Consolas" w:hAnsi="Consolas"/>
                <w:sz w:val="18"/>
              </w:rPr>
              <w:br/>
              <w:t xml:space="preserve">    output_file: Optional[Path] = typer.Option(None, "--output", "-o", help="Output file path")</w:t>
            </w:r>
            <w:r>
              <w:rPr>
                <w:rFonts w:ascii="Consolas" w:hAnsi="Consolas"/>
                <w:sz w:val="18"/>
              </w:rPr>
              <w:br/>
              <w:t>):</w:t>
            </w:r>
            <w:r>
              <w:rPr>
                <w:rFonts w:ascii="Consolas" w:hAnsi="Consolas"/>
                <w:sz w:val="18"/>
              </w:rPr>
              <w:br/>
              <w:t xml:space="preserve">    """Generate documentation for code"""</w:t>
            </w:r>
            <w:r>
              <w:rPr>
                <w:rFonts w:ascii="Consolas" w:hAnsi="Consolas"/>
                <w:sz w:val="18"/>
              </w:rPr>
              <w:br/>
              <w:t xml:space="preserve">    # Get the code from file or clipboard</w:t>
            </w:r>
            <w:r>
              <w:rPr>
                <w:rFonts w:ascii="Consolas" w:hAnsi="Consolas"/>
                <w:sz w:val="18"/>
              </w:rPr>
              <w:br/>
              <w:t xml:space="preserve">    if file:</w:t>
            </w:r>
            <w:r>
              <w:rPr>
                <w:rFonts w:ascii="Consolas" w:hAnsi="Consolas"/>
                <w:sz w:val="18"/>
              </w:rPr>
              <w:br/>
              <w:t xml:space="preserve">        code = read_file(file)</w:t>
            </w:r>
            <w:r>
              <w:rPr>
                <w:rFonts w:ascii="Consolas" w:hAnsi="Consolas"/>
                <w:sz w:val="18"/>
              </w:rPr>
              <w:br/>
              <w:t xml:space="preserve">        language = language or get_language_from_extension(file)</w:t>
            </w:r>
            <w:r>
              <w:rPr>
                <w:rFonts w:ascii="Consolas" w:hAnsi="Consolas"/>
                <w:sz w:val="18"/>
              </w:rPr>
              <w:br/>
              <w:t xml:space="preserve">    elif from_clipboard:</w:t>
            </w:r>
            <w:r>
              <w:rPr>
                <w:rFonts w:ascii="Consolas" w:hAnsi="Consolas"/>
                <w:sz w:val="18"/>
              </w:rPr>
              <w:br/>
              <w:t xml:space="preserve">        code = paste_from_clipboard()</w:t>
            </w:r>
            <w:r>
              <w:rPr>
                <w:rFonts w:ascii="Consolas" w:hAnsi="Consolas"/>
                <w:sz w:val="18"/>
              </w:rPr>
              <w:br/>
              <w:t xml:space="preserve">        if not code:</w:t>
            </w:r>
            <w:r>
              <w:rPr>
                <w:rFonts w:ascii="Consolas" w:hAnsi="Consolas"/>
                <w:sz w:val="18"/>
              </w:rPr>
              <w:br/>
              <w:t xml:space="preserve">            console.print("[bold red]No code found in clipboard![/bold red]")</w:t>
            </w:r>
            <w:r>
              <w:rPr>
                <w:rFonts w:ascii="Consolas" w:hAnsi="Consolas"/>
                <w:sz w:val="18"/>
              </w:rPr>
              <w:br/>
              <w:t xml:space="preserve">            raise typer.Exit(code=1)</w:t>
            </w:r>
            <w:r>
              <w:rPr>
                <w:rFonts w:ascii="Consolas" w:hAnsi="Consolas"/>
                <w:sz w:val="18"/>
              </w:rPr>
              <w:br/>
              <w:t xml:space="preserve">    else:</w:t>
            </w:r>
            <w:r>
              <w:rPr>
                <w:rFonts w:ascii="Consolas" w:hAnsi="Consolas"/>
                <w:sz w:val="18"/>
              </w:rPr>
              <w:br/>
            </w:r>
            <w:r>
              <w:rPr>
                <w:rFonts w:ascii="Consolas" w:hAnsi="Consolas"/>
                <w:sz w:val="18"/>
              </w:rPr>
              <w:lastRenderedPageBreak/>
              <w:t xml:space="preserve">        # Interactive mode - read from stdin</w:t>
            </w:r>
            <w:r>
              <w:rPr>
                <w:rFonts w:ascii="Consolas" w:hAnsi="Consolas"/>
                <w:sz w:val="18"/>
              </w:rPr>
              <w:br/>
              <w:t xml:space="preserve">        console.print(f"[bold blue]Enter code to document (using {style} style, Ctrl+D to finish):[/bold blue]")</w:t>
            </w:r>
            <w:r>
              <w:rPr>
                <w:rFonts w:ascii="Consolas" w:hAnsi="Consolas"/>
                <w:sz w:val="18"/>
              </w:rPr>
              <w:br/>
              <w:t xml:space="preserve">        code = sys.stdin.read().strip()</w:t>
            </w:r>
            <w:r>
              <w:rPr>
                <w:rFonts w:ascii="Consolas" w:hAnsi="Consolas"/>
                <w:sz w:val="18"/>
              </w:rPr>
              <w:br/>
              <w:t xml:space="preserve">        if not code:</w:t>
            </w:r>
            <w:r>
              <w:rPr>
                <w:rFonts w:ascii="Consolas" w:hAnsi="Consolas"/>
                <w:sz w:val="18"/>
              </w:rPr>
              <w:br/>
              <w:t xml:space="preserve">            console.print("[bold red]No code provided![/bold red]")</w:t>
            </w:r>
            <w:r>
              <w:rPr>
                <w:rFonts w:ascii="Consolas" w:hAnsi="Consolas"/>
                <w:sz w:val="18"/>
              </w:rPr>
              <w:br/>
              <w:t xml:space="preserve">            raise typer.Exit(code=1)</w:t>
            </w:r>
            <w:r>
              <w:rPr>
                <w:rFonts w:ascii="Consolas" w:hAnsi="Consolas"/>
                <w:sz w:val="18"/>
              </w:rPr>
              <w:br/>
            </w:r>
            <w:r>
              <w:rPr>
                <w:rFonts w:ascii="Consolas" w:hAnsi="Consolas"/>
                <w:sz w:val="18"/>
              </w:rPr>
              <w:br/>
              <w:t xml:space="preserve">    language = language or "python"  # Default to Python if not specified</w:t>
            </w:r>
            <w:r>
              <w:rPr>
                <w:rFonts w:ascii="Consolas" w:hAnsi="Consolas"/>
                <w:sz w:val="18"/>
              </w:rPr>
              <w:br/>
            </w:r>
            <w:r>
              <w:rPr>
                <w:rFonts w:ascii="Consolas" w:hAnsi="Consolas"/>
                <w:sz w:val="18"/>
              </w:rPr>
              <w:br/>
              <w:t xml:space="preserve">    console.print(f"[bold blue]Generating {style} documentation for {language} code...[/bold blue]")</w:t>
            </w:r>
            <w:r>
              <w:rPr>
                <w:rFonts w:ascii="Consolas" w:hAnsi="Consolas"/>
                <w:sz w:val="18"/>
              </w:rPr>
              <w:br/>
            </w:r>
            <w:r>
              <w:rPr>
                <w:rFonts w:ascii="Consolas" w:hAnsi="Consolas"/>
                <w:sz w:val="18"/>
              </w:rPr>
              <w:br/>
              <w:t xml:space="preserve">    try:</w:t>
            </w:r>
            <w:r>
              <w:rPr>
                <w:rFonts w:ascii="Consolas" w:hAnsi="Consolas"/>
                <w:sz w:val="18"/>
              </w:rPr>
              <w:br/>
              <w:t xml:space="preserve">        docs = assistant.generate_docs(code, language, style)</w:t>
            </w:r>
            <w:r>
              <w:rPr>
                <w:rFonts w:ascii="Consolas" w:hAnsi="Consolas"/>
                <w:sz w:val="18"/>
              </w:rPr>
              <w:br/>
            </w:r>
            <w:r>
              <w:rPr>
                <w:rFonts w:ascii="Consolas" w:hAnsi="Consolas"/>
                <w:sz w:val="18"/>
              </w:rPr>
              <w:br/>
              <w:t xml:space="preserve">        # Print the documentation</w:t>
            </w:r>
            <w:r>
              <w:rPr>
                <w:rFonts w:ascii="Consolas" w:hAnsi="Consolas"/>
                <w:sz w:val="18"/>
              </w:rPr>
              <w:br/>
              <w:t xml:space="preserve">        console.print("[bold green]Generated documentation:[/bold green]")</w:t>
            </w:r>
            <w:r>
              <w:rPr>
                <w:rFonts w:ascii="Consolas" w:hAnsi="Consolas"/>
                <w:sz w:val="18"/>
              </w:rPr>
              <w:br/>
              <w:t xml:space="preserve">        print_code(docs, language)</w:t>
            </w:r>
            <w:r>
              <w:rPr>
                <w:rFonts w:ascii="Consolas" w:hAnsi="Consolas"/>
                <w:sz w:val="18"/>
              </w:rPr>
              <w:br/>
            </w:r>
            <w:r>
              <w:rPr>
                <w:rFonts w:ascii="Consolas" w:hAnsi="Consolas"/>
                <w:sz w:val="18"/>
              </w:rPr>
              <w:br/>
              <w:t xml:space="preserve">        # Save to file if requested</w:t>
            </w:r>
            <w:r>
              <w:rPr>
                <w:rFonts w:ascii="Consolas" w:hAnsi="Consolas"/>
                <w:sz w:val="18"/>
              </w:rPr>
              <w:br/>
              <w:t xml:space="preserve">        if output_file:</w:t>
            </w:r>
            <w:r>
              <w:rPr>
                <w:rFonts w:ascii="Consolas" w:hAnsi="Consolas"/>
                <w:sz w:val="18"/>
              </w:rPr>
              <w:br/>
              <w:t xml:space="preserve">            write_file(output_file, docs)</w:t>
            </w:r>
            <w:r>
              <w:rPr>
                <w:rFonts w:ascii="Consolas" w:hAnsi="Consolas"/>
                <w:sz w:val="18"/>
              </w:rPr>
              <w:br/>
              <w:t xml:space="preserve">            console.print(f"[green]Documentation saved to:[/green] {output_file}")</w:t>
            </w:r>
            <w:r>
              <w:rPr>
                <w:rFonts w:ascii="Consolas" w:hAnsi="Consolas"/>
                <w:sz w:val="18"/>
              </w:rPr>
              <w:br/>
            </w:r>
            <w:r>
              <w:rPr>
                <w:rFonts w:ascii="Consolas" w:hAnsi="Consolas"/>
                <w:sz w:val="18"/>
              </w:rPr>
              <w:br/>
              <w:t xml:space="preserve">    except Exception as e:</w:t>
            </w:r>
            <w:r>
              <w:rPr>
                <w:rFonts w:ascii="Consolas" w:hAnsi="Consolas"/>
                <w:sz w:val="18"/>
              </w:rPr>
              <w:br/>
              <w:t xml:space="preserve">        console.print(f"[bold red]Error:[/bold red] {str(e)}")</w:t>
            </w:r>
            <w:r>
              <w:rPr>
                <w:rFonts w:ascii="Consolas" w:hAnsi="Consolas"/>
                <w:sz w:val="18"/>
              </w:rPr>
              <w:br/>
              <w:t xml:space="preserve">        raise typer.Exit(code=1)</w:t>
            </w:r>
            <w:r>
              <w:rPr>
                <w:rFonts w:ascii="Consolas" w:hAnsi="Consolas"/>
                <w:sz w:val="18"/>
              </w:rPr>
              <w:br/>
            </w:r>
            <w:r>
              <w:rPr>
                <w:rFonts w:ascii="Consolas" w:hAnsi="Consolas"/>
                <w:sz w:val="18"/>
              </w:rPr>
              <w:br/>
              <w:t>@app.command("convert")</w:t>
            </w:r>
            <w:r>
              <w:rPr>
                <w:rFonts w:ascii="Consolas" w:hAnsi="Consolas"/>
                <w:sz w:val="18"/>
              </w:rPr>
              <w:br/>
              <w:t>def convert_code(</w:t>
            </w:r>
            <w:r>
              <w:rPr>
                <w:rFonts w:ascii="Consolas" w:hAnsi="Consolas"/>
                <w:sz w:val="18"/>
              </w:rPr>
              <w:br/>
              <w:t xml:space="preserve">    source_language: str = typer.Option(..., "--from", "-f", help="Source programming language"),</w:t>
            </w:r>
            <w:r>
              <w:rPr>
                <w:rFonts w:ascii="Consolas" w:hAnsi="Consolas"/>
                <w:sz w:val="18"/>
              </w:rPr>
              <w:br/>
              <w:t xml:space="preserve">    target_language: str = typer.Option(..., "--to", "-t", help="Target programming language"),</w:t>
            </w:r>
            <w:r>
              <w:rPr>
                <w:rFonts w:ascii="Consolas" w:hAnsi="Consolas"/>
                <w:sz w:val="18"/>
              </w:rPr>
              <w:br/>
              <w:t xml:space="preserve">    file: Optional[Path] = typer.Option(None, "--file", help="File containing code to convert"),</w:t>
            </w:r>
            <w:r>
              <w:rPr>
                <w:rFonts w:ascii="Consolas" w:hAnsi="Consolas"/>
                <w:sz w:val="18"/>
              </w:rPr>
              <w:br/>
              <w:t xml:space="preserve">    from_clipboard: bool = typer.Option(False, "--clipboard", "-c", help="Read code from clipboard"),</w:t>
            </w:r>
            <w:r>
              <w:rPr>
                <w:rFonts w:ascii="Consolas" w:hAnsi="Consolas"/>
                <w:sz w:val="18"/>
              </w:rPr>
              <w:br/>
              <w:t xml:space="preserve">    output_file: Optional[Path] = typer.Option(None, "--output", "-o", help="Output file path"),</w:t>
            </w:r>
            <w:r>
              <w:rPr>
                <w:rFonts w:ascii="Consolas" w:hAnsi="Consolas"/>
                <w:sz w:val="18"/>
              </w:rPr>
              <w:br/>
              <w:t xml:space="preserve">    copy: bool = typer.Option(False, "--copy", help="Copy result to clipboard")</w:t>
            </w:r>
            <w:r>
              <w:rPr>
                <w:rFonts w:ascii="Consolas" w:hAnsi="Consolas"/>
                <w:sz w:val="18"/>
              </w:rPr>
              <w:br/>
              <w:t>):</w:t>
            </w:r>
            <w:r>
              <w:rPr>
                <w:rFonts w:ascii="Consolas" w:hAnsi="Consolas"/>
                <w:sz w:val="18"/>
              </w:rPr>
              <w:br/>
              <w:t xml:space="preserve">    """Convert code from one language to another"""</w:t>
            </w:r>
            <w:r>
              <w:rPr>
                <w:rFonts w:ascii="Consolas" w:hAnsi="Consolas"/>
                <w:sz w:val="18"/>
              </w:rPr>
              <w:br/>
              <w:t xml:space="preserve">    # Get the code from file or clipboard</w:t>
            </w:r>
            <w:r>
              <w:rPr>
                <w:rFonts w:ascii="Consolas" w:hAnsi="Consolas"/>
                <w:sz w:val="18"/>
              </w:rPr>
              <w:br/>
              <w:t xml:space="preserve">    if file:</w:t>
            </w:r>
            <w:r>
              <w:rPr>
                <w:rFonts w:ascii="Consolas" w:hAnsi="Consolas"/>
                <w:sz w:val="18"/>
              </w:rPr>
              <w:br/>
              <w:t xml:space="preserve">        code = read_file(file)</w:t>
            </w:r>
            <w:r>
              <w:rPr>
                <w:rFonts w:ascii="Consolas" w:hAnsi="Consolas"/>
                <w:sz w:val="18"/>
              </w:rPr>
              <w:br/>
              <w:t xml:space="preserve">    elif from_clipboard:</w:t>
            </w:r>
            <w:r>
              <w:rPr>
                <w:rFonts w:ascii="Consolas" w:hAnsi="Consolas"/>
                <w:sz w:val="18"/>
              </w:rPr>
              <w:br/>
              <w:t xml:space="preserve">        code = paste_from_clipboard()</w:t>
            </w:r>
            <w:r>
              <w:rPr>
                <w:rFonts w:ascii="Consolas" w:hAnsi="Consolas"/>
                <w:sz w:val="18"/>
              </w:rPr>
              <w:br/>
              <w:t xml:space="preserve">        if not code:</w:t>
            </w:r>
            <w:r>
              <w:rPr>
                <w:rFonts w:ascii="Consolas" w:hAnsi="Consolas"/>
                <w:sz w:val="18"/>
              </w:rPr>
              <w:br/>
              <w:t xml:space="preserve">            console.print("[bold red]No code found in clipboard![/bold red]")</w:t>
            </w:r>
            <w:r>
              <w:rPr>
                <w:rFonts w:ascii="Consolas" w:hAnsi="Consolas"/>
                <w:sz w:val="18"/>
              </w:rPr>
              <w:br/>
              <w:t xml:space="preserve">            raise typer.Exit(code=1)</w:t>
            </w:r>
            <w:r>
              <w:rPr>
                <w:rFonts w:ascii="Consolas" w:hAnsi="Consolas"/>
                <w:sz w:val="18"/>
              </w:rPr>
              <w:br/>
              <w:t xml:space="preserve">    else:</w:t>
            </w:r>
            <w:r>
              <w:rPr>
                <w:rFonts w:ascii="Consolas" w:hAnsi="Consolas"/>
                <w:sz w:val="18"/>
              </w:rPr>
              <w:br/>
              <w:t xml:space="preserve">        # Interactive mode - read from stdin</w:t>
            </w:r>
            <w:r>
              <w:rPr>
                <w:rFonts w:ascii="Consolas" w:hAnsi="Consolas"/>
                <w:sz w:val="18"/>
              </w:rPr>
              <w:br/>
              <w:t xml:space="preserve">        console.print(f"[bold blue]Enter {source_language} code to convert to {target_language} (Ctrl+D to finish):[/bold blue]")</w:t>
            </w:r>
            <w:r>
              <w:rPr>
                <w:rFonts w:ascii="Consolas" w:hAnsi="Consolas"/>
                <w:sz w:val="18"/>
              </w:rPr>
              <w:br/>
              <w:t xml:space="preserve">        code = sys.stdin.read().strip()</w:t>
            </w:r>
            <w:r>
              <w:rPr>
                <w:rFonts w:ascii="Consolas" w:hAnsi="Consolas"/>
                <w:sz w:val="18"/>
              </w:rPr>
              <w:br/>
              <w:t xml:space="preserve">        if not code:</w:t>
            </w:r>
            <w:r>
              <w:rPr>
                <w:rFonts w:ascii="Consolas" w:hAnsi="Consolas"/>
                <w:sz w:val="18"/>
              </w:rPr>
              <w:br/>
              <w:t xml:space="preserve">            console.print("[bold red]No code provided![/bold red]")</w:t>
            </w:r>
            <w:r>
              <w:rPr>
                <w:rFonts w:ascii="Consolas" w:hAnsi="Consolas"/>
                <w:sz w:val="18"/>
              </w:rPr>
              <w:br/>
              <w:t xml:space="preserve">            raise typer.Exit(code=1)</w:t>
            </w:r>
            <w:r>
              <w:rPr>
                <w:rFonts w:ascii="Consolas" w:hAnsi="Consolas"/>
                <w:sz w:val="18"/>
              </w:rPr>
              <w:br/>
            </w:r>
            <w:r>
              <w:rPr>
                <w:rFonts w:ascii="Consolas" w:hAnsi="Consolas"/>
                <w:sz w:val="18"/>
              </w:rPr>
              <w:lastRenderedPageBreak/>
              <w:br/>
              <w:t xml:space="preserve">    console.print(f"[bold blue]Converting code from {source_language} to {target_language}...[/bold blue]")</w:t>
            </w:r>
            <w:r>
              <w:rPr>
                <w:rFonts w:ascii="Consolas" w:hAnsi="Consolas"/>
                <w:sz w:val="18"/>
              </w:rPr>
              <w:br/>
            </w:r>
            <w:r>
              <w:rPr>
                <w:rFonts w:ascii="Consolas" w:hAnsi="Consolas"/>
                <w:sz w:val="18"/>
              </w:rPr>
              <w:br/>
              <w:t xml:space="preserve">    try:</w:t>
            </w:r>
            <w:r>
              <w:rPr>
                <w:rFonts w:ascii="Consolas" w:hAnsi="Consolas"/>
                <w:sz w:val="18"/>
              </w:rPr>
              <w:br/>
              <w:t xml:space="preserve">        converted = assistant.convert_code(code, source_language, target_language)</w:t>
            </w:r>
            <w:r>
              <w:rPr>
                <w:rFonts w:ascii="Consolas" w:hAnsi="Consolas"/>
                <w:sz w:val="18"/>
              </w:rPr>
              <w:br/>
            </w:r>
            <w:r>
              <w:rPr>
                <w:rFonts w:ascii="Consolas" w:hAnsi="Consolas"/>
                <w:sz w:val="18"/>
              </w:rPr>
              <w:br/>
              <w:t xml:space="preserve">        # Print the converted code</w:t>
            </w:r>
            <w:r>
              <w:rPr>
                <w:rFonts w:ascii="Consolas" w:hAnsi="Consolas"/>
                <w:sz w:val="18"/>
              </w:rPr>
              <w:br/>
              <w:t xml:space="preserve">        console.print("[bold green]Converted code:[/bold green]")</w:t>
            </w:r>
            <w:r>
              <w:rPr>
                <w:rFonts w:ascii="Consolas" w:hAnsi="Consolas"/>
                <w:sz w:val="18"/>
              </w:rPr>
              <w:br/>
              <w:t xml:space="preserve">        print_code(converted, target_language)</w:t>
            </w:r>
            <w:r>
              <w:rPr>
                <w:rFonts w:ascii="Consolas" w:hAnsi="Consolas"/>
                <w:sz w:val="18"/>
              </w:rPr>
              <w:br/>
            </w:r>
            <w:r>
              <w:rPr>
                <w:rFonts w:ascii="Consolas" w:hAnsi="Consolas"/>
                <w:sz w:val="18"/>
              </w:rPr>
              <w:br/>
              <w:t xml:space="preserve">        # Save to file if requested</w:t>
            </w:r>
            <w:r>
              <w:rPr>
                <w:rFonts w:ascii="Consolas" w:hAnsi="Consolas"/>
                <w:sz w:val="18"/>
              </w:rPr>
              <w:br/>
              <w:t xml:space="preserve">        if output_file:</w:t>
            </w:r>
            <w:r>
              <w:rPr>
                <w:rFonts w:ascii="Consolas" w:hAnsi="Consolas"/>
                <w:sz w:val="18"/>
              </w:rPr>
              <w:br/>
              <w:t xml:space="preserve">            write_file(output_file, converted)</w:t>
            </w:r>
            <w:r>
              <w:rPr>
                <w:rFonts w:ascii="Consolas" w:hAnsi="Consolas"/>
                <w:sz w:val="18"/>
              </w:rPr>
              <w:br/>
              <w:t xml:space="preserve">            console.print(f"[green]Converted code saved to:[/green] {output_file}")</w:t>
            </w:r>
            <w:r>
              <w:rPr>
                <w:rFonts w:ascii="Consolas" w:hAnsi="Consolas"/>
                <w:sz w:val="18"/>
              </w:rPr>
              <w:br/>
            </w:r>
            <w:r>
              <w:rPr>
                <w:rFonts w:ascii="Consolas" w:hAnsi="Consolas"/>
                <w:sz w:val="18"/>
              </w:rPr>
              <w:br/>
              <w:t xml:space="preserve">        # Copy to clipboard if requested</w:t>
            </w:r>
            <w:r>
              <w:rPr>
                <w:rFonts w:ascii="Consolas" w:hAnsi="Consolas"/>
                <w:sz w:val="18"/>
              </w:rPr>
              <w:br/>
              <w:t xml:space="preserve">        if copy:</w:t>
            </w:r>
            <w:r>
              <w:rPr>
                <w:rFonts w:ascii="Consolas" w:hAnsi="Consolas"/>
                <w:sz w:val="18"/>
              </w:rPr>
              <w:br/>
              <w:t xml:space="preserve">            copy_to_clipboard(converted)</w:t>
            </w:r>
            <w:r>
              <w:rPr>
                <w:rFonts w:ascii="Consolas" w:hAnsi="Consolas"/>
                <w:sz w:val="18"/>
              </w:rPr>
              <w:br/>
              <w:t xml:space="preserve">            console.print("[green]Converted code copied to clipboard![/green]")</w:t>
            </w:r>
            <w:r>
              <w:rPr>
                <w:rFonts w:ascii="Consolas" w:hAnsi="Consolas"/>
                <w:sz w:val="18"/>
              </w:rPr>
              <w:br/>
            </w:r>
            <w:r>
              <w:rPr>
                <w:rFonts w:ascii="Consolas" w:hAnsi="Consolas"/>
                <w:sz w:val="18"/>
              </w:rPr>
              <w:br/>
              <w:t xml:space="preserve">    except Exception as e:</w:t>
            </w:r>
            <w:r>
              <w:rPr>
                <w:rFonts w:ascii="Consolas" w:hAnsi="Consolas"/>
                <w:sz w:val="18"/>
              </w:rPr>
              <w:br/>
              <w:t xml:space="preserve">        console.print(f"[bold red]Error:[/bold red] {str(e)}")</w:t>
            </w:r>
            <w:r>
              <w:rPr>
                <w:rFonts w:ascii="Consolas" w:hAnsi="Consolas"/>
                <w:sz w:val="18"/>
              </w:rPr>
              <w:br/>
              <w:t xml:space="preserve">        raise typer.Exit(code=1)</w:t>
            </w:r>
            <w:r>
              <w:rPr>
                <w:rFonts w:ascii="Consolas" w:hAnsi="Consolas"/>
                <w:sz w:val="18"/>
              </w:rPr>
              <w:br/>
            </w:r>
            <w:r>
              <w:rPr>
                <w:rFonts w:ascii="Consolas" w:hAnsi="Consolas"/>
                <w:sz w:val="18"/>
              </w:rPr>
              <w:br/>
              <w:t>@app.command("info")</w:t>
            </w:r>
            <w:r>
              <w:rPr>
                <w:rFonts w:ascii="Consolas" w:hAnsi="Consolas"/>
                <w:sz w:val="18"/>
              </w:rPr>
              <w:br/>
              <w:t>def show_info():</w:t>
            </w:r>
            <w:r>
              <w:rPr>
                <w:rFonts w:ascii="Consolas" w:hAnsi="Consolas"/>
                <w:sz w:val="18"/>
              </w:rPr>
              <w:br/>
              <w:t xml:space="preserve">    """Show information about the Smart Code Assistant"""</w:t>
            </w:r>
            <w:r>
              <w:rPr>
                <w:rFonts w:ascii="Consolas" w:hAnsi="Consolas"/>
                <w:sz w:val="18"/>
              </w:rPr>
              <w:br/>
              <w:t xml:space="preserve">    console.print("[bold blue]Smart Code Assistant[/bold blue]")</w:t>
            </w:r>
            <w:r>
              <w:rPr>
                <w:rFonts w:ascii="Consolas" w:hAnsi="Consolas"/>
                <w:sz w:val="18"/>
              </w:rPr>
              <w:br/>
              <w:t xml:space="preserve">    console.print("Your AI-powered coding companion")</w:t>
            </w:r>
            <w:r>
              <w:rPr>
                <w:rFonts w:ascii="Consolas" w:hAnsi="Consolas"/>
                <w:sz w:val="18"/>
              </w:rPr>
              <w:br/>
              <w:t xml:space="preserve">    console.print("\n[bold green]Available commands:[/bold green]")</w:t>
            </w:r>
            <w:r>
              <w:rPr>
                <w:rFonts w:ascii="Consolas" w:hAnsi="Consolas"/>
                <w:sz w:val="18"/>
              </w:rPr>
              <w:br/>
              <w:t xml:space="preserve">    console.print("  generate    - Generate code from a description")</w:t>
            </w:r>
            <w:r>
              <w:rPr>
                <w:rFonts w:ascii="Consolas" w:hAnsi="Consolas"/>
                <w:sz w:val="18"/>
              </w:rPr>
              <w:br/>
              <w:t xml:space="preserve">    console.print("  explain     - Explain code in detail")</w:t>
            </w:r>
            <w:r>
              <w:rPr>
                <w:rFonts w:ascii="Consolas" w:hAnsi="Consolas"/>
                <w:sz w:val="18"/>
              </w:rPr>
              <w:br/>
              <w:t xml:space="preserve">    console.print("  refactor    - Refactor code to improve specific aspects")</w:t>
            </w:r>
            <w:r>
              <w:rPr>
                <w:rFonts w:ascii="Consolas" w:hAnsi="Consolas"/>
                <w:sz w:val="18"/>
              </w:rPr>
              <w:br/>
              <w:t xml:space="preserve">    console.print("  test        - Generate unit tests for code")</w:t>
            </w:r>
            <w:r>
              <w:rPr>
                <w:rFonts w:ascii="Consolas" w:hAnsi="Consolas"/>
                <w:sz w:val="18"/>
              </w:rPr>
              <w:br/>
              <w:t xml:space="preserve">    console.print("  docs        - Generate documentation for code")</w:t>
            </w:r>
            <w:r>
              <w:rPr>
                <w:rFonts w:ascii="Consolas" w:hAnsi="Consolas"/>
                <w:sz w:val="18"/>
              </w:rPr>
              <w:br/>
              <w:t xml:space="preserve">    console.print("  convert     - Convert code between languages")</w:t>
            </w:r>
            <w:r>
              <w:rPr>
                <w:rFonts w:ascii="Consolas" w:hAnsi="Consolas"/>
                <w:sz w:val="18"/>
              </w:rPr>
              <w:br/>
              <w:t xml:space="preserve">    console.print("  info        - Show this information")</w:t>
            </w:r>
            <w:r>
              <w:rPr>
                <w:rFonts w:ascii="Consolas" w:hAnsi="Consolas"/>
                <w:sz w:val="18"/>
              </w:rPr>
              <w:br/>
            </w:r>
            <w:r>
              <w:rPr>
                <w:rFonts w:ascii="Consolas" w:hAnsi="Consolas"/>
                <w:sz w:val="18"/>
              </w:rPr>
              <w:br/>
              <w:t xml:space="preserve">    console.print("\n[bold green]Configuration:[/bold green]")</w:t>
            </w:r>
            <w:r>
              <w:rPr>
                <w:rFonts w:ascii="Consolas" w:hAnsi="Consolas"/>
                <w:sz w:val="18"/>
              </w:rPr>
              <w:br/>
              <w:t xml:space="preserve">    console.print(f"  Model: {config.DEFAULT_MODEL}")</w:t>
            </w:r>
            <w:r>
              <w:rPr>
                <w:rFonts w:ascii="Consolas" w:hAnsi="Consolas"/>
                <w:sz w:val="18"/>
              </w:rPr>
              <w:br/>
              <w:t xml:space="preserve">    console.print(f"  Max tokens: {config.MAX_TOKENS}")</w:t>
            </w:r>
            <w:r>
              <w:rPr>
                <w:rFonts w:ascii="Consolas" w:hAnsi="Consolas"/>
                <w:sz w:val="18"/>
              </w:rPr>
              <w:br/>
              <w:t xml:space="preserve">    console.print(f"  Temperature: {config.TEMPERATURE}")</w:t>
            </w:r>
            <w:r>
              <w:rPr>
                <w:rFonts w:ascii="Consolas" w:hAnsi="Consolas"/>
                <w:sz w:val="18"/>
              </w:rPr>
              <w:br/>
              <w:t xml:space="preserve">    console.print(f"  Supported languages: {', '.join(config.SUPPORTED_LANGUAGES)}")</w:t>
            </w:r>
            <w:r>
              <w:rPr>
                <w:rFonts w:ascii="Consolas" w:hAnsi="Consolas"/>
                <w:sz w:val="18"/>
              </w:rPr>
              <w:br/>
            </w:r>
            <w:r>
              <w:rPr>
                <w:rFonts w:ascii="Consolas" w:hAnsi="Consolas"/>
                <w:sz w:val="18"/>
              </w:rPr>
              <w:br/>
              <w:t>if __name__ == "__main__":</w:t>
            </w:r>
            <w:r>
              <w:rPr>
                <w:rFonts w:ascii="Consolas" w:hAnsi="Consolas"/>
                <w:sz w:val="18"/>
              </w:rPr>
              <w:br/>
              <w:t xml:space="preserve">    app()</w:t>
            </w:r>
          </w:p>
        </w:tc>
      </w:tr>
    </w:tbl>
    <w:p w14:paraId="1B7F18F4" w14:textId="77777777" w:rsidR="001F6A17" w:rsidRDefault="001F6A17"/>
    <w:p w14:paraId="75ECFF1C" w14:textId="77777777" w:rsidR="001F6A17" w:rsidRDefault="00000000">
      <w:pPr>
        <w:pStyle w:val="SectionHeading"/>
      </w:pPr>
      <w:r>
        <w:t>7.5 Project Usage Examples</w:t>
      </w:r>
    </w:p>
    <w:p w14:paraId="2003D766" w14:textId="77777777" w:rsidR="001F6A17" w:rsidRDefault="00000000">
      <w:pPr>
        <w:spacing w:after="120"/>
      </w:pPr>
      <w:r>
        <w:t>Let's explore how to use our Smart Code Assistant for various tasks.</w:t>
      </w:r>
    </w:p>
    <w:p w14:paraId="4E6B320E" w14:textId="77777777" w:rsidR="001F6A17" w:rsidRDefault="00000000">
      <w:pPr>
        <w:pStyle w:val="SubsectionHeading"/>
      </w:pPr>
      <w:r>
        <w:t>7.5.1 Generate a Function</w:t>
      </w:r>
    </w:p>
    <w:tbl>
      <w:tblPr>
        <w:tblStyle w:val="TableGrid"/>
        <w:tblW w:w="0" w:type="auto"/>
        <w:tblLook w:val="04A0" w:firstRow="1" w:lastRow="0" w:firstColumn="1" w:lastColumn="0" w:noHBand="0" w:noVBand="1"/>
      </w:tblPr>
      <w:tblGrid>
        <w:gridCol w:w="9360"/>
      </w:tblGrid>
      <w:tr w:rsidR="001F6A17" w14:paraId="2C1FDBF4" w14:textId="77777777">
        <w:tc>
          <w:tcPr>
            <w:tcW w:w="9360" w:type="dxa"/>
            <w:shd w:val="clear" w:color="auto" w:fill="F5F5F5"/>
            <w:tcMar>
              <w:top w:w="144" w:type="dxa"/>
              <w:left w:w="144" w:type="dxa"/>
              <w:bottom w:w="144" w:type="dxa"/>
              <w:right w:w="144" w:type="dxa"/>
            </w:tcMar>
          </w:tcPr>
          <w:p w14:paraId="016C204D" w14:textId="77777777" w:rsidR="001F6A17" w:rsidRDefault="00000000">
            <w:r>
              <w:rPr>
                <w:rFonts w:ascii="Consolas" w:hAnsi="Consolas"/>
                <w:sz w:val="18"/>
              </w:rPr>
              <w:t># Generate a binary search function in Python</w:t>
            </w:r>
            <w:r>
              <w:rPr>
                <w:rFonts w:ascii="Consolas" w:hAnsi="Consolas"/>
                <w:sz w:val="18"/>
              </w:rPr>
              <w:br/>
              <w:t xml:space="preserve">python main.py generate "implement a binary search algorithm for a sorted list" --language </w:t>
            </w:r>
            <w:r>
              <w:rPr>
                <w:rFonts w:ascii="Consolas" w:hAnsi="Consolas"/>
                <w:sz w:val="18"/>
              </w:rPr>
              <w:lastRenderedPageBreak/>
              <w:t>python --requirements "Must handle edge cases like empty lists and include proper documentation"</w:t>
            </w:r>
          </w:p>
        </w:tc>
      </w:tr>
    </w:tbl>
    <w:p w14:paraId="5D45D909" w14:textId="77777777" w:rsidR="001F6A17" w:rsidRDefault="001F6A17"/>
    <w:p w14:paraId="5BA418DB" w14:textId="77777777" w:rsidR="001F6A17" w:rsidRDefault="00000000">
      <w:pPr>
        <w:pStyle w:val="SubsectionHeading"/>
      </w:pPr>
      <w:r>
        <w:t>7.5.2 Explain Code</w:t>
      </w:r>
    </w:p>
    <w:tbl>
      <w:tblPr>
        <w:tblStyle w:val="TableGrid"/>
        <w:tblW w:w="0" w:type="auto"/>
        <w:tblLook w:val="04A0" w:firstRow="1" w:lastRow="0" w:firstColumn="1" w:lastColumn="0" w:noHBand="0" w:noVBand="1"/>
      </w:tblPr>
      <w:tblGrid>
        <w:gridCol w:w="9360"/>
      </w:tblGrid>
      <w:tr w:rsidR="001F6A17" w14:paraId="42FA795B" w14:textId="77777777">
        <w:tc>
          <w:tcPr>
            <w:tcW w:w="9360" w:type="dxa"/>
            <w:shd w:val="clear" w:color="auto" w:fill="F5F5F5"/>
            <w:tcMar>
              <w:top w:w="144" w:type="dxa"/>
              <w:left w:w="144" w:type="dxa"/>
              <w:bottom w:w="144" w:type="dxa"/>
              <w:right w:w="144" w:type="dxa"/>
            </w:tcMar>
          </w:tcPr>
          <w:p w14:paraId="415A5EFA" w14:textId="77777777" w:rsidR="001F6A17" w:rsidRDefault="00000000">
            <w:r>
              <w:rPr>
                <w:rFonts w:ascii="Consolas" w:hAnsi="Consolas"/>
                <w:sz w:val="18"/>
              </w:rPr>
              <w:t># Explain code from a file</w:t>
            </w:r>
            <w:r>
              <w:rPr>
                <w:rFonts w:ascii="Consolas" w:hAnsi="Consolas"/>
                <w:sz w:val="18"/>
              </w:rPr>
              <w:br/>
              <w:t>python main.py explain --file complex_algorithm.py</w:t>
            </w:r>
            <w:r>
              <w:rPr>
                <w:rFonts w:ascii="Consolas" w:hAnsi="Consolas"/>
                <w:sz w:val="18"/>
              </w:rPr>
              <w:br/>
            </w:r>
            <w:r>
              <w:rPr>
                <w:rFonts w:ascii="Consolas" w:hAnsi="Consolas"/>
                <w:sz w:val="18"/>
              </w:rPr>
              <w:br/>
              <w:t># Explain code from clipboard</w:t>
            </w:r>
            <w:r>
              <w:rPr>
                <w:rFonts w:ascii="Consolas" w:hAnsi="Consolas"/>
                <w:sz w:val="18"/>
              </w:rPr>
              <w:br/>
              <w:t>python main.py explain --clipboard --language javascript</w:t>
            </w:r>
          </w:p>
        </w:tc>
      </w:tr>
    </w:tbl>
    <w:p w14:paraId="1E0E7E6A" w14:textId="77777777" w:rsidR="001F6A17" w:rsidRDefault="001F6A17"/>
    <w:p w14:paraId="2D1460A1" w14:textId="77777777" w:rsidR="001F6A17" w:rsidRDefault="00000000">
      <w:pPr>
        <w:pStyle w:val="SubsectionHeading"/>
      </w:pPr>
      <w:r>
        <w:t>7.5.3 Refactor Code</w:t>
      </w:r>
    </w:p>
    <w:tbl>
      <w:tblPr>
        <w:tblStyle w:val="TableGrid"/>
        <w:tblW w:w="0" w:type="auto"/>
        <w:tblLook w:val="04A0" w:firstRow="1" w:lastRow="0" w:firstColumn="1" w:lastColumn="0" w:noHBand="0" w:noVBand="1"/>
      </w:tblPr>
      <w:tblGrid>
        <w:gridCol w:w="9360"/>
      </w:tblGrid>
      <w:tr w:rsidR="001F6A17" w14:paraId="04CB76F5" w14:textId="77777777">
        <w:tc>
          <w:tcPr>
            <w:tcW w:w="9360" w:type="dxa"/>
            <w:shd w:val="clear" w:color="auto" w:fill="F5F5F5"/>
            <w:tcMar>
              <w:top w:w="144" w:type="dxa"/>
              <w:left w:w="144" w:type="dxa"/>
              <w:bottom w:w="144" w:type="dxa"/>
              <w:right w:w="144" w:type="dxa"/>
            </w:tcMar>
          </w:tcPr>
          <w:p w14:paraId="01CBDC34" w14:textId="77777777" w:rsidR="001F6A17" w:rsidRDefault="00000000">
            <w:r>
              <w:rPr>
                <w:rFonts w:ascii="Consolas" w:hAnsi="Consolas"/>
                <w:sz w:val="18"/>
              </w:rPr>
              <w:t># Refactor code from a file to improve performance</w:t>
            </w:r>
            <w:r>
              <w:rPr>
                <w:rFonts w:ascii="Consolas" w:hAnsi="Consolas"/>
                <w:sz w:val="18"/>
              </w:rPr>
              <w:br/>
              <w:t>python main.py refactor --file slow_function.py --focus performance --output improved_function.py</w:t>
            </w:r>
            <w:r>
              <w:rPr>
                <w:rFonts w:ascii="Consolas" w:hAnsi="Consolas"/>
                <w:sz w:val="18"/>
              </w:rPr>
              <w:br/>
            </w:r>
            <w:r>
              <w:rPr>
                <w:rFonts w:ascii="Consolas" w:hAnsi="Consolas"/>
                <w:sz w:val="18"/>
              </w:rPr>
              <w:br/>
              <w:t># Refactor code from clipboard to improve readability</w:t>
            </w:r>
            <w:r>
              <w:rPr>
                <w:rFonts w:ascii="Consolas" w:hAnsi="Consolas"/>
                <w:sz w:val="18"/>
              </w:rPr>
              <w:br/>
              <w:t>python main.py refactor --clipboard --focus readability --language python</w:t>
            </w:r>
          </w:p>
        </w:tc>
      </w:tr>
    </w:tbl>
    <w:p w14:paraId="0C9F5419" w14:textId="77777777" w:rsidR="001F6A17" w:rsidRDefault="001F6A17"/>
    <w:p w14:paraId="576A0B4F" w14:textId="77777777" w:rsidR="001F6A17" w:rsidRDefault="00000000">
      <w:pPr>
        <w:pStyle w:val="SubsectionHeading"/>
      </w:pPr>
      <w:r>
        <w:t>7.5.4 Generate Tests</w:t>
      </w:r>
    </w:p>
    <w:tbl>
      <w:tblPr>
        <w:tblStyle w:val="TableGrid"/>
        <w:tblW w:w="0" w:type="auto"/>
        <w:tblLook w:val="04A0" w:firstRow="1" w:lastRow="0" w:firstColumn="1" w:lastColumn="0" w:noHBand="0" w:noVBand="1"/>
      </w:tblPr>
      <w:tblGrid>
        <w:gridCol w:w="9360"/>
      </w:tblGrid>
      <w:tr w:rsidR="001F6A17" w14:paraId="3E0C1138" w14:textId="77777777">
        <w:tc>
          <w:tcPr>
            <w:tcW w:w="9360" w:type="dxa"/>
            <w:shd w:val="clear" w:color="auto" w:fill="F5F5F5"/>
            <w:tcMar>
              <w:top w:w="144" w:type="dxa"/>
              <w:left w:w="144" w:type="dxa"/>
              <w:bottom w:w="144" w:type="dxa"/>
              <w:right w:w="144" w:type="dxa"/>
            </w:tcMar>
          </w:tcPr>
          <w:p w14:paraId="1A40ABD0" w14:textId="77777777" w:rsidR="001F6A17" w:rsidRDefault="00000000">
            <w:r>
              <w:rPr>
                <w:rFonts w:ascii="Consolas" w:hAnsi="Consolas"/>
                <w:sz w:val="18"/>
              </w:rPr>
              <w:t># Generate tests for a function in a file</w:t>
            </w:r>
            <w:r>
              <w:rPr>
                <w:rFonts w:ascii="Consolas" w:hAnsi="Consolas"/>
                <w:sz w:val="18"/>
              </w:rPr>
              <w:br/>
              <w:t>python main.py test --file my_function.py --framework pytest --output test_my_function.py</w:t>
            </w:r>
            <w:r>
              <w:rPr>
                <w:rFonts w:ascii="Consolas" w:hAnsi="Consolas"/>
                <w:sz w:val="18"/>
              </w:rPr>
              <w:br/>
            </w:r>
            <w:r>
              <w:rPr>
                <w:rFonts w:ascii="Consolas" w:hAnsi="Consolas"/>
                <w:sz w:val="18"/>
              </w:rPr>
              <w:br/>
              <w:t># Generate tests for code in clipboard</w:t>
            </w:r>
            <w:r>
              <w:rPr>
                <w:rFonts w:ascii="Consolas" w:hAnsi="Consolas"/>
                <w:sz w:val="18"/>
              </w:rPr>
              <w:br/>
              <w:t>python main.py test --clipboard --language javascript --framework jest</w:t>
            </w:r>
          </w:p>
        </w:tc>
      </w:tr>
    </w:tbl>
    <w:p w14:paraId="6FFD7632" w14:textId="77777777" w:rsidR="001F6A17" w:rsidRDefault="001F6A17"/>
    <w:p w14:paraId="69AC48BC" w14:textId="77777777" w:rsidR="001F6A17" w:rsidRDefault="00000000">
      <w:pPr>
        <w:pStyle w:val="SubsectionHeading"/>
      </w:pPr>
      <w:r>
        <w:t>7.5.5 Generate Documentation</w:t>
      </w:r>
    </w:p>
    <w:tbl>
      <w:tblPr>
        <w:tblStyle w:val="TableGrid"/>
        <w:tblW w:w="0" w:type="auto"/>
        <w:tblLook w:val="04A0" w:firstRow="1" w:lastRow="0" w:firstColumn="1" w:lastColumn="0" w:noHBand="0" w:noVBand="1"/>
      </w:tblPr>
      <w:tblGrid>
        <w:gridCol w:w="9360"/>
      </w:tblGrid>
      <w:tr w:rsidR="001F6A17" w14:paraId="726EF931" w14:textId="77777777">
        <w:tc>
          <w:tcPr>
            <w:tcW w:w="9360" w:type="dxa"/>
            <w:shd w:val="clear" w:color="auto" w:fill="F5F5F5"/>
            <w:tcMar>
              <w:top w:w="144" w:type="dxa"/>
              <w:left w:w="144" w:type="dxa"/>
              <w:bottom w:w="144" w:type="dxa"/>
              <w:right w:w="144" w:type="dxa"/>
            </w:tcMar>
          </w:tcPr>
          <w:p w14:paraId="116F35C8" w14:textId="77777777" w:rsidR="001F6A17" w:rsidRDefault="00000000">
            <w:r>
              <w:rPr>
                <w:rFonts w:ascii="Consolas" w:hAnsi="Consolas"/>
                <w:sz w:val="18"/>
              </w:rPr>
              <w:t># Generate documentation for a file</w:t>
            </w:r>
            <w:r>
              <w:rPr>
                <w:rFonts w:ascii="Consolas" w:hAnsi="Consolas"/>
                <w:sz w:val="18"/>
              </w:rPr>
              <w:br/>
              <w:t>python main.py docs --file undocumented_code.py --style Google --output documented_code.py</w:t>
            </w:r>
            <w:r>
              <w:rPr>
                <w:rFonts w:ascii="Consolas" w:hAnsi="Consolas"/>
                <w:sz w:val="18"/>
              </w:rPr>
              <w:br/>
            </w:r>
            <w:r>
              <w:rPr>
                <w:rFonts w:ascii="Consolas" w:hAnsi="Consolas"/>
                <w:sz w:val="18"/>
              </w:rPr>
              <w:br/>
              <w:t># Generate documentation for code in clipboard</w:t>
            </w:r>
            <w:r>
              <w:rPr>
                <w:rFonts w:ascii="Consolas" w:hAnsi="Consolas"/>
                <w:sz w:val="18"/>
              </w:rPr>
              <w:br/>
              <w:t>python main.py docs --clipboard --language typescript --style JSDoc</w:t>
            </w:r>
          </w:p>
        </w:tc>
      </w:tr>
    </w:tbl>
    <w:p w14:paraId="265ACE34" w14:textId="77777777" w:rsidR="001F6A17" w:rsidRDefault="001F6A17"/>
    <w:p w14:paraId="04A56F0B" w14:textId="77777777" w:rsidR="001F6A17" w:rsidRDefault="00000000">
      <w:pPr>
        <w:pStyle w:val="SubsectionHeading"/>
      </w:pPr>
      <w:r>
        <w:t>7.5.6 Convert Code Between Languages</w:t>
      </w:r>
    </w:p>
    <w:tbl>
      <w:tblPr>
        <w:tblStyle w:val="TableGrid"/>
        <w:tblW w:w="0" w:type="auto"/>
        <w:tblLook w:val="04A0" w:firstRow="1" w:lastRow="0" w:firstColumn="1" w:lastColumn="0" w:noHBand="0" w:noVBand="1"/>
      </w:tblPr>
      <w:tblGrid>
        <w:gridCol w:w="9360"/>
      </w:tblGrid>
      <w:tr w:rsidR="001F6A17" w14:paraId="2CFA71C2" w14:textId="77777777">
        <w:tc>
          <w:tcPr>
            <w:tcW w:w="9360" w:type="dxa"/>
            <w:shd w:val="clear" w:color="auto" w:fill="F5F5F5"/>
            <w:tcMar>
              <w:top w:w="144" w:type="dxa"/>
              <w:left w:w="144" w:type="dxa"/>
              <w:bottom w:w="144" w:type="dxa"/>
              <w:right w:w="144" w:type="dxa"/>
            </w:tcMar>
          </w:tcPr>
          <w:p w14:paraId="59A1BDC7" w14:textId="77777777" w:rsidR="001F6A17" w:rsidRDefault="00000000">
            <w:r>
              <w:rPr>
                <w:rFonts w:ascii="Consolas" w:hAnsi="Consolas"/>
                <w:sz w:val="18"/>
              </w:rPr>
              <w:t># Convert Python code to JavaScript</w:t>
            </w:r>
            <w:r>
              <w:rPr>
                <w:rFonts w:ascii="Consolas" w:hAnsi="Consolas"/>
                <w:sz w:val="18"/>
              </w:rPr>
              <w:br/>
              <w:t>python main.py convert --from python --to javascript --file algorithm.py --output algorithm.js</w:t>
            </w:r>
            <w:r>
              <w:rPr>
                <w:rFonts w:ascii="Consolas" w:hAnsi="Consolas"/>
                <w:sz w:val="18"/>
              </w:rPr>
              <w:br/>
            </w:r>
            <w:r>
              <w:rPr>
                <w:rFonts w:ascii="Consolas" w:hAnsi="Consolas"/>
                <w:sz w:val="18"/>
              </w:rPr>
              <w:br/>
              <w:t># Convert JavaScript code from clipboard to Python</w:t>
            </w:r>
            <w:r>
              <w:rPr>
                <w:rFonts w:ascii="Consolas" w:hAnsi="Consolas"/>
                <w:sz w:val="18"/>
              </w:rPr>
              <w:br/>
              <w:t>python main.py convert --from javascript --to python --clipboard --copy</w:t>
            </w:r>
          </w:p>
        </w:tc>
      </w:tr>
    </w:tbl>
    <w:p w14:paraId="1EEAD9A0" w14:textId="77777777" w:rsidR="001F6A17" w:rsidRDefault="001F6A17"/>
    <w:p w14:paraId="32AB80CE" w14:textId="77777777" w:rsidR="001F6A17" w:rsidRDefault="00000000">
      <w:pPr>
        <w:pStyle w:val="SectionHeading"/>
      </w:pPr>
      <w:r>
        <w:lastRenderedPageBreak/>
        <w:t>7.6 Enhancing the Smart Code Assistant</w:t>
      </w:r>
    </w:p>
    <w:p w14:paraId="787922B8" w14:textId="77777777" w:rsidR="001F6A17" w:rsidRDefault="00000000">
      <w:pPr>
        <w:spacing w:after="120"/>
      </w:pPr>
      <w:r>
        <w:t>Now that we have the core functionality in place, let's explore some ways to enhance our tool.</w:t>
      </w:r>
    </w:p>
    <w:p w14:paraId="5A35DC69" w14:textId="77777777" w:rsidR="001F6A17" w:rsidRDefault="00000000">
      <w:pPr>
        <w:pStyle w:val="SubsectionHeading"/>
      </w:pPr>
      <w:r>
        <w:t>7.6.1 Adding a Simple Caching Mechanism</w:t>
      </w:r>
    </w:p>
    <w:p w14:paraId="5F5593D1" w14:textId="77777777" w:rsidR="001F6A17" w:rsidRDefault="00000000">
      <w:pPr>
        <w:spacing w:after="120"/>
      </w:pPr>
      <w:r>
        <w:t>To avoid unnecessary API calls and reduce costs, let's implement a simple caching mechanism:</w:t>
      </w:r>
    </w:p>
    <w:tbl>
      <w:tblPr>
        <w:tblStyle w:val="TableGrid"/>
        <w:tblW w:w="0" w:type="auto"/>
        <w:tblLook w:val="04A0" w:firstRow="1" w:lastRow="0" w:firstColumn="1" w:lastColumn="0" w:noHBand="0" w:noVBand="1"/>
      </w:tblPr>
      <w:tblGrid>
        <w:gridCol w:w="9360"/>
      </w:tblGrid>
      <w:tr w:rsidR="001F6A17" w14:paraId="3D6919B6" w14:textId="77777777">
        <w:tc>
          <w:tcPr>
            <w:tcW w:w="9360" w:type="dxa"/>
            <w:shd w:val="clear" w:color="auto" w:fill="F5F5F5"/>
            <w:tcMar>
              <w:top w:w="144" w:type="dxa"/>
              <w:left w:w="144" w:type="dxa"/>
              <w:bottom w:w="144" w:type="dxa"/>
              <w:right w:w="144" w:type="dxa"/>
            </w:tcMar>
          </w:tcPr>
          <w:p w14:paraId="71149370" w14:textId="77777777" w:rsidR="001F6A17" w:rsidRDefault="00000000">
            <w:r>
              <w:rPr>
                <w:rFonts w:ascii="Consolas" w:hAnsi="Consolas"/>
                <w:sz w:val="18"/>
              </w:rPr>
              <w:t># Add to code_assistant.py</w:t>
            </w:r>
            <w:r>
              <w:rPr>
                <w:rFonts w:ascii="Consolas" w:hAnsi="Consolas"/>
                <w:sz w:val="18"/>
              </w:rPr>
              <w:br/>
            </w:r>
            <w:r>
              <w:rPr>
                <w:rFonts w:ascii="Consolas" w:hAnsi="Consolas"/>
                <w:sz w:val="18"/>
              </w:rPr>
              <w:br/>
              <w:t>import hashlib</w:t>
            </w:r>
            <w:r>
              <w:rPr>
                <w:rFonts w:ascii="Consolas" w:hAnsi="Consolas"/>
                <w:sz w:val="18"/>
              </w:rPr>
              <w:br/>
              <w:t>import json</w:t>
            </w:r>
            <w:r>
              <w:rPr>
                <w:rFonts w:ascii="Consolas" w:hAnsi="Consolas"/>
                <w:sz w:val="18"/>
              </w:rPr>
              <w:br/>
              <w:t>import os</w:t>
            </w:r>
            <w:r>
              <w:rPr>
                <w:rFonts w:ascii="Consolas" w:hAnsi="Consolas"/>
                <w:sz w:val="18"/>
              </w:rPr>
              <w:br/>
              <w:t>from pathlib import Path</w:t>
            </w:r>
            <w:r>
              <w:rPr>
                <w:rFonts w:ascii="Consolas" w:hAnsi="Consolas"/>
                <w:sz w:val="18"/>
              </w:rPr>
              <w:br/>
              <w:t>import time</w:t>
            </w:r>
            <w:r>
              <w:rPr>
                <w:rFonts w:ascii="Consolas" w:hAnsi="Consolas"/>
                <w:sz w:val="18"/>
              </w:rPr>
              <w:br/>
            </w:r>
            <w:r>
              <w:rPr>
                <w:rFonts w:ascii="Consolas" w:hAnsi="Consolas"/>
                <w:sz w:val="18"/>
              </w:rPr>
              <w:br/>
              <w:t>class SimpleCache:</w:t>
            </w:r>
            <w:r>
              <w:rPr>
                <w:rFonts w:ascii="Consolas" w:hAnsi="Consolas"/>
                <w:sz w:val="18"/>
              </w:rPr>
              <w:br/>
              <w:t xml:space="preserve">    def __init__(self, cache_dir=None, ttl=3600):</w:t>
            </w:r>
            <w:r>
              <w:rPr>
                <w:rFonts w:ascii="Consolas" w:hAnsi="Consolas"/>
                <w:sz w:val="18"/>
              </w:rPr>
              <w:br/>
              <w:t xml:space="preserve">        """Initialize the cache with a directory and time-to-live in seconds"""</w:t>
            </w:r>
            <w:r>
              <w:rPr>
                <w:rFonts w:ascii="Consolas" w:hAnsi="Consolas"/>
                <w:sz w:val="18"/>
              </w:rPr>
              <w:br/>
              <w:t xml:space="preserve">        self.cache_dir = Path(cache_dir or config.CACHE_DIR)</w:t>
            </w:r>
            <w:r>
              <w:rPr>
                <w:rFonts w:ascii="Consolas" w:hAnsi="Consolas"/>
                <w:sz w:val="18"/>
              </w:rPr>
              <w:br/>
              <w:t xml:space="preserve">        self.ttl = ttl</w:t>
            </w:r>
            <w:r>
              <w:rPr>
                <w:rFonts w:ascii="Consolas" w:hAnsi="Consolas"/>
                <w:sz w:val="18"/>
              </w:rPr>
              <w:br/>
              <w:t xml:space="preserve">        self.cache_dir.mkdir(parents=True, exist_ok=True)</w:t>
            </w:r>
            <w:r>
              <w:rPr>
                <w:rFonts w:ascii="Consolas" w:hAnsi="Consolas"/>
                <w:sz w:val="18"/>
              </w:rPr>
              <w:br/>
            </w:r>
            <w:r>
              <w:rPr>
                <w:rFonts w:ascii="Consolas" w:hAnsi="Consolas"/>
                <w:sz w:val="18"/>
              </w:rPr>
              <w:br/>
              <w:t xml:space="preserve">    def _get_cache_key(self, prompt, model):</w:t>
            </w:r>
            <w:r>
              <w:rPr>
                <w:rFonts w:ascii="Consolas" w:hAnsi="Consolas"/>
                <w:sz w:val="18"/>
              </w:rPr>
              <w:br/>
              <w:t xml:space="preserve">        """Create a hash key from the prompt and model"""</w:t>
            </w:r>
            <w:r>
              <w:rPr>
                <w:rFonts w:ascii="Consolas" w:hAnsi="Consolas"/>
                <w:sz w:val="18"/>
              </w:rPr>
              <w:br/>
              <w:t xml:space="preserve">        key_str = f"{prompt}:{model}"</w:t>
            </w:r>
            <w:r>
              <w:rPr>
                <w:rFonts w:ascii="Consolas" w:hAnsi="Consolas"/>
                <w:sz w:val="18"/>
              </w:rPr>
              <w:br/>
              <w:t xml:space="preserve">        return hashlib.md5(key_str.encode()).hexdigest()</w:t>
            </w:r>
            <w:r>
              <w:rPr>
                <w:rFonts w:ascii="Consolas" w:hAnsi="Consolas"/>
                <w:sz w:val="18"/>
              </w:rPr>
              <w:br/>
            </w:r>
            <w:r>
              <w:rPr>
                <w:rFonts w:ascii="Consolas" w:hAnsi="Consolas"/>
                <w:sz w:val="18"/>
              </w:rPr>
              <w:br/>
              <w:t xml:space="preserve">    def _get_cache_path(self, key):</w:t>
            </w:r>
            <w:r>
              <w:rPr>
                <w:rFonts w:ascii="Consolas" w:hAnsi="Consolas"/>
                <w:sz w:val="18"/>
              </w:rPr>
              <w:br/>
              <w:t xml:space="preserve">        """Get the file path for a cache key"""</w:t>
            </w:r>
            <w:r>
              <w:rPr>
                <w:rFonts w:ascii="Consolas" w:hAnsi="Consolas"/>
                <w:sz w:val="18"/>
              </w:rPr>
              <w:br/>
              <w:t xml:space="preserve">        return self.cache_dir / f"{key}.json"</w:t>
            </w:r>
            <w:r>
              <w:rPr>
                <w:rFonts w:ascii="Consolas" w:hAnsi="Consolas"/>
                <w:sz w:val="18"/>
              </w:rPr>
              <w:br/>
            </w:r>
            <w:r>
              <w:rPr>
                <w:rFonts w:ascii="Consolas" w:hAnsi="Consolas"/>
                <w:sz w:val="18"/>
              </w:rPr>
              <w:br/>
              <w:t xml:space="preserve">    def get(self, prompt, model):</w:t>
            </w:r>
            <w:r>
              <w:rPr>
                <w:rFonts w:ascii="Consolas" w:hAnsi="Consolas"/>
                <w:sz w:val="18"/>
              </w:rPr>
              <w:br/>
              <w:t xml:space="preserve">        """Get cached response if available and not expired"""</w:t>
            </w:r>
            <w:r>
              <w:rPr>
                <w:rFonts w:ascii="Consolas" w:hAnsi="Consolas"/>
                <w:sz w:val="18"/>
              </w:rPr>
              <w:br/>
              <w:t xml:space="preserve">        key = self._get_cache_key(prompt, model)</w:t>
            </w:r>
            <w:r>
              <w:rPr>
                <w:rFonts w:ascii="Consolas" w:hAnsi="Consolas"/>
                <w:sz w:val="18"/>
              </w:rPr>
              <w:br/>
              <w:t xml:space="preserve">        cache_path = self._get_cache_path(key)</w:t>
            </w:r>
            <w:r>
              <w:rPr>
                <w:rFonts w:ascii="Consolas" w:hAnsi="Consolas"/>
                <w:sz w:val="18"/>
              </w:rPr>
              <w:br/>
            </w:r>
            <w:r>
              <w:rPr>
                <w:rFonts w:ascii="Consolas" w:hAnsi="Consolas"/>
                <w:sz w:val="18"/>
              </w:rPr>
              <w:br/>
              <w:t xml:space="preserve">        if not cache_path.exists():</w:t>
            </w:r>
            <w:r>
              <w:rPr>
                <w:rFonts w:ascii="Consolas" w:hAnsi="Consolas"/>
                <w:sz w:val="18"/>
              </w:rPr>
              <w:br/>
              <w:t xml:space="preserve">            return None</w:t>
            </w:r>
            <w:r>
              <w:rPr>
                <w:rFonts w:ascii="Consolas" w:hAnsi="Consolas"/>
                <w:sz w:val="18"/>
              </w:rPr>
              <w:br/>
            </w:r>
            <w:r>
              <w:rPr>
                <w:rFonts w:ascii="Consolas" w:hAnsi="Consolas"/>
                <w:sz w:val="18"/>
              </w:rPr>
              <w:br/>
              <w:t xml:space="preserve">        # Check if cache has expired</w:t>
            </w:r>
            <w:r>
              <w:rPr>
                <w:rFonts w:ascii="Consolas" w:hAnsi="Consolas"/>
                <w:sz w:val="18"/>
              </w:rPr>
              <w:br/>
              <w:t xml:space="preserve">        if time.time() - cache_path.stat().st_mtime &gt; self.ttl:</w:t>
            </w:r>
            <w:r>
              <w:rPr>
                <w:rFonts w:ascii="Consolas" w:hAnsi="Consolas"/>
                <w:sz w:val="18"/>
              </w:rPr>
              <w:br/>
              <w:t xml:space="preserve">            os.remove(cache_path)</w:t>
            </w:r>
            <w:r>
              <w:rPr>
                <w:rFonts w:ascii="Consolas" w:hAnsi="Consolas"/>
                <w:sz w:val="18"/>
              </w:rPr>
              <w:br/>
              <w:t xml:space="preserve">            return None</w:t>
            </w:r>
            <w:r>
              <w:rPr>
                <w:rFonts w:ascii="Consolas" w:hAnsi="Consolas"/>
                <w:sz w:val="18"/>
              </w:rPr>
              <w:br/>
            </w:r>
            <w:r>
              <w:rPr>
                <w:rFonts w:ascii="Consolas" w:hAnsi="Consolas"/>
                <w:sz w:val="18"/>
              </w:rPr>
              <w:br/>
              <w:t xml:space="preserve">        try:</w:t>
            </w:r>
            <w:r>
              <w:rPr>
                <w:rFonts w:ascii="Consolas" w:hAnsi="Consolas"/>
                <w:sz w:val="18"/>
              </w:rPr>
              <w:br/>
              <w:t xml:space="preserve">            with open(cache_path, 'r', encoding='utf-8') as f:</w:t>
            </w:r>
            <w:r>
              <w:rPr>
                <w:rFonts w:ascii="Consolas" w:hAnsi="Consolas"/>
                <w:sz w:val="18"/>
              </w:rPr>
              <w:br/>
              <w:t xml:space="preserve">                cache_data = json.load(f)</w:t>
            </w:r>
            <w:r>
              <w:rPr>
                <w:rFonts w:ascii="Consolas" w:hAnsi="Consolas"/>
                <w:sz w:val="18"/>
              </w:rPr>
              <w:br/>
              <w:t xml:space="preserve">                return cache_data["response"]</w:t>
            </w:r>
            <w:r>
              <w:rPr>
                <w:rFonts w:ascii="Consolas" w:hAnsi="Consolas"/>
                <w:sz w:val="18"/>
              </w:rPr>
              <w:br/>
              <w:t xml:space="preserve">        except:</w:t>
            </w:r>
            <w:r>
              <w:rPr>
                <w:rFonts w:ascii="Consolas" w:hAnsi="Consolas"/>
                <w:sz w:val="18"/>
              </w:rPr>
              <w:br/>
              <w:t xml:space="preserve">            return None</w:t>
            </w:r>
            <w:r>
              <w:rPr>
                <w:rFonts w:ascii="Consolas" w:hAnsi="Consolas"/>
                <w:sz w:val="18"/>
              </w:rPr>
              <w:br/>
            </w:r>
            <w:r>
              <w:rPr>
                <w:rFonts w:ascii="Consolas" w:hAnsi="Consolas"/>
                <w:sz w:val="18"/>
              </w:rPr>
              <w:br/>
              <w:t xml:space="preserve">    def set(self, prompt, model, response):</w:t>
            </w:r>
            <w:r>
              <w:rPr>
                <w:rFonts w:ascii="Consolas" w:hAnsi="Consolas"/>
                <w:sz w:val="18"/>
              </w:rPr>
              <w:br/>
              <w:t xml:space="preserve">        """Cache a response"""</w:t>
            </w:r>
            <w:r>
              <w:rPr>
                <w:rFonts w:ascii="Consolas" w:hAnsi="Consolas"/>
                <w:sz w:val="18"/>
              </w:rPr>
              <w:br/>
              <w:t xml:space="preserve">        key = self._get_cache_key(prompt, model)</w:t>
            </w:r>
            <w:r>
              <w:rPr>
                <w:rFonts w:ascii="Consolas" w:hAnsi="Consolas"/>
                <w:sz w:val="18"/>
              </w:rPr>
              <w:br/>
              <w:t xml:space="preserve">        cache_path = self._get_cache_path(key)</w:t>
            </w:r>
            <w:r>
              <w:rPr>
                <w:rFonts w:ascii="Consolas" w:hAnsi="Consolas"/>
                <w:sz w:val="18"/>
              </w:rPr>
              <w:br/>
            </w:r>
            <w:r>
              <w:rPr>
                <w:rFonts w:ascii="Consolas" w:hAnsi="Consolas"/>
                <w:sz w:val="18"/>
              </w:rPr>
              <w:br/>
              <w:t xml:space="preserve">        cache_data = {</w:t>
            </w:r>
            <w:r>
              <w:rPr>
                <w:rFonts w:ascii="Consolas" w:hAnsi="Consolas"/>
                <w:sz w:val="18"/>
              </w:rPr>
              <w:br/>
              <w:t xml:space="preserve">            "prompt": prompt,</w:t>
            </w:r>
            <w:r>
              <w:rPr>
                <w:rFonts w:ascii="Consolas" w:hAnsi="Consolas"/>
                <w:sz w:val="18"/>
              </w:rPr>
              <w:br/>
            </w:r>
            <w:r>
              <w:rPr>
                <w:rFonts w:ascii="Consolas" w:hAnsi="Consolas"/>
                <w:sz w:val="18"/>
              </w:rPr>
              <w:lastRenderedPageBreak/>
              <w:t xml:space="preserve">            "model": model,</w:t>
            </w:r>
            <w:r>
              <w:rPr>
                <w:rFonts w:ascii="Consolas" w:hAnsi="Consolas"/>
                <w:sz w:val="18"/>
              </w:rPr>
              <w:br/>
              <w:t xml:space="preserve">            "response": response,</w:t>
            </w:r>
            <w:r>
              <w:rPr>
                <w:rFonts w:ascii="Consolas" w:hAnsi="Consolas"/>
                <w:sz w:val="18"/>
              </w:rPr>
              <w:br/>
              <w:t xml:space="preserve">            "timestamp": time.time()</w:t>
            </w:r>
            <w:r>
              <w:rPr>
                <w:rFonts w:ascii="Consolas" w:hAnsi="Consolas"/>
                <w:sz w:val="18"/>
              </w:rPr>
              <w:br/>
              <w:t xml:space="preserve">        }</w:t>
            </w:r>
            <w:r>
              <w:rPr>
                <w:rFonts w:ascii="Consolas" w:hAnsi="Consolas"/>
                <w:sz w:val="18"/>
              </w:rPr>
              <w:br/>
            </w:r>
            <w:r>
              <w:rPr>
                <w:rFonts w:ascii="Consolas" w:hAnsi="Consolas"/>
                <w:sz w:val="18"/>
              </w:rPr>
              <w:br/>
              <w:t xml:space="preserve">        with open(cache_path, 'w', encoding='utf-8') as f:</w:t>
            </w:r>
            <w:r>
              <w:rPr>
                <w:rFonts w:ascii="Consolas" w:hAnsi="Consolas"/>
                <w:sz w:val="18"/>
              </w:rPr>
              <w:br/>
              <w:t xml:space="preserve">            json.dump(cache_data, f, ensure_ascii=False, indent=2)</w:t>
            </w:r>
          </w:p>
        </w:tc>
      </w:tr>
    </w:tbl>
    <w:p w14:paraId="040C35DC" w14:textId="77777777" w:rsidR="001F6A17" w:rsidRDefault="001F6A17"/>
    <w:p w14:paraId="637AEB1F" w14:textId="77777777" w:rsidR="001F6A17" w:rsidRDefault="00000000">
      <w:pPr>
        <w:spacing w:after="120"/>
      </w:pPr>
      <w:r>
        <w:t xml:space="preserve">Update the </w:t>
      </w:r>
      <w:r>
        <w:rPr>
          <w:rFonts w:ascii="Consolas" w:hAnsi="Consolas"/>
          <w:sz w:val="20"/>
        </w:rPr>
        <w:t>SmartCodeAssistant</w:t>
      </w:r>
      <w:r>
        <w:t xml:space="preserve"> class to use the cache:</w:t>
      </w:r>
    </w:p>
    <w:tbl>
      <w:tblPr>
        <w:tblStyle w:val="TableGrid"/>
        <w:tblW w:w="0" w:type="auto"/>
        <w:tblLook w:val="04A0" w:firstRow="1" w:lastRow="0" w:firstColumn="1" w:lastColumn="0" w:noHBand="0" w:noVBand="1"/>
      </w:tblPr>
      <w:tblGrid>
        <w:gridCol w:w="9360"/>
      </w:tblGrid>
      <w:tr w:rsidR="001F6A17" w14:paraId="3D4C6ED2" w14:textId="77777777">
        <w:tc>
          <w:tcPr>
            <w:tcW w:w="9360" w:type="dxa"/>
            <w:shd w:val="clear" w:color="auto" w:fill="F5F5F5"/>
            <w:tcMar>
              <w:top w:w="144" w:type="dxa"/>
              <w:left w:w="144" w:type="dxa"/>
              <w:bottom w:w="144" w:type="dxa"/>
              <w:right w:w="144" w:type="dxa"/>
            </w:tcMar>
          </w:tcPr>
          <w:p w14:paraId="7D9AF8EC" w14:textId="77777777" w:rsidR="001F6A17" w:rsidRDefault="00000000">
            <w:r>
              <w:rPr>
                <w:rFonts w:ascii="Consolas" w:hAnsi="Consolas"/>
                <w:sz w:val="18"/>
              </w:rPr>
              <w:t># Update _send_request method in code_assistant.py</w:t>
            </w:r>
            <w:r>
              <w:rPr>
                <w:rFonts w:ascii="Consolas" w:hAnsi="Consolas"/>
                <w:sz w:val="18"/>
              </w:rPr>
              <w:br/>
            </w:r>
            <w:r>
              <w:rPr>
                <w:rFonts w:ascii="Consolas" w:hAnsi="Consolas"/>
                <w:sz w:val="18"/>
              </w:rPr>
              <w:br/>
              <w:t>def __init__(self, api_key=None, model=None, use_cache=True):</w:t>
            </w:r>
            <w:r>
              <w:rPr>
                <w:rFonts w:ascii="Consolas" w:hAnsi="Consolas"/>
                <w:sz w:val="18"/>
              </w:rPr>
              <w:br/>
              <w:t xml:space="preserve">    # ... existing code ...</w:t>
            </w:r>
            <w:r>
              <w:rPr>
                <w:rFonts w:ascii="Consolas" w:hAnsi="Consolas"/>
                <w:sz w:val="18"/>
              </w:rPr>
              <w:br/>
              <w:t xml:space="preserve">    self.use_cache = use_cache</w:t>
            </w:r>
            <w:r>
              <w:rPr>
                <w:rFonts w:ascii="Consolas" w:hAnsi="Consolas"/>
                <w:sz w:val="18"/>
              </w:rPr>
              <w:br/>
              <w:t xml:space="preserve">    self.cache = SimpleCache() if use_cache else None</w:t>
            </w:r>
            <w:r>
              <w:rPr>
                <w:rFonts w:ascii="Consolas" w:hAnsi="Consolas"/>
                <w:sz w:val="18"/>
              </w:rPr>
              <w:br/>
            </w:r>
            <w:r>
              <w:rPr>
                <w:rFonts w:ascii="Consolas" w:hAnsi="Consolas"/>
                <w:sz w:val="18"/>
              </w:rPr>
              <w:br/>
              <w:t>def _send_request(self, prompt, temperature=None, max_tokens=None):</w:t>
            </w:r>
            <w:r>
              <w:rPr>
                <w:rFonts w:ascii="Consolas" w:hAnsi="Consolas"/>
                <w:sz w:val="18"/>
              </w:rPr>
              <w:br/>
              <w:t xml:space="preserve">    """Send a request to the OpenAI API with caching"""</w:t>
            </w:r>
            <w:r>
              <w:rPr>
                <w:rFonts w:ascii="Consolas" w:hAnsi="Consolas"/>
                <w:sz w:val="18"/>
              </w:rPr>
              <w:br/>
              <w:t xml:space="preserve">    temperature = temperature if temperature is not None else config.TEMPERATURE</w:t>
            </w:r>
            <w:r>
              <w:rPr>
                <w:rFonts w:ascii="Consolas" w:hAnsi="Consolas"/>
                <w:sz w:val="18"/>
              </w:rPr>
              <w:br/>
              <w:t xml:space="preserve">    max_tokens = max_tokens if max_tokens is not None else config.MAX_TOKENS</w:t>
            </w:r>
            <w:r>
              <w:rPr>
                <w:rFonts w:ascii="Consolas" w:hAnsi="Consolas"/>
                <w:sz w:val="18"/>
              </w:rPr>
              <w:br/>
            </w:r>
            <w:r>
              <w:rPr>
                <w:rFonts w:ascii="Consolas" w:hAnsi="Consolas"/>
                <w:sz w:val="18"/>
              </w:rPr>
              <w:br/>
              <w:t xml:space="preserve">    # Try to get from cache if enabled</w:t>
            </w:r>
            <w:r>
              <w:rPr>
                <w:rFonts w:ascii="Consolas" w:hAnsi="Consolas"/>
                <w:sz w:val="18"/>
              </w:rPr>
              <w:br/>
              <w:t xml:space="preserve">    if self.use_cache:</w:t>
            </w:r>
            <w:r>
              <w:rPr>
                <w:rFonts w:ascii="Consolas" w:hAnsi="Consolas"/>
                <w:sz w:val="18"/>
              </w:rPr>
              <w:br/>
              <w:t xml:space="preserve">        cached_response = self.cache.get(prompt, self.model)</w:t>
            </w:r>
            <w:r>
              <w:rPr>
                <w:rFonts w:ascii="Consolas" w:hAnsi="Consolas"/>
                <w:sz w:val="18"/>
              </w:rPr>
              <w:br/>
              <w:t xml:space="preserve">        if cached_response:</w:t>
            </w:r>
            <w:r>
              <w:rPr>
                <w:rFonts w:ascii="Consolas" w:hAnsi="Consolas"/>
                <w:sz w:val="18"/>
              </w:rPr>
              <w:br/>
              <w:t xml:space="preserve">            return cached_response</w:t>
            </w:r>
            <w:r>
              <w:rPr>
                <w:rFonts w:ascii="Consolas" w:hAnsi="Consolas"/>
                <w:sz w:val="18"/>
              </w:rPr>
              <w:br/>
            </w:r>
            <w:r>
              <w:rPr>
                <w:rFonts w:ascii="Consolas" w:hAnsi="Consolas"/>
                <w:sz w:val="18"/>
              </w:rPr>
              <w:br/>
              <w:t xml:space="preserve">    try:</w:t>
            </w:r>
            <w:r>
              <w:rPr>
                <w:rFonts w:ascii="Consolas" w:hAnsi="Consolas"/>
                <w:sz w:val="18"/>
              </w:rPr>
              <w:br/>
              <w:t xml:space="preserve">        response = openai.ChatCompletion.create(</w:t>
            </w:r>
            <w:r>
              <w:rPr>
                <w:rFonts w:ascii="Consolas" w:hAnsi="Consolas"/>
                <w:sz w:val="18"/>
              </w:rPr>
              <w:br/>
              <w:t xml:space="preserve">            model=self.model,</w:t>
            </w:r>
            <w:r>
              <w:rPr>
                <w:rFonts w:ascii="Consolas" w:hAnsi="Consolas"/>
                <w:sz w:val="18"/>
              </w:rPr>
              <w:br/>
              <w:t xml:space="preserve">            messages=[{"role": "user", "content": prompt}],</w:t>
            </w:r>
            <w:r>
              <w:rPr>
                <w:rFonts w:ascii="Consolas" w:hAnsi="Consolas"/>
                <w:sz w:val="18"/>
              </w:rPr>
              <w:br/>
              <w:t xml:space="preserve">            temperature=temperature,</w:t>
            </w:r>
            <w:r>
              <w:rPr>
                <w:rFonts w:ascii="Consolas" w:hAnsi="Consolas"/>
                <w:sz w:val="18"/>
              </w:rPr>
              <w:br/>
              <w:t xml:space="preserve">            max_tokens=max_tokens</w:t>
            </w:r>
            <w:r>
              <w:rPr>
                <w:rFonts w:ascii="Consolas" w:hAnsi="Consolas"/>
                <w:sz w:val="18"/>
              </w:rPr>
              <w:br/>
              <w:t xml:space="preserve">        )</w:t>
            </w:r>
            <w:r>
              <w:rPr>
                <w:rFonts w:ascii="Consolas" w:hAnsi="Consolas"/>
                <w:sz w:val="18"/>
              </w:rPr>
              <w:br/>
              <w:t xml:space="preserve">        content = response.choices[0].message.content</w:t>
            </w:r>
            <w:r>
              <w:rPr>
                <w:rFonts w:ascii="Consolas" w:hAnsi="Consolas"/>
                <w:sz w:val="18"/>
              </w:rPr>
              <w:br/>
            </w:r>
            <w:r>
              <w:rPr>
                <w:rFonts w:ascii="Consolas" w:hAnsi="Consolas"/>
                <w:sz w:val="18"/>
              </w:rPr>
              <w:br/>
              <w:t xml:space="preserve">        # Store in cache if enabled</w:t>
            </w:r>
            <w:r>
              <w:rPr>
                <w:rFonts w:ascii="Consolas" w:hAnsi="Consolas"/>
                <w:sz w:val="18"/>
              </w:rPr>
              <w:br/>
              <w:t xml:space="preserve">        if self.use_cache:</w:t>
            </w:r>
            <w:r>
              <w:rPr>
                <w:rFonts w:ascii="Consolas" w:hAnsi="Consolas"/>
                <w:sz w:val="18"/>
              </w:rPr>
              <w:br/>
              <w:t xml:space="preserve">            self.cache.set(prompt, self.model, content)</w:t>
            </w:r>
            <w:r>
              <w:rPr>
                <w:rFonts w:ascii="Consolas" w:hAnsi="Consolas"/>
                <w:sz w:val="18"/>
              </w:rPr>
              <w:br/>
            </w:r>
            <w:r>
              <w:rPr>
                <w:rFonts w:ascii="Consolas" w:hAnsi="Consolas"/>
                <w:sz w:val="18"/>
              </w:rPr>
              <w:br/>
              <w:t xml:space="preserve">        return content</w:t>
            </w:r>
            <w:r>
              <w:rPr>
                <w:rFonts w:ascii="Consolas" w:hAnsi="Consolas"/>
                <w:sz w:val="18"/>
              </w:rPr>
              <w:br/>
              <w:t xml:space="preserve">    except Exception as e:</w:t>
            </w:r>
            <w:r>
              <w:rPr>
                <w:rFonts w:ascii="Consolas" w:hAnsi="Consolas"/>
                <w:sz w:val="18"/>
              </w:rPr>
              <w:br/>
              <w:t xml:space="preserve">        raise Exception(f"Error calling OpenAI API: {str(e)}")</w:t>
            </w:r>
          </w:p>
        </w:tc>
      </w:tr>
    </w:tbl>
    <w:p w14:paraId="38443625" w14:textId="77777777" w:rsidR="001F6A17" w:rsidRDefault="001F6A17"/>
    <w:p w14:paraId="2BDE0AB3" w14:textId="77777777" w:rsidR="001F6A17" w:rsidRDefault="00000000">
      <w:pPr>
        <w:pStyle w:val="SubsectionHeading"/>
      </w:pPr>
      <w:r>
        <w:t>7.6.2 Adding Progressive Enhancement with File Context</w:t>
      </w:r>
    </w:p>
    <w:p w14:paraId="004D4607" w14:textId="77777777" w:rsidR="001F6A17" w:rsidRDefault="00000000">
      <w:pPr>
        <w:spacing w:after="120"/>
      </w:pPr>
      <w:r>
        <w:t>Let's enhance our code assistant to consider surrounding file context when processing partial code:</w:t>
      </w:r>
    </w:p>
    <w:tbl>
      <w:tblPr>
        <w:tblStyle w:val="TableGrid"/>
        <w:tblW w:w="0" w:type="auto"/>
        <w:tblLook w:val="04A0" w:firstRow="1" w:lastRow="0" w:firstColumn="1" w:lastColumn="0" w:noHBand="0" w:noVBand="1"/>
      </w:tblPr>
      <w:tblGrid>
        <w:gridCol w:w="9360"/>
      </w:tblGrid>
      <w:tr w:rsidR="001F6A17" w14:paraId="7EEE9014" w14:textId="77777777">
        <w:tc>
          <w:tcPr>
            <w:tcW w:w="9360" w:type="dxa"/>
            <w:shd w:val="clear" w:color="auto" w:fill="F5F5F5"/>
            <w:tcMar>
              <w:top w:w="144" w:type="dxa"/>
              <w:left w:w="144" w:type="dxa"/>
              <w:bottom w:w="144" w:type="dxa"/>
              <w:right w:w="144" w:type="dxa"/>
            </w:tcMar>
          </w:tcPr>
          <w:p w14:paraId="2F843B95" w14:textId="77777777" w:rsidR="001F6A17" w:rsidRDefault="00000000">
            <w:r>
              <w:rPr>
                <w:rFonts w:ascii="Consolas" w:hAnsi="Consolas"/>
                <w:sz w:val="18"/>
              </w:rPr>
              <w:t># Add to code_assistant.py</w:t>
            </w:r>
            <w:r>
              <w:rPr>
                <w:rFonts w:ascii="Consolas" w:hAnsi="Consolas"/>
                <w:sz w:val="18"/>
              </w:rPr>
              <w:br/>
            </w:r>
            <w:r>
              <w:rPr>
                <w:rFonts w:ascii="Consolas" w:hAnsi="Consolas"/>
                <w:sz w:val="18"/>
              </w:rPr>
              <w:br/>
              <w:t>def extract_file_context(self, file_path, target_lines=None, context_lines=5):</w:t>
            </w:r>
            <w:r>
              <w:rPr>
                <w:rFonts w:ascii="Consolas" w:hAnsi="Consolas"/>
                <w:sz w:val="18"/>
              </w:rPr>
              <w:br/>
              <w:t xml:space="preserve">    """Extract context from a file around the target lines"""</w:t>
            </w:r>
            <w:r>
              <w:rPr>
                <w:rFonts w:ascii="Consolas" w:hAnsi="Consolas"/>
                <w:sz w:val="18"/>
              </w:rPr>
              <w:br/>
              <w:t xml:space="preserve">    with open(file_path, 'r', encoding='utf-8') as f:</w:t>
            </w:r>
            <w:r>
              <w:rPr>
                <w:rFonts w:ascii="Consolas" w:hAnsi="Consolas"/>
                <w:sz w:val="18"/>
              </w:rPr>
              <w:br/>
            </w:r>
            <w:r>
              <w:rPr>
                <w:rFonts w:ascii="Consolas" w:hAnsi="Consolas"/>
                <w:sz w:val="18"/>
              </w:rPr>
              <w:lastRenderedPageBreak/>
              <w:t xml:space="preserve">        all_lines = f.readlines()</w:t>
            </w:r>
            <w:r>
              <w:rPr>
                <w:rFonts w:ascii="Consolas" w:hAnsi="Consolas"/>
                <w:sz w:val="18"/>
              </w:rPr>
              <w:br/>
            </w:r>
            <w:r>
              <w:rPr>
                <w:rFonts w:ascii="Consolas" w:hAnsi="Consolas"/>
                <w:sz w:val="18"/>
              </w:rPr>
              <w:br/>
              <w:t xml:space="preserve">    if target_lines is None:</w:t>
            </w:r>
            <w:r>
              <w:rPr>
                <w:rFonts w:ascii="Consolas" w:hAnsi="Consolas"/>
                <w:sz w:val="18"/>
              </w:rPr>
              <w:br/>
              <w:t xml:space="preserve">        return "".join(all_lines)</w:t>
            </w:r>
            <w:r>
              <w:rPr>
                <w:rFonts w:ascii="Consolas" w:hAnsi="Consolas"/>
                <w:sz w:val="18"/>
              </w:rPr>
              <w:br/>
            </w:r>
            <w:r>
              <w:rPr>
                <w:rFonts w:ascii="Consolas" w:hAnsi="Consolas"/>
                <w:sz w:val="18"/>
              </w:rPr>
              <w:br/>
              <w:t xml:space="preserve">    # Convert target_lines to a range if it's a single number</w:t>
            </w:r>
            <w:r>
              <w:rPr>
                <w:rFonts w:ascii="Consolas" w:hAnsi="Consolas"/>
                <w:sz w:val="18"/>
              </w:rPr>
              <w:br/>
              <w:t xml:space="preserve">    if isinstance(target_lines, int):</w:t>
            </w:r>
            <w:r>
              <w:rPr>
                <w:rFonts w:ascii="Consolas" w:hAnsi="Consolas"/>
                <w:sz w:val="18"/>
              </w:rPr>
              <w:br/>
              <w:t xml:space="preserve">        target_start = max(0, target_lines - 1)</w:t>
            </w:r>
            <w:r>
              <w:rPr>
                <w:rFonts w:ascii="Consolas" w:hAnsi="Consolas"/>
                <w:sz w:val="18"/>
              </w:rPr>
              <w:br/>
              <w:t xml:space="preserve">        target_end = target_start + 1</w:t>
            </w:r>
            <w:r>
              <w:rPr>
                <w:rFonts w:ascii="Consolas" w:hAnsi="Consolas"/>
                <w:sz w:val="18"/>
              </w:rPr>
              <w:br/>
              <w:t xml:space="preserve">    else:</w:t>
            </w:r>
            <w:r>
              <w:rPr>
                <w:rFonts w:ascii="Consolas" w:hAnsi="Consolas"/>
                <w:sz w:val="18"/>
              </w:rPr>
              <w:br/>
              <w:t xml:space="preserve">        target_start = max(0, target_lines[0] - 1)</w:t>
            </w:r>
            <w:r>
              <w:rPr>
                <w:rFonts w:ascii="Consolas" w:hAnsi="Consolas"/>
                <w:sz w:val="18"/>
              </w:rPr>
              <w:br/>
              <w:t xml:space="preserve">        target_end = min(len(all_lines), target_lines[1])</w:t>
            </w:r>
            <w:r>
              <w:rPr>
                <w:rFonts w:ascii="Consolas" w:hAnsi="Consolas"/>
                <w:sz w:val="18"/>
              </w:rPr>
              <w:br/>
            </w:r>
            <w:r>
              <w:rPr>
                <w:rFonts w:ascii="Consolas" w:hAnsi="Consolas"/>
                <w:sz w:val="18"/>
              </w:rPr>
              <w:br/>
              <w:t xml:space="preserve">    # Extract the target code</w:t>
            </w:r>
            <w:r>
              <w:rPr>
                <w:rFonts w:ascii="Consolas" w:hAnsi="Consolas"/>
                <w:sz w:val="18"/>
              </w:rPr>
              <w:br/>
              <w:t xml:space="preserve">    target_code = "".join(all_lines[target_start:target_end])</w:t>
            </w:r>
            <w:r>
              <w:rPr>
                <w:rFonts w:ascii="Consolas" w:hAnsi="Consolas"/>
                <w:sz w:val="18"/>
              </w:rPr>
              <w:br/>
            </w:r>
            <w:r>
              <w:rPr>
                <w:rFonts w:ascii="Consolas" w:hAnsi="Consolas"/>
                <w:sz w:val="18"/>
              </w:rPr>
              <w:br/>
              <w:t xml:space="preserve">    # Get context before target</w:t>
            </w:r>
            <w:r>
              <w:rPr>
                <w:rFonts w:ascii="Consolas" w:hAnsi="Consolas"/>
                <w:sz w:val="18"/>
              </w:rPr>
              <w:br/>
              <w:t xml:space="preserve">    context_before_start = max(0, target_start - context_lines)</w:t>
            </w:r>
            <w:r>
              <w:rPr>
                <w:rFonts w:ascii="Consolas" w:hAnsi="Consolas"/>
                <w:sz w:val="18"/>
              </w:rPr>
              <w:br/>
              <w:t xml:space="preserve">    context_before = "".join(all_lines[context_before_start:target_start])</w:t>
            </w:r>
            <w:r>
              <w:rPr>
                <w:rFonts w:ascii="Consolas" w:hAnsi="Consolas"/>
                <w:sz w:val="18"/>
              </w:rPr>
              <w:br/>
            </w:r>
            <w:r>
              <w:rPr>
                <w:rFonts w:ascii="Consolas" w:hAnsi="Consolas"/>
                <w:sz w:val="18"/>
              </w:rPr>
              <w:br/>
              <w:t xml:space="preserve">    # Get context after target</w:t>
            </w:r>
            <w:r>
              <w:rPr>
                <w:rFonts w:ascii="Consolas" w:hAnsi="Consolas"/>
                <w:sz w:val="18"/>
              </w:rPr>
              <w:br/>
              <w:t xml:space="preserve">    context_after_end = min(len(all_lines), target_end + context_lines)</w:t>
            </w:r>
            <w:r>
              <w:rPr>
                <w:rFonts w:ascii="Consolas" w:hAnsi="Consolas"/>
                <w:sz w:val="18"/>
              </w:rPr>
              <w:br/>
              <w:t xml:space="preserve">    context_after = "".join(all_lines[target_end:context_after_end])</w:t>
            </w:r>
            <w:r>
              <w:rPr>
                <w:rFonts w:ascii="Consolas" w:hAnsi="Consolas"/>
                <w:sz w:val="18"/>
              </w:rPr>
              <w:br/>
            </w:r>
            <w:r>
              <w:rPr>
                <w:rFonts w:ascii="Consolas" w:hAnsi="Consolas"/>
                <w:sz w:val="18"/>
              </w:rPr>
              <w:br/>
              <w:t xml:space="preserve">    # Compile everything with markers</w:t>
            </w:r>
            <w:r>
              <w:rPr>
                <w:rFonts w:ascii="Consolas" w:hAnsi="Consolas"/>
                <w:sz w:val="18"/>
              </w:rPr>
              <w:br/>
              <w:t xml:space="preserve">    result = ""</w:t>
            </w:r>
            <w:r>
              <w:rPr>
                <w:rFonts w:ascii="Consolas" w:hAnsi="Consolas"/>
                <w:sz w:val="18"/>
              </w:rPr>
              <w:br/>
              <w:t xml:space="preserve">    if context_before:</w:t>
            </w:r>
            <w:r>
              <w:rPr>
                <w:rFonts w:ascii="Consolas" w:hAnsi="Consolas"/>
                <w:sz w:val="18"/>
              </w:rPr>
              <w:br/>
              <w:t xml:space="preserve">        result += "/* Context before target code */\n" + context_before</w:t>
            </w:r>
            <w:r>
              <w:rPr>
                <w:rFonts w:ascii="Consolas" w:hAnsi="Consolas"/>
                <w:sz w:val="18"/>
              </w:rPr>
              <w:br/>
            </w:r>
            <w:r>
              <w:rPr>
                <w:rFonts w:ascii="Consolas" w:hAnsi="Consolas"/>
                <w:sz w:val="18"/>
              </w:rPr>
              <w:br/>
              <w:t xml:space="preserve">    result += "/* Target code */\n" + target_code</w:t>
            </w:r>
            <w:r>
              <w:rPr>
                <w:rFonts w:ascii="Consolas" w:hAnsi="Consolas"/>
                <w:sz w:val="18"/>
              </w:rPr>
              <w:br/>
            </w:r>
            <w:r>
              <w:rPr>
                <w:rFonts w:ascii="Consolas" w:hAnsi="Consolas"/>
                <w:sz w:val="18"/>
              </w:rPr>
              <w:br/>
              <w:t xml:space="preserve">    if context_after:</w:t>
            </w:r>
            <w:r>
              <w:rPr>
                <w:rFonts w:ascii="Consolas" w:hAnsi="Consolas"/>
                <w:sz w:val="18"/>
              </w:rPr>
              <w:br/>
              <w:t xml:space="preserve">        result += "/* Context after target code */\n" + context_after</w:t>
            </w:r>
            <w:r>
              <w:rPr>
                <w:rFonts w:ascii="Consolas" w:hAnsi="Consolas"/>
                <w:sz w:val="18"/>
              </w:rPr>
              <w:br/>
            </w:r>
            <w:r>
              <w:rPr>
                <w:rFonts w:ascii="Consolas" w:hAnsi="Consolas"/>
                <w:sz w:val="18"/>
              </w:rPr>
              <w:br/>
              <w:t xml:space="preserve">    return result</w:t>
            </w:r>
            <w:r>
              <w:rPr>
                <w:rFonts w:ascii="Consolas" w:hAnsi="Consolas"/>
                <w:sz w:val="18"/>
              </w:rPr>
              <w:br/>
            </w:r>
            <w:r>
              <w:rPr>
                <w:rFonts w:ascii="Consolas" w:hAnsi="Consolas"/>
                <w:sz w:val="18"/>
              </w:rPr>
              <w:br/>
              <w:t>def refactor_with_context(self, code, file_path, target_lines, focus="readability", language=None):</w:t>
            </w:r>
            <w:r>
              <w:rPr>
                <w:rFonts w:ascii="Consolas" w:hAnsi="Consolas"/>
                <w:sz w:val="18"/>
              </w:rPr>
              <w:br/>
              <w:t xml:space="preserve">    """Refactor code with surrounding file context"""</w:t>
            </w:r>
            <w:r>
              <w:rPr>
                <w:rFonts w:ascii="Consolas" w:hAnsi="Consolas"/>
                <w:sz w:val="18"/>
              </w:rPr>
              <w:br/>
              <w:t xml:space="preserve">    if not language:</w:t>
            </w:r>
            <w:r>
              <w:rPr>
                <w:rFonts w:ascii="Consolas" w:hAnsi="Consolas"/>
                <w:sz w:val="18"/>
              </w:rPr>
              <w:br/>
              <w:t xml:space="preserve">        language = get_language_from_extension(file_path)</w:t>
            </w:r>
            <w:r>
              <w:rPr>
                <w:rFonts w:ascii="Consolas" w:hAnsi="Consolas"/>
                <w:sz w:val="18"/>
              </w:rPr>
              <w:br/>
            </w:r>
            <w:r>
              <w:rPr>
                <w:rFonts w:ascii="Consolas" w:hAnsi="Consolas"/>
                <w:sz w:val="18"/>
              </w:rPr>
              <w:br/>
              <w:t xml:space="preserve">    # Extract code with context</w:t>
            </w:r>
            <w:r>
              <w:rPr>
                <w:rFonts w:ascii="Consolas" w:hAnsi="Consolas"/>
                <w:sz w:val="18"/>
              </w:rPr>
              <w:br/>
              <w:t xml:space="preserve">    code_with_context = self.extract_file_context(file_path, target_lines, context_lines=5)</w:t>
            </w:r>
            <w:r>
              <w:rPr>
                <w:rFonts w:ascii="Consolas" w:hAnsi="Consolas"/>
                <w:sz w:val="18"/>
              </w:rPr>
              <w:br/>
            </w:r>
            <w:r>
              <w:rPr>
                <w:rFonts w:ascii="Consolas" w:hAnsi="Consolas"/>
                <w:sz w:val="18"/>
              </w:rPr>
              <w:br/>
              <w:t xml:space="preserve">    prompt = self.prompt_library.get_prompt(</w:t>
            </w:r>
            <w:r>
              <w:rPr>
                <w:rFonts w:ascii="Consolas" w:hAnsi="Consolas"/>
                <w:sz w:val="18"/>
              </w:rPr>
              <w:br/>
              <w:t xml:space="preserve">        "refactor_with_context",</w:t>
            </w:r>
            <w:r>
              <w:rPr>
                <w:rFonts w:ascii="Consolas" w:hAnsi="Consolas"/>
                <w:sz w:val="18"/>
              </w:rPr>
              <w:br/>
              <w:t xml:space="preserve">        language=language,</w:t>
            </w:r>
            <w:r>
              <w:rPr>
                <w:rFonts w:ascii="Consolas" w:hAnsi="Consolas"/>
                <w:sz w:val="18"/>
              </w:rPr>
              <w:br/>
              <w:t xml:space="preserve">        code=code_with_context,</w:t>
            </w:r>
            <w:r>
              <w:rPr>
                <w:rFonts w:ascii="Consolas" w:hAnsi="Consolas"/>
                <w:sz w:val="18"/>
              </w:rPr>
              <w:br/>
              <w:t xml:space="preserve">        focus=focus</w:t>
            </w:r>
            <w:r>
              <w:rPr>
                <w:rFonts w:ascii="Consolas" w:hAnsi="Consolas"/>
                <w:sz w:val="18"/>
              </w:rPr>
              <w:br/>
              <w:t xml:space="preserve">    )</w:t>
            </w:r>
            <w:r>
              <w:rPr>
                <w:rFonts w:ascii="Consolas" w:hAnsi="Consolas"/>
                <w:sz w:val="18"/>
              </w:rPr>
              <w:br/>
            </w:r>
            <w:r>
              <w:rPr>
                <w:rFonts w:ascii="Consolas" w:hAnsi="Consolas"/>
                <w:sz w:val="18"/>
              </w:rPr>
              <w:br/>
              <w:t xml:space="preserve">    return self._send_request(prompt)</w:t>
            </w:r>
          </w:p>
        </w:tc>
      </w:tr>
    </w:tbl>
    <w:p w14:paraId="211A4C66" w14:textId="77777777" w:rsidR="001F6A17" w:rsidRDefault="001F6A17"/>
    <w:p w14:paraId="08F1A592" w14:textId="77777777" w:rsidR="001F6A17" w:rsidRDefault="00000000">
      <w:pPr>
        <w:spacing w:after="120"/>
      </w:pPr>
      <w:r>
        <w:t xml:space="preserve">Add the new prompt template to the </w:t>
      </w:r>
      <w:r>
        <w:rPr>
          <w:rFonts w:ascii="Consolas" w:hAnsi="Consolas"/>
          <w:sz w:val="20"/>
        </w:rPr>
        <w:t>PromptLibrary</w:t>
      </w:r>
      <w:r>
        <w:t>:</w:t>
      </w:r>
    </w:p>
    <w:tbl>
      <w:tblPr>
        <w:tblStyle w:val="TableGrid"/>
        <w:tblW w:w="0" w:type="auto"/>
        <w:tblLook w:val="04A0" w:firstRow="1" w:lastRow="0" w:firstColumn="1" w:lastColumn="0" w:noHBand="0" w:noVBand="1"/>
      </w:tblPr>
      <w:tblGrid>
        <w:gridCol w:w="9360"/>
      </w:tblGrid>
      <w:tr w:rsidR="001F6A17" w14:paraId="2275B0A2" w14:textId="77777777">
        <w:tc>
          <w:tcPr>
            <w:tcW w:w="9360" w:type="dxa"/>
            <w:shd w:val="clear" w:color="auto" w:fill="F5F5F5"/>
            <w:tcMar>
              <w:top w:w="144" w:type="dxa"/>
              <w:left w:w="144" w:type="dxa"/>
              <w:bottom w:w="144" w:type="dxa"/>
              <w:right w:w="144" w:type="dxa"/>
            </w:tcMar>
          </w:tcPr>
          <w:p w14:paraId="39699493" w14:textId="77777777" w:rsidR="001F6A17" w:rsidRDefault="00000000">
            <w:r>
              <w:rPr>
                <w:rFonts w:ascii="Consolas" w:hAnsi="Consolas"/>
                <w:sz w:val="18"/>
              </w:rPr>
              <w:t># Add to _initialize_prompts in prompt_library.py</w:t>
            </w:r>
            <w:r>
              <w:rPr>
                <w:rFonts w:ascii="Consolas" w:hAnsi="Consolas"/>
                <w:sz w:val="18"/>
              </w:rPr>
              <w:br/>
            </w:r>
            <w:r>
              <w:rPr>
                <w:rFonts w:ascii="Consolas" w:hAnsi="Consolas"/>
                <w:sz w:val="18"/>
              </w:rPr>
              <w:lastRenderedPageBreak/>
              <w:br/>
              <w:t>self.prompts["refactor_with_context"] = PromptTemplate(</w:t>
            </w:r>
            <w:r>
              <w:rPr>
                <w:rFonts w:ascii="Consolas" w:hAnsi="Consolas"/>
                <w:sz w:val="18"/>
              </w:rPr>
              <w:br/>
              <w:t xml:space="preserve">    """Refactor the target code in the following {language} code to improve its {focus}.</w:t>
            </w:r>
            <w:r>
              <w:rPr>
                <w:rFonts w:ascii="Consolas" w:hAnsi="Consolas"/>
                <w:sz w:val="18"/>
              </w:rPr>
              <w:br/>
              <w:t>The file contains context before and after the target code to help you understand its purpose.</w:t>
            </w:r>
            <w:r>
              <w:rPr>
                <w:rFonts w:ascii="Consolas" w:hAnsi="Consolas"/>
                <w:sz w:val="18"/>
              </w:rPr>
              <w:br/>
              <w:t>Only modify the code between the "/* Target code */" markers.</w:t>
            </w:r>
            <w:r>
              <w:rPr>
                <w:rFonts w:ascii="Consolas" w:hAnsi="Consolas"/>
                <w:sz w:val="18"/>
              </w:rPr>
              <w:br/>
            </w:r>
            <w:r>
              <w:rPr>
                <w:rFonts w:ascii="Consolas" w:hAnsi="Consolas"/>
                <w:sz w:val="18"/>
              </w:rPr>
              <w:br/>
              <w:t>```{language}</w:t>
            </w:r>
            <w:r>
              <w:rPr>
                <w:rFonts w:ascii="Consolas" w:hAnsi="Consolas"/>
                <w:sz w:val="18"/>
              </w:rPr>
              <w:br/>
              <w:t>{code}</w:t>
            </w:r>
          </w:p>
        </w:tc>
      </w:tr>
    </w:tbl>
    <w:p w14:paraId="1805F98A" w14:textId="77777777" w:rsidR="001F6A17" w:rsidRDefault="001F6A17"/>
    <w:p w14:paraId="3842EFEF" w14:textId="77777777" w:rsidR="001F6A17" w:rsidRDefault="00000000">
      <w:pPr>
        <w:spacing w:after="120"/>
      </w:pPr>
      <w:r>
        <w:t>Provide ONLY the refactored target code portion and explain what improvements you made.</w:t>
      </w:r>
      <w:r>
        <w:br/>
        <w:t>The surrounding context is for reference only and should not be included in your response.</w:t>
      </w:r>
      <w:r>
        <w:br/>
        <w:t>Focus specifically on improving {focus} while maintaining the same functionality.</w:t>
      </w:r>
      <w:r>
        <w:br/>
        <w:t>""",</w:t>
      </w:r>
      <w:r>
        <w:br/>
        <w:t xml:space="preserve">    ["language", "code", "focus"]</w:t>
      </w:r>
      <w:r>
        <w:br/>
        <w:t>)</w:t>
      </w:r>
    </w:p>
    <w:tbl>
      <w:tblPr>
        <w:tblStyle w:val="TableGrid"/>
        <w:tblW w:w="0" w:type="auto"/>
        <w:tblLook w:val="04A0" w:firstRow="1" w:lastRow="0" w:firstColumn="1" w:lastColumn="0" w:noHBand="0" w:noVBand="1"/>
      </w:tblPr>
      <w:tblGrid>
        <w:gridCol w:w="9360"/>
      </w:tblGrid>
      <w:tr w:rsidR="001F6A17" w14:paraId="1E1C0868" w14:textId="77777777">
        <w:tc>
          <w:tcPr>
            <w:tcW w:w="9360" w:type="dxa"/>
            <w:shd w:val="clear" w:color="auto" w:fill="F5F5F5"/>
            <w:tcMar>
              <w:top w:w="144" w:type="dxa"/>
              <w:left w:w="144" w:type="dxa"/>
              <w:bottom w:w="144" w:type="dxa"/>
              <w:right w:w="144" w:type="dxa"/>
            </w:tcMar>
          </w:tcPr>
          <w:p w14:paraId="7AFB84A1" w14:textId="77777777" w:rsidR="001F6A17" w:rsidRDefault="00000000">
            <w:r>
              <w:rPr>
                <w:rFonts w:ascii="Consolas" w:hAnsi="Consolas"/>
                <w:sz w:val="18"/>
              </w:rPr>
              <w:t>### 7.6.3 Adding a Project-Level Assistant</w:t>
            </w:r>
            <w:r>
              <w:rPr>
                <w:rFonts w:ascii="Consolas" w:hAnsi="Consolas"/>
                <w:sz w:val="18"/>
              </w:rPr>
              <w:br/>
            </w:r>
            <w:r>
              <w:rPr>
                <w:rFonts w:ascii="Consolas" w:hAnsi="Consolas"/>
                <w:sz w:val="18"/>
              </w:rPr>
              <w:br/>
              <w:t>Let's extend our code assistant to understand project-level context:</w:t>
            </w:r>
            <w:r>
              <w:rPr>
                <w:rFonts w:ascii="Consolas" w:hAnsi="Consolas"/>
                <w:sz w:val="18"/>
              </w:rPr>
              <w:br/>
            </w:r>
            <w:r>
              <w:rPr>
                <w:rFonts w:ascii="Consolas" w:hAnsi="Consolas"/>
                <w:sz w:val="18"/>
              </w:rPr>
              <w:br/>
              <w:t>```python</w:t>
            </w:r>
            <w:r>
              <w:rPr>
                <w:rFonts w:ascii="Consolas" w:hAnsi="Consolas"/>
                <w:sz w:val="18"/>
              </w:rPr>
              <w:br/>
              <w:t># Add to code_assistant.py</w:t>
            </w:r>
            <w:r>
              <w:rPr>
                <w:rFonts w:ascii="Consolas" w:hAnsi="Consolas"/>
                <w:sz w:val="18"/>
              </w:rPr>
              <w:br/>
            </w:r>
            <w:r>
              <w:rPr>
                <w:rFonts w:ascii="Consolas" w:hAnsi="Consolas"/>
                <w:sz w:val="18"/>
              </w:rPr>
              <w:br/>
              <w:t>def analyze_project_structure(self, project_dir, max_files=20, file_extensions=None):</w:t>
            </w:r>
            <w:r>
              <w:rPr>
                <w:rFonts w:ascii="Consolas" w:hAnsi="Consolas"/>
                <w:sz w:val="18"/>
              </w:rPr>
              <w:br/>
              <w:t xml:space="preserve">    """Analyze project structure to provide context for code generation"""</w:t>
            </w:r>
            <w:r>
              <w:rPr>
                <w:rFonts w:ascii="Consolas" w:hAnsi="Consolas"/>
                <w:sz w:val="18"/>
              </w:rPr>
              <w:br/>
              <w:t xml:space="preserve">    project_path = Path(project_dir)</w:t>
            </w:r>
            <w:r>
              <w:rPr>
                <w:rFonts w:ascii="Consolas" w:hAnsi="Consolas"/>
                <w:sz w:val="18"/>
              </w:rPr>
              <w:br/>
              <w:t xml:space="preserve">    if not project_path.exists() or not project_path.is_dir():</w:t>
            </w:r>
            <w:r>
              <w:rPr>
                <w:rFonts w:ascii="Consolas" w:hAnsi="Consolas"/>
                <w:sz w:val="18"/>
              </w:rPr>
              <w:br/>
              <w:t xml:space="preserve">        raise ValueError(f"Invalid project directory: {project_dir}")</w:t>
            </w:r>
            <w:r>
              <w:rPr>
                <w:rFonts w:ascii="Consolas" w:hAnsi="Consolas"/>
                <w:sz w:val="18"/>
              </w:rPr>
              <w:br/>
            </w:r>
            <w:r>
              <w:rPr>
                <w:rFonts w:ascii="Consolas" w:hAnsi="Consolas"/>
                <w:sz w:val="18"/>
              </w:rPr>
              <w:br/>
              <w:t xml:space="preserve">    # Default file extensions to analyze</w:t>
            </w:r>
            <w:r>
              <w:rPr>
                <w:rFonts w:ascii="Consolas" w:hAnsi="Consolas"/>
                <w:sz w:val="18"/>
              </w:rPr>
              <w:br/>
              <w:t xml:space="preserve">    if file_extensions is None:</w:t>
            </w:r>
            <w:r>
              <w:rPr>
                <w:rFonts w:ascii="Consolas" w:hAnsi="Consolas"/>
                <w:sz w:val="18"/>
              </w:rPr>
              <w:br/>
              <w:t xml:space="preserve">        file_extensions = [".py", ".js", ".ts", ".java", ".c", ".cpp", ".h", ".hpp"]</w:t>
            </w:r>
            <w:r>
              <w:rPr>
                <w:rFonts w:ascii="Consolas" w:hAnsi="Consolas"/>
                <w:sz w:val="18"/>
              </w:rPr>
              <w:br/>
            </w:r>
            <w:r>
              <w:rPr>
                <w:rFonts w:ascii="Consolas" w:hAnsi="Consolas"/>
                <w:sz w:val="18"/>
              </w:rPr>
              <w:br/>
              <w:t xml:space="preserve">    # Find relevant files</w:t>
            </w:r>
            <w:r>
              <w:rPr>
                <w:rFonts w:ascii="Consolas" w:hAnsi="Consolas"/>
                <w:sz w:val="18"/>
              </w:rPr>
              <w:br/>
              <w:t xml:space="preserve">    all_files = []</w:t>
            </w:r>
            <w:r>
              <w:rPr>
                <w:rFonts w:ascii="Consolas" w:hAnsi="Consolas"/>
                <w:sz w:val="18"/>
              </w:rPr>
              <w:br/>
              <w:t xml:space="preserve">    for ext in file_extensions:</w:t>
            </w:r>
            <w:r>
              <w:rPr>
                <w:rFonts w:ascii="Consolas" w:hAnsi="Consolas"/>
                <w:sz w:val="18"/>
              </w:rPr>
              <w:br/>
              <w:t xml:space="preserve">        all_files.extend(project_path.glob(f"**/*{ext}"))</w:t>
            </w:r>
            <w:r>
              <w:rPr>
                <w:rFonts w:ascii="Consolas" w:hAnsi="Consolas"/>
                <w:sz w:val="18"/>
              </w:rPr>
              <w:br/>
            </w:r>
            <w:r>
              <w:rPr>
                <w:rFonts w:ascii="Consolas" w:hAnsi="Consolas"/>
                <w:sz w:val="18"/>
              </w:rPr>
              <w:br/>
              <w:t xml:space="preserve">    # Limit the number of files to analyze</w:t>
            </w:r>
            <w:r>
              <w:rPr>
                <w:rFonts w:ascii="Consolas" w:hAnsi="Consolas"/>
                <w:sz w:val="18"/>
              </w:rPr>
              <w:br/>
              <w:t xml:space="preserve">    all_files = all_files[:max_files]</w:t>
            </w:r>
            <w:r>
              <w:rPr>
                <w:rFonts w:ascii="Consolas" w:hAnsi="Consolas"/>
                <w:sz w:val="18"/>
              </w:rPr>
              <w:br/>
            </w:r>
            <w:r>
              <w:rPr>
                <w:rFonts w:ascii="Consolas" w:hAnsi="Consolas"/>
                <w:sz w:val="18"/>
              </w:rPr>
              <w:br/>
              <w:t xml:space="preserve">    # Extract file names and structures</w:t>
            </w:r>
            <w:r>
              <w:rPr>
                <w:rFonts w:ascii="Consolas" w:hAnsi="Consolas"/>
                <w:sz w:val="18"/>
              </w:rPr>
              <w:br/>
              <w:t xml:space="preserve">    project_structure = {</w:t>
            </w:r>
            <w:r>
              <w:rPr>
                <w:rFonts w:ascii="Consolas" w:hAnsi="Consolas"/>
                <w:sz w:val="18"/>
              </w:rPr>
              <w:br/>
              <w:t xml:space="preserve">        "project_name": project_path.name,</w:t>
            </w:r>
            <w:r>
              <w:rPr>
                <w:rFonts w:ascii="Consolas" w:hAnsi="Consolas"/>
                <w:sz w:val="18"/>
              </w:rPr>
              <w:br/>
              <w:t xml:space="preserve">        "files": [],</w:t>
            </w:r>
            <w:r>
              <w:rPr>
                <w:rFonts w:ascii="Consolas" w:hAnsi="Consolas"/>
                <w:sz w:val="18"/>
              </w:rPr>
              <w:br/>
              <w:t xml:space="preserve">        "imports": [],</w:t>
            </w:r>
            <w:r>
              <w:rPr>
                <w:rFonts w:ascii="Consolas" w:hAnsi="Consolas"/>
                <w:sz w:val="18"/>
              </w:rPr>
              <w:br/>
              <w:t xml:space="preserve">        "classes": [],</w:t>
            </w:r>
            <w:r>
              <w:rPr>
                <w:rFonts w:ascii="Consolas" w:hAnsi="Consolas"/>
                <w:sz w:val="18"/>
              </w:rPr>
              <w:br/>
              <w:t xml:space="preserve">        "functions": []</w:t>
            </w:r>
            <w:r>
              <w:rPr>
                <w:rFonts w:ascii="Consolas" w:hAnsi="Consolas"/>
                <w:sz w:val="18"/>
              </w:rPr>
              <w:br/>
              <w:t xml:space="preserve">    }</w:t>
            </w:r>
            <w:r>
              <w:rPr>
                <w:rFonts w:ascii="Consolas" w:hAnsi="Consolas"/>
                <w:sz w:val="18"/>
              </w:rPr>
              <w:br/>
            </w:r>
            <w:r>
              <w:rPr>
                <w:rFonts w:ascii="Consolas" w:hAnsi="Consolas"/>
                <w:sz w:val="18"/>
              </w:rPr>
              <w:br/>
              <w:t xml:space="preserve">    for file_path in all_files:</w:t>
            </w:r>
            <w:r>
              <w:rPr>
                <w:rFonts w:ascii="Consolas" w:hAnsi="Consolas"/>
                <w:sz w:val="18"/>
              </w:rPr>
              <w:br/>
              <w:t xml:space="preserve">        rel_path = file_path.relative_to(project_path)</w:t>
            </w:r>
            <w:r>
              <w:rPr>
                <w:rFonts w:ascii="Consolas" w:hAnsi="Consolas"/>
                <w:sz w:val="18"/>
              </w:rPr>
              <w:br/>
            </w:r>
            <w:r>
              <w:rPr>
                <w:rFonts w:ascii="Consolas" w:hAnsi="Consolas"/>
                <w:sz w:val="18"/>
              </w:rPr>
              <w:br/>
            </w:r>
            <w:r>
              <w:rPr>
                <w:rFonts w:ascii="Consolas" w:hAnsi="Consolas"/>
                <w:sz w:val="18"/>
              </w:rPr>
              <w:lastRenderedPageBreak/>
              <w:t xml:space="preserve">        try:</w:t>
            </w:r>
            <w:r>
              <w:rPr>
                <w:rFonts w:ascii="Consolas" w:hAnsi="Consolas"/>
                <w:sz w:val="18"/>
              </w:rPr>
              <w:br/>
              <w:t xml:space="preserve">            content = read_file(file_path)</w:t>
            </w:r>
            <w:r>
              <w:rPr>
                <w:rFonts w:ascii="Consolas" w:hAnsi="Consolas"/>
                <w:sz w:val="18"/>
              </w:rPr>
              <w:br/>
            </w:r>
            <w:r>
              <w:rPr>
                <w:rFonts w:ascii="Consolas" w:hAnsi="Consolas"/>
                <w:sz w:val="18"/>
              </w:rPr>
              <w:br/>
              <w:t xml:space="preserve">            # Extract high-level info from the file</w:t>
            </w:r>
            <w:r>
              <w:rPr>
                <w:rFonts w:ascii="Consolas" w:hAnsi="Consolas"/>
                <w:sz w:val="18"/>
              </w:rPr>
              <w:br/>
              <w:t xml:space="preserve">            file_info = {</w:t>
            </w:r>
            <w:r>
              <w:rPr>
                <w:rFonts w:ascii="Consolas" w:hAnsi="Consolas"/>
                <w:sz w:val="18"/>
              </w:rPr>
              <w:br/>
              <w:t xml:space="preserve">                "path": str(rel_path),</w:t>
            </w:r>
            <w:r>
              <w:rPr>
                <w:rFonts w:ascii="Consolas" w:hAnsi="Consolas"/>
                <w:sz w:val="18"/>
              </w:rPr>
              <w:br/>
              <w:t xml:space="preserve">                "extension": file_path.suffix,</w:t>
            </w:r>
            <w:r>
              <w:rPr>
                <w:rFonts w:ascii="Consolas" w:hAnsi="Consolas"/>
                <w:sz w:val="18"/>
              </w:rPr>
              <w:br/>
              <w:t xml:space="preserve">                "size_bytes": file_path.stat().st_size</w:t>
            </w:r>
            <w:r>
              <w:rPr>
                <w:rFonts w:ascii="Consolas" w:hAnsi="Consolas"/>
                <w:sz w:val="18"/>
              </w:rPr>
              <w:br/>
              <w:t xml:space="preserve">            }</w:t>
            </w:r>
            <w:r>
              <w:rPr>
                <w:rFonts w:ascii="Consolas" w:hAnsi="Consolas"/>
                <w:sz w:val="18"/>
              </w:rPr>
              <w:br/>
            </w:r>
            <w:r>
              <w:rPr>
                <w:rFonts w:ascii="Consolas" w:hAnsi="Consolas"/>
                <w:sz w:val="18"/>
              </w:rPr>
              <w:br/>
              <w:t xml:space="preserve">            project_structure["files"].append(file_info)</w:t>
            </w:r>
            <w:r>
              <w:rPr>
                <w:rFonts w:ascii="Consolas" w:hAnsi="Consolas"/>
                <w:sz w:val="18"/>
              </w:rPr>
              <w:br/>
            </w:r>
            <w:r>
              <w:rPr>
                <w:rFonts w:ascii="Consolas" w:hAnsi="Consolas"/>
                <w:sz w:val="18"/>
              </w:rPr>
              <w:br/>
              <w:t xml:space="preserve">            # Very simple extraction of Python imports, classes, and functions</w:t>
            </w:r>
            <w:r>
              <w:rPr>
                <w:rFonts w:ascii="Consolas" w:hAnsi="Consolas"/>
                <w:sz w:val="18"/>
              </w:rPr>
              <w:br/>
              <w:t xml:space="preserve">            # In a real implementation, use AST parsing or other proper code analysis</w:t>
            </w:r>
            <w:r>
              <w:rPr>
                <w:rFonts w:ascii="Consolas" w:hAnsi="Consolas"/>
                <w:sz w:val="18"/>
              </w:rPr>
              <w:br/>
              <w:t xml:space="preserve">            if file_path.suffix == ".py":</w:t>
            </w:r>
            <w:r>
              <w:rPr>
                <w:rFonts w:ascii="Consolas" w:hAnsi="Consolas"/>
                <w:sz w:val="18"/>
              </w:rPr>
              <w:br/>
              <w:t xml:space="preserve">                # Simple regex-based extraction</w:t>
            </w:r>
            <w:r>
              <w:rPr>
                <w:rFonts w:ascii="Consolas" w:hAnsi="Consolas"/>
                <w:sz w:val="18"/>
              </w:rPr>
              <w:br/>
              <w:t xml:space="preserve">                import re</w:t>
            </w:r>
            <w:r>
              <w:rPr>
                <w:rFonts w:ascii="Consolas" w:hAnsi="Consolas"/>
                <w:sz w:val="18"/>
              </w:rPr>
              <w:br/>
            </w:r>
            <w:r>
              <w:rPr>
                <w:rFonts w:ascii="Consolas" w:hAnsi="Consolas"/>
                <w:sz w:val="18"/>
              </w:rPr>
              <w:br/>
              <w:t xml:space="preserve">                # Find imports</w:t>
            </w:r>
            <w:r>
              <w:rPr>
                <w:rFonts w:ascii="Consolas" w:hAnsi="Consolas"/>
                <w:sz w:val="18"/>
              </w:rPr>
              <w:br/>
              <w:t xml:space="preserve">                imports = re.findall(r'^import\s+(.+?)$|^from\s+(.+?)\s+import', content, re.MULTILINE)</w:t>
            </w:r>
            <w:r>
              <w:rPr>
                <w:rFonts w:ascii="Consolas" w:hAnsi="Consolas"/>
                <w:sz w:val="18"/>
              </w:rPr>
              <w:br/>
              <w:t xml:space="preserve">                for imp in imports:</w:t>
            </w:r>
            <w:r>
              <w:rPr>
                <w:rFonts w:ascii="Consolas" w:hAnsi="Consolas"/>
                <w:sz w:val="18"/>
              </w:rPr>
              <w:br/>
              <w:t xml:space="preserve">                    imp_name = imp[0] or imp[1]</w:t>
            </w:r>
            <w:r>
              <w:rPr>
                <w:rFonts w:ascii="Consolas" w:hAnsi="Consolas"/>
                <w:sz w:val="18"/>
              </w:rPr>
              <w:br/>
              <w:t xml:space="preserve">                    if imp_name:</w:t>
            </w:r>
            <w:r>
              <w:rPr>
                <w:rFonts w:ascii="Consolas" w:hAnsi="Consolas"/>
                <w:sz w:val="18"/>
              </w:rPr>
              <w:br/>
              <w:t xml:space="preserve">                        project_structure["imports"].append(imp_name)</w:t>
            </w:r>
            <w:r>
              <w:rPr>
                <w:rFonts w:ascii="Consolas" w:hAnsi="Consolas"/>
                <w:sz w:val="18"/>
              </w:rPr>
              <w:br/>
            </w:r>
            <w:r>
              <w:rPr>
                <w:rFonts w:ascii="Consolas" w:hAnsi="Consolas"/>
                <w:sz w:val="18"/>
              </w:rPr>
              <w:br/>
              <w:t xml:space="preserve">                # Find classes</w:t>
            </w:r>
            <w:r>
              <w:rPr>
                <w:rFonts w:ascii="Consolas" w:hAnsi="Consolas"/>
                <w:sz w:val="18"/>
              </w:rPr>
              <w:br/>
              <w:t xml:space="preserve">                classes = re.findall(r'^class\s+([A-Za-z0-9_]+)', content, re.MULTILINE)</w:t>
            </w:r>
            <w:r>
              <w:rPr>
                <w:rFonts w:ascii="Consolas" w:hAnsi="Consolas"/>
                <w:sz w:val="18"/>
              </w:rPr>
              <w:br/>
              <w:t xml:space="preserve">                for cls in classes:</w:t>
            </w:r>
            <w:r>
              <w:rPr>
                <w:rFonts w:ascii="Consolas" w:hAnsi="Consolas"/>
                <w:sz w:val="18"/>
              </w:rPr>
              <w:br/>
              <w:t xml:space="preserve">                    project_structure["classes"].append({</w:t>
            </w:r>
            <w:r>
              <w:rPr>
                <w:rFonts w:ascii="Consolas" w:hAnsi="Consolas"/>
                <w:sz w:val="18"/>
              </w:rPr>
              <w:br/>
              <w:t xml:space="preserve">                        "name": cls,</w:t>
            </w:r>
            <w:r>
              <w:rPr>
                <w:rFonts w:ascii="Consolas" w:hAnsi="Consolas"/>
                <w:sz w:val="18"/>
              </w:rPr>
              <w:br/>
              <w:t xml:space="preserve">                        "file": str(rel_path)</w:t>
            </w:r>
            <w:r>
              <w:rPr>
                <w:rFonts w:ascii="Consolas" w:hAnsi="Consolas"/>
                <w:sz w:val="18"/>
              </w:rPr>
              <w:br/>
              <w:t xml:space="preserve">                    })</w:t>
            </w:r>
            <w:r>
              <w:rPr>
                <w:rFonts w:ascii="Consolas" w:hAnsi="Consolas"/>
                <w:sz w:val="18"/>
              </w:rPr>
              <w:br/>
            </w:r>
            <w:r>
              <w:rPr>
                <w:rFonts w:ascii="Consolas" w:hAnsi="Consolas"/>
                <w:sz w:val="18"/>
              </w:rPr>
              <w:br/>
              <w:t xml:space="preserve">                # Find functions</w:t>
            </w:r>
            <w:r>
              <w:rPr>
                <w:rFonts w:ascii="Consolas" w:hAnsi="Consolas"/>
                <w:sz w:val="18"/>
              </w:rPr>
              <w:br/>
              <w:t xml:space="preserve">                functions = re.findall(r'^def\s+([A-Za-z0-9_]+)', content, re.MULTILINE)</w:t>
            </w:r>
            <w:r>
              <w:rPr>
                <w:rFonts w:ascii="Consolas" w:hAnsi="Consolas"/>
                <w:sz w:val="18"/>
              </w:rPr>
              <w:br/>
              <w:t xml:space="preserve">                for func in functions:</w:t>
            </w:r>
            <w:r>
              <w:rPr>
                <w:rFonts w:ascii="Consolas" w:hAnsi="Consolas"/>
                <w:sz w:val="18"/>
              </w:rPr>
              <w:br/>
              <w:t xml:space="preserve">                    project_structure["functions"].append({</w:t>
            </w:r>
            <w:r>
              <w:rPr>
                <w:rFonts w:ascii="Consolas" w:hAnsi="Consolas"/>
                <w:sz w:val="18"/>
              </w:rPr>
              <w:br/>
              <w:t xml:space="preserve">                        "name": func,</w:t>
            </w:r>
            <w:r>
              <w:rPr>
                <w:rFonts w:ascii="Consolas" w:hAnsi="Consolas"/>
                <w:sz w:val="18"/>
              </w:rPr>
              <w:br/>
              <w:t xml:space="preserve">                        "file": str(rel_path)</w:t>
            </w:r>
            <w:r>
              <w:rPr>
                <w:rFonts w:ascii="Consolas" w:hAnsi="Consolas"/>
                <w:sz w:val="18"/>
              </w:rPr>
              <w:br/>
              <w:t xml:space="preserve">                    })</w:t>
            </w:r>
            <w:r>
              <w:rPr>
                <w:rFonts w:ascii="Consolas" w:hAnsi="Consolas"/>
                <w:sz w:val="18"/>
              </w:rPr>
              <w:br/>
            </w:r>
            <w:r>
              <w:rPr>
                <w:rFonts w:ascii="Consolas" w:hAnsi="Consolas"/>
                <w:sz w:val="18"/>
              </w:rPr>
              <w:br/>
              <w:t xml:space="preserve">        except Exception as e:</w:t>
            </w:r>
            <w:r>
              <w:rPr>
                <w:rFonts w:ascii="Consolas" w:hAnsi="Consolas"/>
                <w:sz w:val="18"/>
              </w:rPr>
              <w:br/>
              <w:t xml:space="preserve">            print(f"Error analyzing file {rel_path}: {e}")</w:t>
            </w:r>
            <w:r>
              <w:rPr>
                <w:rFonts w:ascii="Consolas" w:hAnsi="Consolas"/>
                <w:sz w:val="18"/>
              </w:rPr>
              <w:br/>
            </w:r>
            <w:r>
              <w:rPr>
                <w:rFonts w:ascii="Consolas" w:hAnsi="Consolas"/>
                <w:sz w:val="18"/>
              </w:rPr>
              <w:br/>
              <w:t xml:space="preserve">    return project_structure</w:t>
            </w:r>
            <w:r>
              <w:rPr>
                <w:rFonts w:ascii="Consolas" w:hAnsi="Consolas"/>
                <w:sz w:val="18"/>
              </w:rPr>
              <w:br/>
            </w:r>
            <w:r>
              <w:rPr>
                <w:rFonts w:ascii="Consolas" w:hAnsi="Consolas"/>
                <w:sz w:val="18"/>
              </w:rPr>
              <w:br/>
              <w:t>def generate_code_with_project_context(self, description, project_dir, language=None):</w:t>
            </w:r>
            <w:r>
              <w:rPr>
                <w:rFonts w:ascii="Consolas" w:hAnsi="Consolas"/>
                <w:sz w:val="18"/>
              </w:rPr>
              <w:br/>
              <w:t xml:space="preserve">    """Generate code with project context"""</w:t>
            </w:r>
            <w:r>
              <w:rPr>
                <w:rFonts w:ascii="Consolas" w:hAnsi="Consolas"/>
                <w:sz w:val="18"/>
              </w:rPr>
              <w:br/>
              <w:t xml:space="preserve">    try:</w:t>
            </w:r>
            <w:r>
              <w:rPr>
                <w:rFonts w:ascii="Consolas" w:hAnsi="Consolas"/>
                <w:sz w:val="18"/>
              </w:rPr>
              <w:br/>
              <w:t xml:space="preserve">        # Analyze project structure</w:t>
            </w:r>
            <w:r>
              <w:rPr>
                <w:rFonts w:ascii="Consolas" w:hAnsi="Consolas"/>
                <w:sz w:val="18"/>
              </w:rPr>
              <w:br/>
              <w:t xml:space="preserve">        project_structure = self.analyze_project_structure(project_dir)</w:t>
            </w:r>
            <w:r>
              <w:rPr>
                <w:rFonts w:ascii="Consolas" w:hAnsi="Consolas"/>
                <w:sz w:val="18"/>
              </w:rPr>
              <w:br/>
            </w:r>
            <w:r>
              <w:rPr>
                <w:rFonts w:ascii="Consolas" w:hAnsi="Consolas"/>
                <w:sz w:val="18"/>
              </w:rPr>
              <w:br/>
              <w:t xml:space="preserve">        # Determine language from project if not specified</w:t>
            </w:r>
            <w:r>
              <w:rPr>
                <w:rFonts w:ascii="Consolas" w:hAnsi="Consolas"/>
                <w:sz w:val="18"/>
              </w:rPr>
              <w:br/>
              <w:t xml:space="preserve">        if language is None:</w:t>
            </w:r>
            <w:r>
              <w:rPr>
                <w:rFonts w:ascii="Consolas" w:hAnsi="Consolas"/>
                <w:sz w:val="18"/>
              </w:rPr>
              <w:br/>
              <w:t xml:space="preserve">            # Simple heuristic: use most common language in project</w:t>
            </w:r>
            <w:r>
              <w:rPr>
                <w:rFonts w:ascii="Consolas" w:hAnsi="Consolas"/>
                <w:sz w:val="18"/>
              </w:rPr>
              <w:br/>
              <w:t xml:space="preserve">            extensions = [f["extension"] for f in project_structure["files"]]</w:t>
            </w:r>
            <w:r>
              <w:rPr>
                <w:rFonts w:ascii="Consolas" w:hAnsi="Consolas"/>
                <w:sz w:val="18"/>
              </w:rPr>
              <w:br/>
              <w:t xml:space="preserve">            if extensions:</w:t>
            </w:r>
            <w:r>
              <w:rPr>
                <w:rFonts w:ascii="Consolas" w:hAnsi="Consolas"/>
                <w:sz w:val="18"/>
              </w:rPr>
              <w:br/>
              <w:t xml:space="preserve">                from collections import Counter</w:t>
            </w:r>
            <w:r>
              <w:rPr>
                <w:rFonts w:ascii="Consolas" w:hAnsi="Consolas"/>
                <w:sz w:val="18"/>
              </w:rPr>
              <w:br/>
              <w:t xml:space="preserve">                most_common_ext = Counter(extensions).most_common(1)[0][0]</w:t>
            </w:r>
            <w:r>
              <w:rPr>
                <w:rFonts w:ascii="Consolas" w:hAnsi="Consolas"/>
                <w:sz w:val="18"/>
              </w:rPr>
              <w:br/>
            </w:r>
            <w:r>
              <w:rPr>
                <w:rFonts w:ascii="Consolas" w:hAnsi="Consolas"/>
                <w:sz w:val="18"/>
              </w:rPr>
              <w:lastRenderedPageBreak/>
              <w:t xml:space="preserve">                language = get_language_from_extension(f"file{most_common_ext}")</w:t>
            </w:r>
            <w:r>
              <w:rPr>
                <w:rFonts w:ascii="Consolas" w:hAnsi="Consolas"/>
                <w:sz w:val="18"/>
              </w:rPr>
              <w:br/>
              <w:t xml:space="preserve">            else:</w:t>
            </w:r>
            <w:r>
              <w:rPr>
                <w:rFonts w:ascii="Consolas" w:hAnsi="Consolas"/>
                <w:sz w:val="18"/>
              </w:rPr>
              <w:br/>
              <w:t xml:space="preserve">                language = "python"  # Default</w:t>
            </w:r>
            <w:r>
              <w:rPr>
                <w:rFonts w:ascii="Consolas" w:hAnsi="Consolas"/>
                <w:sz w:val="18"/>
              </w:rPr>
              <w:br/>
            </w:r>
            <w:r>
              <w:rPr>
                <w:rFonts w:ascii="Consolas" w:hAnsi="Consolas"/>
                <w:sz w:val="18"/>
              </w:rPr>
              <w:br/>
              <w:t xml:space="preserve">        # Create prompt with project context</w:t>
            </w:r>
            <w:r>
              <w:rPr>
                <w:rFonts w:ascii="Consolas" w:hAnsi="Consolas"/>
                <w:sz w:val="18"/>
              </w:rPr>
              <w:br/>
              <w:t xml:space="preserve">        prompt = f"""You are an expert software developer. </w:t>
            </w:r>
            <w:r>
              <w:rPr>
                <w:rFonts w:ascii="Consolas" w:hAnsi="Consolas"/>
                <w:sz w:val="18"/>
              </w:rPr>
              <w:br/>
              <w:t>I want you to generate {language} code based on the following description:</w:t>
            </w:r>
            <w:r>
              <w:rPr>
                <w:rFonts w:ascii="Consolas" w:hAnsi="Consolas"/>
                <w:sz w:val="18"/>
              </w:rPr>
              <w:br/>
            </w:r>
            <w:r>
              <w:rPr>
                <w:rFonts w:ascii="Consolas" w:hAnsi="Consolas"/>
                <w:sz w:val="18"/>
              </w:rPr>
              <w:br/>
              <w:t>{description}</w:t>
            </w:r>
            <w:r>
              <w:rPr>
                <w:rFonts w:ascii="Consolas" w:hAnsi="Consolas"/>
                <w:sz w:val="18"/>
              </w:rPr>
              <w:br/>
            </w:r>
            <w:r>
              <w:rPr>
                <w:rFonts w:ascii="Consolas" w:hAnsi="Consolas"/>
                <w:sz w:val="18"/>
              </w:rPr>
              <w:br/>
              <w:t>The code will be part of an existing project with the following structure:</w:t>
            </w:r>
            <w:r>
              <w:rPr>
                <w:rFonts w:ascii="Consolas" w:hAnsi="Consolas"/>
                <w:sz w:val="18"/>
              </w:rPr>
              <w:br/>
              <w:t>Project name: {project_structure['project_name']}</w:t>
            </w:r>
            <w:r>
              <w:rPr>
                <w:rFonts w:ascii="Consolas" w:hAnsi="Consolas"/>
                <w:sz w:val="18"/>
              </w:rPr>
              <w:br/>
              <w:t>Files: {', '.join(f['path'] for f in project_structure['files'][:10])}</w:t>
            </w:r>
            <w:r>
              <w:rPr>
                <w:rFonts w:ascii="Consolas" w:hAnsi="Consolas"/>
                <w:sz w:val="18"/>
              </w:rPr>
              <w:br/>
            </w:r>
            <w:r>
              <w:rPr>
                <w:rFonts w:ascii="Consolas" w:hAnsi="Consolas"/>
                <w:sz w:val="18"/>
              </w:rPr>
              <w:br/>
              <w:t>Key classes in the project: {', '.join(cls['name'] for cls in project_structure['classes'][:10])}</w:t>
            </w:r>
            <w:r>
              <w:rPr>
                <w:rFonts w:ascii="Consolas" w:hAnsi="Consolas"/>
                <w:sz w:val="18"/>
              </w:rPr>
              <w:br/>
              <w:t>Key functions in the project: {', '.join(func['name'] for func in project_structure['functions'][:10])}</w:t>
            </w:r>
            <w:r>
              <w:rPr>
                <w:rFonts w:ascii="Consolas" w:hAnsi="Consolas"/>
                <w:sz w:val="18"/>
              </w:rPr>
              <w:br/>
              <w:t>Common imports: {', '.join(project_structure['imports'][:10])}</w:t>
            </w:r>
            <w:r>
              <w:rPr>
                <w:rFonts w:ascii="Consolas" w:hAnsi="Consolas"/>
                <w:sz w:val="18"/>
              </w:rPr>
              <w:br/>
            </w:r>
            <w:r>
              <w:rPr>
                <w:rFonts w:ascii="Consolas" w:hAnsi="Consolas"/>
                <w:sz w:val="18"/>
              </w:rPr>
              <w:br/>
              <w:t>Generate code that follows the style and conventions of this existing project.</w:t>
            </w:r>
            <w:r>
              <w:rPr>
                <w:rFonts w:ascii="Consolas" w:hAnsi="Consolas"/>
                <w:sz w:val="18"/>
              </w:rPr>
              <w:br/>
              <w:t>Only return the code with minimal explanatory comments.</w:t>
            </w:r>
            <w:r>
              <w:rPr>
                <w:rFonts w:ascii="Consolas" w:hAnsi="Consolas"/>
                <w:sz w:val="18"/>
              </w:rPr>
              <w:br/>
              <w:t>"""</w:t>
            </w:r>
            <w:r>
              <w:rPr>
                <w:rFonts w:ascii="Consolas" w:hAnsi="Consolas"/>
                <w:sz w:val="18"/>
              </w:rPr>
              <w:br/>
            </w:r>
            <w:r>
              <w:rPr>
                <w:rFonts w:ascii="Consolas" w:hAnsi="Consolas"/>
                <w:sz w:val="18"/>
              </w:rPr>
              <w:br/>
              <w:t xml:space="preserve">        return self._send_request(prompt, temperature=0.2)</w:t>
            </w:r>
            <w:r>
              <w:rPr>
                <w:rFonts w:ascii="Consolas" w:hAnsi="Consolas"/>
                <w:sz w:val="18"/>
              </w:rPr>
              <w:br/>
            </w:r>
            <w:r>
              <w:rPr>
                <w:rFonts w:ascii="Consolas" w:hAnsi="Consolas"/>
                <w:sz w:val="18"/>
              </w:rPr>
              <w:br/>
              <w:t xml:space="preserve">    except Exception as e:</w:t>
            </w:r>
            <w:r>
              <w:rPr>
                <w:rFonts w:ascii="Consolas" w:hAnsi="Consolas"/>
                <w:sz w:val="18"/>
              </w:rPr>
              <w:br/>
              <w:t xml:space="preserve">        raise Exception(f"Error generating code with project context: {str(e)}")</w:t>
            </w:r>
          </w:p>
        </w:tc>
      </w:tr>
    </w:tbl>
    <w:p w14:paraId="347B3142" w14:textId="77777777" w:rsidR="001F6A17" w:rsidRDefault="001F6A17"/>
    <w:p w14:paraId="751D82A5" w14:textId="77777777" w:rsidR="001F6A17" w:rsidRDefault="00000000">
      <w:pPr>
        <w:pStyle w:val="SectionHeading"/>
      </w:pPr>
      <w:r>
        <w:t>7.7 Practical Use Cases</w:t>
      </w:r>
    </w:p>
    <w:p w14:paraId="0829F3B3" w14:textId="77777777" w:rsidR="001F6A17" w:rsidRDefault="00000000">
      <w:pPr>
        <w:spacing w:after="120"/>
      </w:pPr>
      <w:r>
        <w:t>Here are some practical use cases for our Smart Code Assistant:</w:t>
      </w:r>
    </w:p>
    <w:p w14:paraId="4C76C1F7" w14:textId="77777777" w:rsidR="001F6A17" w:rsidRDefault="00000000">
      <w:pPr>
        <w:pStyle w:val="SubsectionHeading"/>
      </w:pPr>
      <w:r>
        <w:t>7.7.1 Automating Repetitive Coding Tasks</w:t>
      </w:r>
    </w:p>
    <w:p w14:paraId="02FBF375" w14:textId="77777777" w:rsidR="001F6A17" w:rsidRDefault="00000000">
      <w:pPr>
        <w:spacing w:after="120"/>
      </w:pPr>
      <w:r>
        <w:rPr>
          <w:b/>
        </w:rPr>
        <w:t>Task</w:t>
      </w:r>
      <w:r>
        <w:t>: Creating REST API endpoint handlers</w:t>
      </w:r>
    </w:p>
    <w:tbl>
      <w:tblPr>
        <w:tblStyle w:val="TableGrid"/>
        <w:tblW w:w="0" w:type="auto"/>
        <w:tblLook w:val="04A0" w:firstRow="1" w:lastRow="0" w:firstColumn="1" w:lastColumn="0" w:noHBand="0" w:noVBand="1"/>
      </w:tblPr>
      <w:tblGrid>
        <w:gridCol w:w="9360"/>
      </w:tblGrid>
      <w:tr w:rsidR="001F6A17" w14:paraId="1676C7E6" w14:textId="77777777">
        <w:tc>
          <w:tcPr>
            <w:tcW w:w="9360" w:type="dxa"/>
            <w:shd w:val="clear" w:color="auto" w:fill="F5F5F5"/>
            <w:tcMar>
              <w:top w:w="144" w:type="dxa"/>
              <w:left w:w="144" w:type="dxa"/>
              <w:bottom w:w="144" w:type="dxa"/>
              <w:right w:w="144" w:type="dxa"/>
            </w:tcMar>
          </w:tcPr>
          <w:p w14:paraId="16B77100" w14:textId="77777777" w:rsidR="001F6A17" w:rsidRDefault="00000000">
            <w:r>
              <w:rPr>
                <w:rFonts w:ascii="Consolas" w:hAnsi="Consolas"/>
                <w:sz w:val="18"/>
              </w:rPr>
              <w:t>python main.py generate "create a Flask REST API endpoint for user registration that validates email, username, and password" --language python --requirements "Must include input validation, error handling, and follow RESTful principles"</w:t>
            </w:r>
          </w:p>
        </w:tc>
      </w:tr>
    </w:tbl>
    <w:p w14:paraId="65DF8431" w14:textId="77777777" w:rsidR="001F6A17" w:rsidRDefault="001F6A17"/>
    <w:p w14:paraId="4ADF2A23" w14:textId="77777777" w:rsidR="001F6A17" w:rsidRDefault="00000000">
      <w:pPr>
        <w:spacing w:after="120"/>
      </w:pPr>
      <w:r>
        <w:rPr>
          <w:b/>
        </w:rPr>
        <w:t>Task</w:t>
      </w:r>
      <w:r>
        <w:t>: Generating database models</w:t>
      </w:r>
    </w:p>
    <w:tbl>
      <w:tblPr>
        <w:tblStyle w:val="TableGrid"/>
        <w:tblW w:w="0" w:type="auto"/>
        <w:tblLook w:val="04A0" w:firstRow="1" w:lastRow="0" w:firstColumn="1" w:lastColumn="0" w:noHBand="0" w:noVBand="1"/>
      </w:tblPr>
      <w:tblGrid>
        <w:gridCol w:w="9360"/>
      </w:tblGrid>
      <w:tr w:rsidR="001F6A17" w14:paraId="7FB00013" w14:textId="77777777">
        <w:tc>
          <w:tcPr>
            <w:tcW w:w="9360" w:type="dxa"/>
            <w:shd w:val="clear" w:color="auto" w:fill="F5F5F5"/>
            <w:tcMar>
              <w:top w:w="144" w:type="dxa"/>
              <w:left w:w="144" w:type="dxa"/>
              <w:bottom w:w="144" w:type="dxa"/>
              <w:right w:w="144" w:type="dxa"/>
            </w:tcMar>
          </w:tcPr>
          <w:p w14:paraId="6E604E7D" w14:textId="77777777" w:rsidR="001F6A17" w:rsidRDefault="00000000">
            <w:r>
              <w:rPr>
                <w:rFonts w:ascii="Consolas" w:hAnsi="Consolas"/>
                <w:sz w:val="18"/>
              </w:rPr>
              <w:t>python main.py generate "create a SQLAlchemy model for a blog post with title, content, author, publication date, and tags" --language python</w:t>
            </w:r>
          </w:p>
        </w:tc>
      </w:tr>
    </w:tbl>
    <w:p w14:paraId="1DFFE40C" w14:textId="77777777" w:rsidR="001F6A17" w:rsidRDefault="001F6A17"/>
    <w:p w14:paraId="7CDC5FAC" w14:textId="77777777" w:rsidR="001F6A17" w:rsidRDefault="00000000">
      <w:pPr>
        <w:pStyle w:val="SubsectionHeading"/>
      </w:pPr>
      <w:r>
        <w:t>7.7.2 Understanding Legacy Code</w:t>
      </w:r>
    </w:p>
    <w:p w14:paraId="2D4F35FB" w14:textId="77777777" w:rsidR="001F6A17" w:rsidRDefault="00000000">
      <w:pPr>
        <w:spacing w:after="120"/>
      </w:pPr>
      <w:r>
        <w:rPr>
          <w:b/>
        </w:rPr>
        <w:t>Task</w:t>
      </w:r>
      <w:r>
        <w:t>: Explaining complex algorithms</w:t>
      </w:r>
    </w:p>
    <w:tbl>
      <w:tblPr>
        <w:tblStyle w:val="TableGrid"/>
        <w:tblW w:w="0" w:type="auto"/>
        <w:tblLook w:val="04A0" w:firstRow="1" w:lastRow="0" w:firstColumn="1" w:lastColumn="0" w:noHBand="0" w:noVBand="1"/>
      </w:tblPr>
      <w:tblGrid>
        <w:gridCol w:w="9360"/>
      </w:tblGrid>
      <w:tr w:rsidR="001F6A17" w14:paraId="12758ED2" w14:textId="77777777">
        <w:tc>
          <w:tcPr>
            <w:tcW w:w="9360" w:type="dxa"/>
            <w:shd w:val="clear" w:color="auto" w:fill="F5F5F5"/>
            <w:tcMar>
              <w:top w:w="144" w:type="dxa"/>
              <w:left w:w="144" w:type="dxa"/>
              <w:bottom w:w="144" w:type="dxa"/>
              <w:right w:w="144" w:type="dxa"/>
            </w:tcMar>
          </w:tcPr>
          <w:p w14:paraId="52D6B89F" w14:textId="77777777" w:rsidR="001F6A17" w:rsidRDefault="00000000">
            <w:r>
              <w:rPr>
                <w:rFonts w:ascii="Consolas" w:hAnsi="Consolas"/>
                <w:sz w:val="18"/>
              </w:rPr>
              <w:lastRenderedPageBreak/>
              <w:t>python main.py explain --file legacy_algorithm.py</w:t>
            </w:r>
          </w:p>
        </w:tc>
      </w:tr>
    </w:tbl>
    <w:p w14:paraId="42F4C6B6" w14:textId="77777777" w:rsidR="001F6A17" w:rsidRDefault="001F6A17"/>
    <w:p w14:paraId="43780557" w14:textId="77777777" w:rsidR="001F6A17" w:rsidRDefault="00000000">
      <w:pPr>
        <w:spacing w:after="120"/>
      </w:pPr>
      <w:r>
        <w:rPr>
          <w:b/>
        </w:rPr>
        <w:t>Task</w:t>
      </w:r>
      <w:r>
        <w:t>: Documenting undocumented functions</w:t>
      </w:r>
    </w:p>
    <w:tbl>
      <w:tblPr>
        <w:tblStyle w:val="TableGrid"/>
        <w:tblW w:w="0" w:type="auto"/>
        <w:tblLook w:val="04A0" w:firstRow="1" w:lastRow="0" w:firstColumn="1" w:lastColumn="0" w:noHBand="0" w:noVBand="1"/>
      </w:tblPr>
      <w:tblGrid>
        <w:gridCol w:w="9360"/>
      </w:tblGrid>
      <w:tr w:rsidR="001F6A17" w14:paraId="1A8ED1D0" w14:textId="77777777">
        <w:tc>
          <w:tcPr>
            <w:tcW w:w="9360" w:type="dxa"/>
            <w:shd w:val="clear" w:color="auto" w:fill="F5F5F5"/>
            <w:tcMar>
              <w:top w:w="144" w:type="dxa"/>
              <w:left w:w="144" w:type="dxa"/>
              <w:bottom w:w="144" w:type="dxa"/>
              <w:right w:w="144" w:type="dxa"/>
            </w:tcMar>
          </w:tcPr>
          <w:p w14:paraId="6E71B08C" w14:textId="77777777" w:rsidR="001F6A17" w:rsidRDefault="00000000">
            <w:r>
              <w:rPr>
                <w:rFonts w:ascii="Consolas" w:hAnsi="Consolas"/>
                <w:sz w:val="18"/>
              </w:rPr>
              <w:t>python main.py docs --file undocumented_module.py --style Google</w:t>
            </w:r>
          </w:p>
        </w:tc>
      </w:tr>
    </w:tbl>
    <w:p w14:paraId="7413E210" w14:textId="77777777" w:rsidR="001F6A17" w:rsidRDefault="001F6A17"/>
    <w:p w14:paraId="39D48749" w14:textId="77777777" w:rsidR="001F6A17" w:rsidRDefault="00000000">
      <w:pPr>
        <w:pStyle w:val="SubsectionHeading"/>
      </w:pPr>
      <w:r>
        <w:t>7.7.3 Improving Code Quality</w:t>
      </w:r>
    </w:p>
    <w:p w14:paraId="2956BE95" w14:textId="77777777" w:rsidR="001F6A17" w:rsidRDefault="00000000">
      <w:pPr>
        <w:spacing w:after="120"/>
      </w:pPr>
      <w:r>
        <w:rPr>
          <w:b/>
        </w:rPr>
        <w:t>Task</w:t>
      </w:r>
      <w:r>
        <w:t>: Refactoring for performance</w:t>
      </w:r>
    </w:p>
    <w:tbl>
      <w:tblPr>
        <w:tblStyle w:val="TableGrid"/>
        <w:tblW w:w="0" w:type="auto"/>
        <w:tblLook w:val="04A0" w:firstRow="1" w:lastRow="0" w:firstColumn="1" w:lastColumn="0" w:noHBand="0" w:noVBand="1"/>
      </w:tblPr>
      <w:tblGrid>
        <w:gridCol w:w="9360"/>
      </w:tblGrid>
      <w:tr w:rsidR="001F6A17" w14:paraId="6E8D3F58" w14:textId="77777777">
        <w:tc>
          <w:tcPr>
            <w:tcW w:w="9360" w:type="dxa"/>
            <w:shd w:val="clear" w:color="auto" w:fill="F5F5F5"/>
            <w:tcMar>
              <w:top w:w="144" w:type="dxa"/>
              <w:left w:w="144" w:type="dxa"/>
              <w:bottom w:w="144" w:type="dxa"/>
              <w:right w:w="144" w:type="dxa"/>
            </w:tcMar>
          </w:tcPr>
          <w:p w14:paraId="7FDA2368" w14:textId="77777777" w:rsidR="001F6A17" w:rsidRDefault="00000000">
            <w:r>
              <w:rPr>
                <w:rFonts w:ascii="Consolas" w:hAnsi="Consolas"/>
                <w:sz w:val="18"/>
              </w:rPr>
              <w:t>python main.py refactor --file slow_function.py --focus performance</w:t>
            </w:r>
          </w:p>
        </w:tc>
      </w:tr>
    </w:tbl>
    <w:p w14:paraId="3BC408D5" w14:textId="77777777" w:rsidR="001F6A17" w:rsidRDefault="001F6A17"/>
    <w:p w14:paraId="6A93A293" w14:textId="77777777" w:rsidR="001F6A17" w:rsidRDefault="00000000">
      <w:pPr>
        <w:spacing w:after="120"/>
      </w:pPr>
      <w:r>
        <w:rPr>
          <w:b/>
        </w:rPr>
        <w:t>Task</w:t>
      </w:r>
      <w:r>
        <w:t>: Creating unit tests for existing code</w:t>
      </w:r>
    </w:p>
    <w:tbl>
      <w:tblPr>
        <w:tblStyle w:val="TableGrid"/>
        <w:tblW w:w="0" w:type="auto"/>
        <w:tblLook w:val="04A0" w:firstRow="1" w:lastRow="0" w:firstColumn="1" w:lastColumn="0" w:noHBand="0" w:noVBand="1"/>
      </w:tblPr>
      <w:tblGrid>
        <w:gridCol w:w="9360"/>
      </w:tblGrid>
      <w:tr w:rsidR="001F6A17" w14:paraId="3463295F" w14:textId="77777777">
        <w:tc>
          <w:tcPr>
            <w:tcW w:w="9360" w:type="dxa"/>
            <w:shd w:val="clear" w:color="auto" w:fill="F5F5F5"/>
            <w:tcMar>
              <w:top w:w="144" w:type="dxa"/>
              <w:left w:w="144" w:type="dxa"/>
              <w:bottom w:w="144" w:type="dxa"/>
              <w:right w:w="144" w:type="dxa"/>
            </w:tcMar>
          </w:tcPr>
          <w:p w14:paraId="3CD0E161" w14:textId="77777777" w:rsidR="001F6A17" w:rsidRDefault="00000000">
            <w:r>
              <w:rPr>
                <w:rFonts w:ascii="Consolas" w:hAnsi="Consolas"/>
                <w:sz w:val="18"/>
              </w:rPr>
              <w:t>python main.py test --file data_processor.py --framework pytest</w:t>
            </w:r>
          </w:p>
        </w:tc>
      </w:tr>
    </w:tbl>
    <w:p w14:paraId="5B36E0E6" w14:textId="77777777" w:rsidR="001F6A17" w:rsidRDefault="001F6A17"/>
    <w:p w14:paraId="635ECB04" w14:textId="77777777" w:rsidR="001F6A17" w:rsidRDefault="00000000">
      <w:pPr>
        <w:pStyle w:val="SubsectionHeading"/>
      </w:pPr>
      <w:r>
        <w:t>7.7.4 Cross-Language Development</w:t>
      </w:r>
    </w:p>
    <w:p w14:paraId="469F5522" w14:textId="77777777" w:rsidR="001F6A17" w:rsidRDefault="00000000">
      <w:pPr>
        <w:spacing w:after="120"/>
      </w:pPr>
      <w:r>
        <w:rPr>
          <w:b/>
        </w:rPr>
        <w:t>Task</w:t>
      </w:r>
      <w:r>
        <w:t>: Converting Python utility to JavaScript</w:t>
      </w:r>
    </w:p>
    <w:tbl>
      <w:tblPr>
        <w:tblStyle w:val="TableGrid"/>
        <w:tblW w:w="0" w:type="auto"/>
        <w:tblLook w:val="04A0" w:firstRow="1" w:lastRow="0" w:firstColumn="1" w:lastColumn="0" w:noHBand="0" w:noVBand="1"/>
      </w:tblPr>
      <w:tblGrid>
        <w:gridCol w:w="9360"/>
      </w:tblGrid>
      <w:tr w:rsidR="001F6A17" w14:paraId="1BCFBFEC" w14:textId="77777777">
        <w:tc>
          <w:tcPr>
            <w:tcW w:w="9360" w:type="dxa"/>
            <w:shd w:val="clear" w:color="auto" w:fill="F5F5F5"/>
            <w:tcMar>
              <w:top w:w="144" w:type="dxa"/>
              <w:left w:w="144" w:type="dxa"/>
              <w:bottom w:w="144" w:type="dxa"/>
              <w:right w:w="144" w:type="dxa"/>
            </w:tcMar>
          </w:tcPr>
          <w:p w14:paraId="6991DCC7" w14:textId="77777777" w:rsidR="001F6A17" w:rsidRDefault="00000000">
            <w:r>
              <w:rPr>
                <w:rFonts w:ascii="Consolas" w:hAnsi="Consolas"/>
                <w:sz w:val="18"/>
              </w:rPr>
              <w:t>python main.py convert --from python --to javascript --file utils.py --output utils.js</w:t>
            </w:r>
          </w:p>
        </w:tc>
      </w:tr>
    </w:tbl>
    <w:p w14:paraId="0C027D5B" w14:textId="77777777" w:rsidR="001F6A17" w:rsidRDefault="001F6A17"/>
    <w:p w14:paraId="568FBD83" w14:textId="77777777" w:rsidR="001F6A17" w:rsidRDefault="00000000">
      <w:pPr>
        <w:pStyle w:val="SectionHeading"/>
      </w:pPr>
      <w:r>
        <w:t>7.8 Best Practices and Limitations</w:t>
      </w:r>
    </w:p>
    <w:p w14:paraId="63661FEE" w14:textId="77777777" w:rsidR="001F6A17" w:rsidRDefault="00000000">
      <w:pPr>
        <w:pStyle w:val="SubsectionHeading"/>
      </w:pPr>
      <w:r>
        <w:t>7.8.1 Best Practices</w:t>
      </w:r>
    </w:p>
    <w:p w14:paraId="5FE3E964" w14:textId="77777777" w:rsidR="001F6A17" w:rsidRDefault="00000000">
      <w:pPr>
        <w:spacing w:after="60"/>
        <w:ind w:left="360"/>
      </w:pPr>
      <w:r>
        <w:rPr>
          <w:b/>
        </w:rPr>
        <w:t xml:space="preserve">1. </w:t>
      </w:r>
      <w:r>
        <w:t>Always review the generated code: While LLMs can provide good starting points, always review the code for correctness, security issues, and alignment with your needs.</w:t>
      </w:r>
    </w:p>
    <w:p w14:paraId="457D8BCD" w14:textId="77777777" w:rsidR="001F6A17" w:rsidRDefault="00000000">
      <w:pPr>
        <w:spacing w:after="60"/>
        <w:ind w:left="360"/>
      </w:pPr>
      <w:r>
        <w:rPr>
          <w:b/>
        </w:rPr>
        <w:t xml:space="preserve">2. </w:t>
      </w:r>
      <w:r>
        <w:t>Break down complex tasks: For better results, break complex coding tasks into smaller, more manageable pieces.</w:t>
      </w:r>
    </w:p>
    <w:p w14:paraId="7C691594" w14:textId="77777777" w:rsidR="001F6A17" w:rsidRDefault="00000000">
      <w:pPr>
        <w:spacing w:after="60"/>
        <w:ind w:left="360"/>
      </w:pPr>
      <w:r>
        <w:rPr>
          <w:b/>
        </w:rPr>
        <w:t xml:space="preserve">3. </w:t>
      </w:r>
      <w:r>
        <w:t>Provide clear requirements: The more specific your descriptions and requirements are, the better the generated code will be.</w:t>
      </w:r>
    </w:p>
    <w:p w14:paraId="666DD45C" w14:textId="77777777" w:rsidR="001F6A17" w:rsidRDefault="00000000">
      <w:pPr>
        <w:spacing w:after="60"/>
        <w:ind w:left="360"/>
      </w:pPr>
      <w:r>
        <w:rPr>
          <w:b/>
        </w:rPr>
        <w:t xml:space="preserve">4. </w:t>
      </w:r>
      <w:r>
        <w:t>Use project context: When working on existing projects, providing project-level context will help generate more consistent and compatible code.</w:t>
      </w:r>
    </w:p>
    <w:p w14:paraId="1E78C888" w14:textId="77777777" w:rsidR="001F6A17" w:rsidRDefault="00000000">
      <w:pPr>
        <w:spacing w:after="60"/>
        <w:ind w:left="360"/>
      </w:pPr>
      <w:r>
        <w:rPr>
          <w:b/>
        </w:rPr>
        <w:t xml:space="preserve">5. </w:t>
      </w:r>
      <w:r>
        <w:t>Cache responses: To reduce API costs and improve response times, implement caching for frequently requested tasks.</w:t>
      </w:r>
    </w:p>
    <w:p w14:paraId="1AB1CD98" w14:textId="77777777" w:rsidR="001F6A17" w:rsidRDefault="00000000">
      <w:pPr>
        <w:spacing w:after="120"/>
      </w:pPr>
      <w:r>
        <w:rPr>
          <w:b/>
        </w:rPr>
        <w:t>Always review the generated code</w:t>
      </w:r>
      <w:r>
        <w:t>: While LLMs can provide good starting points, always review the code for correctness, security issues, and alignment with your needs.</w:t>
      </w:r>
    </w:p>
    <w:p w14:paraId="3228FEEF" w14:textId="77777777" w:rsidR="001F6A17" w:rsidRDefault="00000000">
      <w:pPr>
        <w:spacing w:after="120"/>
      </w:pPr>
      <w:r>
        <w:rPr>
          <w:b/>
        </w:rPr>
        <w:lastRenderedPageBreak/>
        <w:t>Break down complex tasks</w:t>
      </w:r>
      <w:r>
        <w:t>: For better results, break complex coding tasks into smaller, more manageable pieces.</w:t>
      </w:r>
    </w:p>
    <w:p w14:paraId="69C8F1EF" w14:textId="77777777" w:rsidR="001F6A17" w:rsidRDefault="00000000">
      <w:pPr>
        <w:spacing w:after="120"/>
      </w:pPr>
      <w:r>
        <w:rPr>
          <w:b/>
        </w:rPr>
        <w:t>Provide clear requirements</w:t>
      </w:r>
      <w:r>
        <w:t>: The more specific your descriptions and requirements are, the better the generated code will be.</w:t>
      </w:r>
    </w:p>
    <w:p w14:paraId="5CF6593B" w14:textId="77777777" w:rsidR="001F6A17" w:rsidRDefault="00000000">
      <w:pPr>
        <w:spacing w:after="120"/>
      </w:pPr>
      <w:r>
        <w:rPr>
          <w:b/>
        </w:rPr>
        <w:t>Use project context</w:t>
      </w:r>
      <w:r>
        <w:t>: When working on existing projects, providing project-level context will help generate more consistent and compatible code.</w:t>
      </w:r>
    </w:p>
    <w:p w14:paraId="71CA0C7D" w14:textId="77777777" w:rsidR="001F6A17" w:rsidRDefault="00000000">
      <w:pPr>
        <w:spacing w:after="120"/>
      </w:pPr>
      <w:r>
        <w:rPr>
          <w:b/>
        </w:rPr>
        <w:t>Cache responses</w:t>
      </w:r>
      <w:r>
        <w:t>: To reduce API costs and improve response times, implement caching for frequently requested tasks.</w:t>
      </w:r>
    </w:p>
    <w:p w14:paraId="6F4E125D" w14:textId="77777777" w:rsidR="001F6A17" w:rsidRDefault="00000000">
      <w:pPr>
        <w:pStyle w:val="SubsectionHeading"/>
      </w:pPr>
      <w:r>
        <w:t>7.8.2 Limitations</w:t>
      </w:r>
    </w:p>
    <w:p w14:paraId="21237CD6" w14:textId="77777777" w:rsidR="001F6A17" w:rsidRDefault="00000000">
      <w:pPr>
        <w:spacing w:after="60"/>
        <w:ind w:left="360"/>
      </w:pPr>
      <w:r>
        <w:rPr>
          <w:b/>
        </w:rPr>
        <w:t xml:space="preserve">1. </w:t>
      </w:r>
      <w:r>
        <w:t>Code accuracy: LLMs may generate code with logical errors or incorrect implementations, especially for complex algorithms.</w:t>
      </w:r>
    </w:p>
    <w:p w14:paraId="6978EBBE" w14:textId="77777777" w:rsidR="001F6A17" w:rsidRDefault="00000000">
      <w:pPr>
        <w:spacing w:after="60"/>
        <w:ind w:left="360"/>
      </w:pPr>
      <w:r>
        <w:rPr>
          <w:b/>
        </w:rPr>
        <w:t xml:space="preserve">2. </w:t>
      </w:r>
      <w:r>
        <w:t>Security considerations: Generated code might contain security vulnerabilities, so always review it carefully.</w:t>
      </w:r>
    </w:p>
    <w:p w14:paraId="5EF8B53C" w14:textId="77777777" w:rsidR="001F6A17" w:rsidRDefault="00000000">
      <w:pPr>
        <w:spacing w:after="60"/>
        <w:ind w:left="360"/>
      </w:pPr>
      <w:r>
        <w:rPr>
          <w:b/>
        </w:rPr>
        <w:t xml:space="preserve">3. </w:t>
      </w:r>
      <w:r>
        <w:t>Context limits: LLMs have context window limitations, so they might struggle with understanding very large codebases or files.</w:t>
      </w:r>
    </w:p>
    <w:p w14:paraId="064D9724" w14:textId="77777777" w:rsidR="001F6A17" w:rsidRDefault="00000000">
      <w:pPr>
        <w:spacing w:after="60"/>
        <w:ind w:left="360"/>
      </w:pPr>
      <w:r>
        <w:rPr>
          <w:b/>
        </w:rPr>
        <w:t xml:space="preserve">4. </w:t>
      </w:r>
      <w:r>
        <w:t>Language limitations: Performance varies across programming languages, with better results typically for popular languages like Python and JavaScript.</w:t>
      </w:r>
    </w:p>
    <w:p w14:paraId="69ABF979" w14:textId="77777777" w:rsidR="001F6A17" w:rsidRDefault="00000000">
      <w:pPr>
        <w:spacing w:after="60"/>
        <w:ind w:left="360"/>
      </w:pPr>
      <w:r>
        <w:rPr>
          <w:b/>
        </w:rPr>
        <w:t xml:space="preserve">5. </w:t>
      </w:r>
      <w:r>
        <w:t>API costs: Extensive use of LLMs can incur significant API costs, so monitor usage carefully.</w:t>
      </w:r>
    </w:p>
    <w:p w14:paraId="058E760C" w14:textId="77777777" w:rsidR="001F6A17" w:rsidRDefault="00000000">
      <w:pPr>
        <w:spacing w:after="120"/>
      </w:pPr>
      <w:r>
        <w:rPr>
          <w:b/>
        </w:rPr>
        <w:t>Code accuracy</w:t>
      </w:r>
      <w:r>
        <w:t>: LLMs may generate code with logical errors or incorrect implementations, especially for complex algorithms.</w:t>
      </w:r>
    </w:p>
    <w:p w14:paraId="45534ABA" w14:textId="77777777" w:rsidR="001F6A17" w:rsidRDefault="00000000">
      <w:pPr>
        <w:spacing w:after="120"/>
      </w:pPr>
      <w:r>
        <w:rPr>
          <w:b/>
        </w:rPr>
        <w:t>Security considerations</w:t>
      </w:r>
      <w:r>
        <w:t>: Generated code might contain security vulnerabilities, so always review it carefully.</w:t>
      </w:r>
    </w:p>
    <w:p w14:paraId="2766AD65" w14:textId="77777777" w:rsidR="001F6A17" w:rsidRDefault="00000000">
      <w:pPr>
        <w:spacing w:after="120"/>
      </w:pPr>
      <w:r>
        <w:rPr>
          <w:b/>
        </w:rPr>
        <w:t>Context limits</w:t>
      </w:r>
      <w:r>
        <w:t>: LLMs have context window limitations, so they might struggle with understanding very large codebases or files.</w:t>
      </w:r>
    </w:p>
    <w:p w14:paraId="2916BDC8" w14:textId="77777777" w:rsidR="001F6A17" w:rsidRDefault="00000000">
      <w:pPr>
        <w:spacing w:after="120"/>
      </w:pPr>
      <w:r>
        <w:rPr>
          <w:b/>
        </w:rPr>
        <w:t>Language limitations</w:t>
      </w:r>
      <w:r>
        <w:t>: Performance varies across programming languages, with better results typically for popular languages like Python and JavaScript.</w:t>
      </w:r>
    </w:p>
    <w:p w14:paraId="687B5D12" w14:textId="77777777" w:rsidR="001F6A17" w:rsidRDefault="00000000">
      <w:pPr>
        <w:spacing w:after="120"/>
      </w:pPr>
      <w:r>
        <w:rPr>
          <w:b/>
        </w:rPr>
        <w:t>API costs</w:t>
      </w:r>
      <w:r>
        <w:t>: Extensive use of LLMs can incur significant API costs, so monitor usage carefully.</w:t>
      </w:r>
    </w:p>
    <w:p w14:paraId="5FAE7D50" w14:textId="77777777" w:rsidR="001F6A17" w:rsidRDefault="00000000">
      <w:pPr>
        <w:pStyle w:val="SectionHeading"/>
      </w:pPr>
      <w:r>
        <w:t>7.9 Future Enhancements</w:t>
      </w:r>
    </w:p>
    <w:p w14:paraId="440A56FB" w14:textId="77777777" w:rsidR="001F6A17" w:rsidRDefault="00000000">
      <w:pPr>
        <w:spacing w:after="120"/>
      </w:pPr>
      <w:r>
        <w:t>Our Smart Code Assistant is just the beginning. Here are some potential future enhancements:</w:t>
      </w:r>
    </w:p>
    <w:p w14:paraId="5BB7AAC2" w14:textId="77777777" w:rsidR="001F6A17" w:rsidRDefault="00000000">
      <w:pPr>
        <w:spacing w:after="60"/>
        <w:ind w:left="360"/>
      </w:pPr>
      <w:r>
        <w:rPr>
          <w:b/>
        </w:rPr>
        <w:t xml:space="preserve">1. </w:t>
      </w:r>
      <w:r>
        <w:t>IDE integration: Develop plugins for popular IDEs like VS Code, PyCharm, and IntelliJ.</w:t>
      </w:r>
    </w:p>
    <w:p w14:paraId="301EAA92" w14:textId="77777777" w:rsidR="001F6A17" w:rsidRDefault="00000000">
      <w:pPr>
        <w:spacing w:after="60"/>
        <w:ind w:left="360"/>
      </w:pPr>
      <w:r>
        <w:rPr>
          <w:b/>
        </w:rPr>
        <w:t xml:space="preserve">2. </w:t>
      </w:r>
      <w:r>
        <w:t>More advanced project understanding: Implement deeper static analysis of project structures and coding patterns.</w:t>
      </w:r>
    </w:p>
    <w:p w14:paraId="23827191" w14:textId="77777777" w:rsidR="001F6A17" w:rsidRDefault="00000000">
      <w:pPr>
        <w:spacing w:after="60"/>
        <w:ind w:left="360"/>
      </w:pPr>
      <w:r>
        <w:rPr>
          <w:b/>
        </w:rPr>
        <w:t xml:space="preserve">3. </w:t>
      </w:r>
      <w:r>
        <w:t>Code review capabilities: Add features to review code changes and suggest improvements.</w:t>
      </w:r>
    </w:p>
    <w:p w14:paraId="5E4B88F0" w14:textId="77777777" w:rsidR="001F6A17" w:rsidRDefault="00000000">
      <w:pPr>
        <w:spacing w:after="60"/>
        <w:ind w:left="360"/>
      </w:pPr>
      <w:r>
        <w:rPr>
          <w:b/>
        </w:rPr>
        <w:t xml:space="preserve">4. </w:t>
      </w:r>
      <w:r>
        <w:t>Custom fine-tuning: Train models on specific codebases to better match company coding styles and patterns.</w:t>
      </w:r>
    </w:p>
    <w:p w14:paraId="12D1410C" w14:textId="77777777" w:rsidR="001F6A17" w:rsidRDefault="00000000">
      <w:pPr>
        <w:spacing w:after="60"/>
        <w:ind w:left="360"/>
      </w:pPr>
      <w:r>
        <w:rPr>
          <w:b/>
        </w:rPr>
        <w:lastRenderedPageBreak/>
        <w:t xml:space="preserve">5. </w:t>
      </w:r>
      <w:r>
        <w:t>Collaborative features: Allow teams to share and rate prompt templates and responses.</w:t>
      </w:r>
    </w:p>
    <w:p w14:paraId="00B92562" w14:textId="77777777" w:rsidR="001F6A17" w:rsidRDefault="00000000">
      <w:pPr>
        <w:spacing w:after="60"/>
        <w:ind w:left="360"/>
      </w:pPr>
      <w:r>
        <w:rPr>
          <w:b/>
        </w:rPr>
        <w:t xml:space="preserve">6. </w:t>
      </w:r>
      <w:r>
        <w:t>Version control integration: Integrate with Git to understand code history and changes over time.</w:t>
      </w:r>
    </w:p>
    <w:p w14:paraId="59DBC0AB" w14:textId="77777777" w:rsidR="001F6A17" w:rsidRDefault="00000000">
      <w:pPr>
        <w:spacing w:after="120"/>
      </w:pPr>
      <w:r>
        <w:rPr>
          <w:b/>
        </w:rPr>
        <w:t>IDE integration</w:t>
      </w:r>
      <w:r>
        <w:t>: Develop plugins for popular IDEs like VS Code, PyCharm, and IntelliJ.</w:t>
      </w:r>
    </w:p>
    <w:p w14:paraId="5E7B566F" w14:textId="77777777" w:rsidR="001F6A17" w:rsidRDefault="00000000">
      <w:pPr>
        <w:spacing w:after="120"/>
      </w:pPr>
      <w:r>
        <w:rPr>
          <w:b/>
        </w:rPr>
        <w:t>More advanced project understanding</w:t>
      </w:r>
      <w:r>
        <w:t>: Implement deeper static analysis of project structures and coding patterns.</w:t>
      </w:r>
    </w:p>
    <w:p w14:paraId="3CAFBE5C" w14:textId="77777777" w:rsidR="001F6A17" w:rsidRDefault="00000000">
      <w:pPr>
        <w:spacing w:after="120"/>
      </w:pPr>
      <w:r>
        <w:rPr>
          <w:b/>
        </w:rPr>
        <w:t>Code review capabilities</w:t>
      </w:r>
      <w:r>
        <w:t>: Add features to review code changes and suggest improvements.</w:t>
      </w:r>
    </w:p>
    <w:p w14:paraId="3D26A7B0" w14:textId="77777777" w:rsidR="001F6A17" w:rsidRDefault="00000000">
      <w:pPr>
        <w:spacing w:after="120"/>
      </w:pPr>
      <w:r>
        <w:rPr>
          <w:b/>
        </w:rPr>
        <w:t>Custom fine-tuning</w:t>
      </w:r>
      <w:r>
        <w:t>: Train models on specific codebases to better match company coding styles and patterns.</w:t>
      </w:r>
    </w:p>
    <w:p w14:paraId="0EFBE3BB" w14:textId="77777777" w:rsidR="001F6A17" w:rsidRDefault="00000000">
      <w:pPr>
        <w:spacing w:after="120"/>
      </w:pPr>
      <w:r>
        <w:rPr>
          <w:b/>
        </w:rPr>
        <w:t>Collaborative features</w:t>
      </w:r>
      <w:r>
        <w:t>: Allow teams to share and rate prompt templates and responses.</w:t>
      </w:r>
    </w:p>
    <w:p w14:paraId="705C39C6" w14:textId="77777777" w:rsidR="001F6A17" w:rsidRDefault="00000000">
      <w:pPr>
        <w:spacing w:after="120"/>
      </w:pPr>
      <w:r>
        <w:rPr>
          <w:b/>
        </w:rPr>
        <w:t>Version control integration</w:t>
      </w:r>
      <w:r>
        <w:t>: Integrate with Git to understand code history and changes over time.</w:t>
      </w:r>
    </w:p>
    <w:p w14:paraId="1D214DA7" w14:textId="77777777" w:rsidR="001F6A17" w:rsidRDefault="00000000">
      <w:pPr>
        <w:pStyle w:val="SectionHeading"/>
      </w:pPr>
      <w:r>
        <w:t>7.10 Conclusion</w:t>
      </w:r>
    </w:p>
    <w:p w14:paraId="21ACC8BA" w14:textId="77777777" w:rsidR="001F6A17" w:rsidRDefault="00000000">
      <w:pPr>
        <w:spacing w:after="120"/>
      </w:pPr>
      <w:r>
        <w:t>In this chapter, we've built a practical Smart Code Assistant that demonstrates how prompt engineering can be applied to solve real-world coding challenges. By leveraging LLMs, we've created a tool that can generate code, explain existing code, refactor for improvements, create tests, and assist with documentation.</w:t>
      </w:r>
    </w:p>
    <w:p w14:paraId="7C9D3EDD" w14:textId="77777777" w:rsidR="001F6A17" w:rsidRDefault="00000000">
      <w:pPr>
        <w:spacing w:after="120"/>
      </w:pPr>
      <w:r>
        <w:t>The key takeaway is that effective prompt engineering allows us to guide LLMs to produce valuable coding assistance. By structuring prompts with clear instructions, relevant context, and specific requirements, we can obtain high-quality results across a range of coding tasks.</w:t>
      </w:r>
    </w:p>
    <w:p w14:paraId="3781A670" w14:textId="77777777" w:rsidR="001F6A17" w:rsidRDefault="00000000">
      <w:pPr>
        <w:spacing w:after="120"/>
      </w:pPr>
      <w:r>
        <w:t>As you continue your prompt engineering journey, consider how you might extend and customize this tool for your specific development needs. The techniques and patterns demonstrated here can be applied to a wide range of software development tasks beyond what we've covered.</w:t>
      </w:r>
    </w:p>
    <w:p w14:paraId="03DADDCC" w14:textId="77777777" w:rsidR="001F6A17" w:rsidRDefault="00000000">
      <w:pPr>
        <w:spacing w:after="120"/>
      </w:pPr>
      <w:r>
        <w:t>In the next chapter, we'll build on these skills to create another practical application: an LLM-powered ML Model Explainer and Debugger.</w:t>
      </w:r>
    </w:p>
    <w:p w14:paraId="7E7B9D0B" w14:textId="77777777" w:rsidR="001F6A17" w:rsidRDefault="00000000">
      <w:r>
        <w:br w:type="page"/>
      </w:r>
    </w:p>
    <w:p w14:paraId="6744A934" w14:textId="77777777" w:rsidR="001F6A17" w:rsidRDefault="00000000">
      <w:pPr>
        <w:pStyle w:val="ChapterHeading"/>
      </w:pPr>
      <w:r>
        <w:lastRenderedPageBreak/>
        <w:t>Chapter 8: Hands-on Project 2: LLM-Powered ML Model Explainer</w:t>
      </w:r>
    </w:p>
    <w:p w14:paraId="501C139F" w14:textId="77777777" w:rsidR="001F6A17" w:rsidRDefault="00000000">
      <w:pPr>
        <w:spacing w:after="120"/>
      </w:pPr>
      <w:r>
        <w:t>In this chapter, we'll build on the prompt engineering skills we've developed to create a sophisticated tool that addresses one of the most challenging aspects of machine learning: model interpretability. We'll develop an LLM-powered ML Model Explainer that can analyze, interpret, and explain complex machine learning models in accessible language.</w:t>
      </w:r>
    </w:p>
    <w:p w14:paraId="60298B88" w14:textId="77777777" w:rsidR="001F6A17" w:rsidRDefault="00000000">
      <w:pPr>
        <w:pStyle w:val="SectionHeading"/>
      </w:pPr>
      <w:r>
        <w:t>8.1 Project Overview</w:t>
      </w:r>
    </w:p>
    <w:p w14:paraId="34DAD944" w14:textId="77777777" w:rsidR="001F6A17" w:rsidRDefault="00000000">
      <w:pPr>
        <w:pStyle w:val="SubsectionHeading"/>
      </w:pPr>
      <w:r>
        <w:t>8.1.1 The Problem: ML Model Black Boxes</w:t>
      </w:r>
    </w:p>
    <w:p w14:paraId="4ACDDF04" w14:textId="77777777" w:rsidR="001F6A17" w:rsidRDefault="00000000">
      <w:pPr>
        <w:spacing w:after="120"/>
      </w:pPr>
      <w:r>
        <w:t>Machine learning models, especially deep learning networks, are often criticized as "black boxes" due to their complexity and lack of interpretability. This presents several challenges:</w:t>
      </w:r>
    </w:p>
    <w:p w14:paraId="56F18A12" w14:textId="77777777" w:rsidR="001F6A17" w:rsidRDefault="00000000">
      <w:pPr>
        <w:spacing w:after="120"/>
      </w:pPr>
      <w:r>
        <w:rPr>
          <w:b/>
        </w:rPr>
        <w:t>For Data Scientists and ML Engineers:</w:t>
      </w:r>
      <w:r>
        <w:br/>
        <w:t>- Difficulty understanding why a model makes specific predictions</w:t>
      </w:r>
      <w:r>
        <w:br/>
        <w:t>- Challenges in debugging model performance issues</w:t>
      </w:r>
      <w:r>
        <w:br/>
        <w:t>- Inability to explain model behavior to stakeholders</w:t>
      </w:r>
      <w:r>
        <w:br/>
        <w:t>- Struggles with model validation and trust</w:t>
      </w:r>
    </w:p>
    <w:p w14:paraId="0B4ACAC8" w14:textId="77777777" w:rsidR="001F6A17" w:rsidRDefault="00000000">
      <w:pPr>
        <w:spacing w:after="120"/>
      </w:pPr>
      <w:r>
        <w:rPr>
          <w:b/>
        </w:rPr>
        <w:t>For Business Stakeholders:</w:t>
      </w:r>
      <w:r>
        <w:br/>
        <w:t>- Lack of confidence in automated decision-making</w:t>
      </w:r>
      <w:r>
        <w:br/>
        <w:t>- Regulatory compliance requirements for explainable AI</w:t>
      </w:r>
      <w:r>
        <w:br/>
        <w:t>- Need to understand model limitations and appropriate use cases</w:t>
      </w:r>
      <w:r>
        <w:br/>
        <w:t>- Difficulty in communicating AI capabilities to customers</w:t>
      </w:r>
    </w:p>
    <w:p w14:paraId="4F51FFE5" w14:textId="77777777" w:rsidR="001F6A17" w:rsidRDefault="00000000">
      <w:pPr>
        <w:spacing w:after="120"/>
      </w:pPr>
      <w:r>
        <w:rPr>
          <w:b/>
        </w:rPr>
        <w:t>For Developers Integrating ML Models:</w:t>
      </w:r>
      <w:r>
        <w:br/>
        <w:t>- Uncertainty about when models might fail</w:t>
      </w:r>
      <w:r>
        <w:br/>
        <w:t>- Challenges in debugging production issues</w:t>
      </w:r>
      <w:r>
        <w:br/>
        <w:t>- Difficulty in setting appropriate confidence thresholds</w:t>
      </w:r>
      <w:r>
        <w:br/>
        <w:t>- Need to understand model requirements and constraints</w:t>
      </w:r>
    </w:p>
    <w:p w14:paraId="17D2D899" w14:textId="77777777" w:rsidR="001F6A17" w:rsidRDefault="00000000">
      <w:pPr>
        <w:pStyle w:val="SubsectionHeading"/>
      </w:pPr>
      <w:r>
        <w:t>8.1.2 Solution: LLM-Powered Model Explainer</w:t>
      </w:r>
    </w:p>
    <w:p w14:paraId="0ECC2859" w14:textId="77777777" w:rsidR="001F6A17" w:rsidRDefault="00000000">
      <w:pPr>
        <w:spacing w:after="120"/>
      </w:pPr>
      <w:r>
        <w:t>We'll create a comprehensive tool that leverages LLMs to:</w:t>
      </w:r>
    </w:p>
    <w:p w14:paraId="49348BBD" w14:textId="77777777" w:rsidR="001F6A17" w:rsidRDefault="00000000">
      <w:pPr>
        <w:spacing w:after="60"/>
        <w:ind w:left="360"/>
      </w:pPr>
      <w:r>
        <w:rPr>
          <w:b/>
        </w:rPr>
        <w:t xml:space="preserve">1. </w:t>
      </w:r>
      <w:r>
        <w:t>Analyze Model Architecture: Break down complex model structures into understandable components</w:t>
      </w:r>
    </w:p>
    <w:p w14:paraId="7FE1AE58" w14:textId="77777777" w:rsidR="001F6A17" w:rsidRDefault="00000000">
      <w:pPr>
        <w:spacing w:after="60"/>
        <w:ind w:left="360"/>
      </w:pPr>
      <w:r>
        <w:rPr>
          <w:b/>
        </w:rPr>
        <w:t xml:space="preserve">2. </w:t>
      </w:r>
      <w:r>
        <w:t>Explain Hyperparameters: Interpret the significance of various hyperparameter choices</w:t>
      </w:r>
    </w:p>
    <w:p w14:paraId="0FEA5A43" w14:textId="77777777" w:rsidR="001F6A17" w:rsidRDefault="00000000">
      <w:pPr>
        <w:spacing w:after="60"/>
        <w:ind w:left="360"/>
      </w:pPr>
      <w:r>
        <w:rPr>
          <w:b/>
        </w:rPr>
        <w:t xml:space="preserve">3. </w:t>
      </w:r>
      <w:r>
        <w:t>Describe Training Approaches: Explain the training methodology and its implications</w:t>
      </w:r>
    </w:p>
    <w:p w14:paraId="2C956C38" w14:textId="77777777" w:rsidR="001F6A17" w:rsidRDefault="00000000">
      <w:pPr>
        <w:spacing w:after="60"/>
        <w:ind w:left="360"/>
      </w:pPr>
      <w:r>
        <w:rPr>
          <w:b/>
        </w:rPr>
        <w:t xml:space="preserve">4. </w:t>
      </w:r>
      <w:r>
        <w:t>Interpret Model Behavior: Analyze predictions and feature importance</w:t>
      </w:r>
    </w:p>
    <w:p w14:paraId="7B657CCD" w14:textId="77777777" w:rsidR="001F6A17" w:rsidRDefault="00000000">
      <w:pPr>
        <w:spacing w:after="60"/>
        <w:ind w:left="360"/>
      </w:pPr>
      <w:r>
        <w:rPr>
          <w:b/>
        </w:rPr>
        <w:t xml:space="preserve">5. </w:t>
      </w:r>
      <w:r>
        <w:t>Provide Usage Guidance: Offer recommendations for appropriate model deployment</w:t>
      </w:r>
    </w:p>
    <w:p w14:paraId="7F71CA37" w14:textId="77777777" w:rsidR="001F6A17" w:rsidRDefault="00000000">
      <w:pPr>
        <w:spacing w:after="60"/>
        <w:ind w:left="360"/>
      </w:pPr>
      <w:r>
        <w:rPr>
          <w:b/>
        </w:rPr>
        <w:t xml:space="preserve">6. </w:t>
      </w:r>
      <w:r>
        <w:t>Generate Documentation: Create comprehensive model documentation automatically</w:t>
      </w:r>
    </w:p>
    <w:p w14:paraId="4B67A906" w14:textId="77777777" w:rsidR="001F6A17" w:rsidRDefault="00000000">
      <w:pPr>
        <w:pStyle w:val="SubsectionHeading"/>
      </w:pPr>
      <w:r>
        <w:lastRenderedPageBreak/>
        <w:t>8.1.3 Technical Scope</w:t>
      </w:r>
    </w:p>
    <w:p w14:paraId="62CC2D8F" w14:textId="77777777" w:rsidR="001F6A17" w:rsidRDefault="00000000">
      <w:pPr>
        <w:spacing w:after="120"/>
      </w:pPr>
      <w:r>
        <w:t>Our ML Model Explainer will support:</w:t>
      </w:r>
      <w:r>
        <w:br/>
        <w:t xml:space="preserve">- </w:t>
      </w:r>
      <w:r>
        <w:rPr>
          <w:b/>
        </w:rPr>
        <w:t>Frameworks</w:t>
      </w:r>
      <w:r>
        <w:t>: TensorFlow/Keras, PyTorch, Scikit-learn</w:t>
      </w:r>
      <w:r>
        <w:br/>
        <w:t xml:space="preserve">- </w:t>
      </w:r>
      <w:r>
        <w:rPr>
          <w:b/>
        </w:rPr>
        <w:t>Model Types</w:t>
      </w:r>
      <w:r>
        <w:t>: Neural networks (CNN, RNN, LSTM, Transformer), tree-based models, linear models</w:t>
      </w:r>
      <w:r>
        <w:br/>
        <w:t xml:space="preserve">- </w:t>
      </w:r>
      <w:r>
        <w:rPr>
          <w:b/>
        </w:rPr>
        <w:t>Analysis Types</w:t>
      </w:r>
      <w:r>
        <w:t>: Architecture explanation, hyperparameter interpretation, performance analysis</w:t>
      </w:r>
      <w:r>
        <w:br/>
        <w:t xml:space="preserve">- </w:t>
      </w:r>
      <w:r>
        <w:rPr>
          <w:b/>
        </w:rPr>
        <w:t>Output Formats</w:t>
      </w:r>
      <w:r>
        <w:t>: Interactive reports, markdown documentation, API responses</w:t>
      </w:r>
    </w:p>
    <w:p w14:paraId="4DFCB3BF" w14:textId="77777777" w:rsidR="001F6A17" w:rsidRDefault="00000000">
      <w:pPr>
        <w:pStyle w:val="SectionHeading"/>
      </w:pPr>
      <w:r>
        <w:t>8.2 Setting Up the Project</w:t>
      </w:r>
    </w:p>
    <w:p w14:paraId="72887655" w14:textId="77777777" w:rsidR="001F6A17" w:rsidRDefault="00000000">
      <w:pPr>
        <w:pStyle w:val="SubsectionHeading"/>
      </w:pPr>
      <w:r>
        <w:t>8.2.1 Project Structure</w:t>
      </w:r>
    </w:p>
    <w:tbl>
      <w:tblPr>
        <w:tblStyle w:val="TableGrid"/>
        <w:tblW w:w="0" w:type="auto"/>
        <w:tblLook w:val="04A0" w:firstRow="1" w:lastRow="0" w:firstColumn="1" w:lastColumn="0" w:noHBand="0" w:noVBand="1"/>
      </w:tblPr>
      <w:tblGrid>
        <w:gridCol w:w="9360"/>
      </w:tblGrid>
      <w:tr w:rsidR="001F6A17" w14:paraId="7AA372D8" w14:textId="77777777">
        <w:tc>
          <w:tcPr>
            <w:tcW w:w="9360" w:type="dxa"/>
            <w:shd w:val="clear" w:color="auto" w:fill="F5F5F5"/>
            <w:tcMar>
              <w:top w:w="144" w:type="dxa"/>
              <w:left w:w="144" w:type="dxa"/>
              <w:bottom w:w="144" w:type="dxa"/>
              <w:right w:w="144" w:type="dxa"/>
            </w:tcMar>
          </w:tcPr>
          <w:p w14:paraId="783093CF" w14:textId="77777777" w:rsidR="001F6A17" w:rsidRDefault="00000000">
            <w:r>
              <w:rPr>
                <w:rFonts w:ascii="Consolas" w:hAnsi="Consolas"/>
                <w:sz w:val="18"/>
              </w:rPr>
              <w:t>ml_model_explainer/</w:t>
            </w:r>
            <w:r>
              <w:rPr>
                <w:rFonts w:ascii="Consolas" w:hAnsi="Consolas"/>
                <w:sz w:val="18"/>
              </w:rPr>
              <w:br/>
              <w:t>├── __init__.py</w:t>
            </w:r>
            <w:r>
              <w:rPr>
                <w:rFonts w:ascii="Consolas" w:hAnsi="Consolas"/>
                <w:sz w:val="18"/>
              </w:rPr>
              <w:br/>
              <w:t>├── main.py                 # CLI interface</w:t>
            </w:r>
            <w:r>
              <w:rPr>
                <w:rFonts w:ascii="Consolas" w:hAnsi="Consolas"/>
                <w:sz w:val="18"/>
              </w:rPr>
              <w:br/>
              <w:t>├── explainer/</w:t>
            </w:r>
            <w:r>
              <w:rPr>
                <w:rFonts w:ascii="Consolas" w:hAnsi="Consolas"/>
                <w:sz w:val="18"/>
              </w:rPr>
              <w:br/>
              <w:t>│   ├── __init__.py</w:t>
            </w:r>
            <w:r>
              <w:rPr>
                <w:rFonts w:ascii="Consolas" w:hAnsi="Consolas"/>
                <w:sz w:val="18"/>
              </w:rPr>
              <w:br/>
              <w:t>│   ├── core.py            # Core explanation engine</w:t>
            </w:r>
            <w:r>
              <w:rPr>
                <w:rFonts w:ascii="Consolas" w:hAnsi="Consolas"/>
                <w:sz w:val="18"/>
              </w:rPr>
              <w:br/>
              <w:t>│   ├── model_analyzers/   # Model-specific analyzers</w:t>
            </w:r>
            <w:r>
              <w:rPr>
                <w:rFonts w:ascii="Consolas" w:hAnsi="Consolas"/>
                <w:sz w:val="18"/>
              </w:rPr>
              <w:br/>
              <w:t>│   │   ├── __init__.py</w:t>
            </w:r>
            <w:r>
              <w:rPr>
                <w:rFonts w:ascii="Consolas" w:hAnsi="Consolas"/>
                <w:sz w:val="18"/>
              </w:rPr>
              <w:br/>
              <w:t>│   │   ├── base.py        # Base analyzer class</w:t>
            </w:r>
            <w:r>
              <w:rPr>
                <w:rFonts w:ascii="Consolas" w:hAnsi="Consolas"/>
                <w:sz w:val="18"/>
              </w:rPr>
              <w:br/>
              <w:t>│   │   ├── keras_analyzer.py</w:t>
            </w:r>
            <w:r>
              <w:rPr>
                <w:rFonts w:ascii="Consolas" w:hAnsi="Consolas"/>
                <w:sz w:val="18"/>
              </w:rPr>
              <w:br/>
              <w:t>│   │   ├── pytorch_analyzer.py</w:t>
            </w:r>
            <w:r>
              <w:rPr>
                <w:rFonts w:ascii="Consolas" w:hAnsi="Consolas"/>
                <w:sz w:val="18"/>
              </w:rPr>
              <w:br/>
              <w:t>│   │   └── sklearn_analyzer.py</w:t>
            </w:r>
            <w:r>
              <w:rPr>
                <w:rFonts w:ascii="Consolas" w:hAnsi="Consolas"/>
                <w:sz w:val="18"/>
              </w:rPr>
              <w:br/>
              <w:t>│   ├── prompt_templates.py # Specialized ML prompts</w:t>
            </w:r>
            <w:r>
              <w:rPr>
                <w:rFonts w:ascii="Consolas" w:hAnsi="Consolas"/>
                <w:sz w:val="18"/>
              </w:rPr>
              <w:br/>
              <w:t>│   └── report_generator.py # Report generation</w:t>
            </w:r>
            <w:r>
              <w:rPr>
                <w:rFonts w:ascii="Consolas" w:hAnsi="Consolas"/>
                <w:sz w:val="18"/>
              </w:rPr>
              <w:br/>
              <w:t>├── utils/</w:t>
            </w:r>
            <w:r>
              <w:rPr>
                <w:rFonts w:ascii="Consolas" w:hAnsi="Consolas"/>
                <w:sz w:val="18"/>
              </w:rPr>
              <w:br/>
              <w:t>│   ├── __init__.py</w:t>
            </w:r>
            <w:r>
              <w:rPr>
                <w:rFonts w:ascii="Consolas" w:hAnsi="Consolas"/>
                <w:sz w:val="18"/>
              </w:rPr>
              <w:br/>
              <w:t>│   ├── model_utils.py     # Model loading utilities</w:t>
            </w:r>
            <w:r>
              <w:rPr>
                <w:rFonts w:ascii="Consolas" w:hAnsi="Consolas"/>
                <w:sz w:val="18"/>
              </w:rPr>
              <w:br/>
              <w:t>│   ├── visualization.py   # Visualization helpers</w:t>
            </w:r>
            <w:r>
              <w:rPr>
                <w:rFonts w:ascii="Consolas" w:hAnsi="Consolas"/>
                <w:sz w:val="18"/>
              </w:rPr>
              <w:br/>
              <w:t>│   └── export_utils.py    # Export functionality</w:t>
            </w:r>
            <w:r>
              <w:rPr>
                <w:rFonts w:ascii="Consolas" w:hAnsi="Consolas"/>
                <w:sz w:val="18"/>
              </w:rPr>
              <w:br/>
              <w:t>├── config.py</w:t>
            </w:r>
            <w:r>
              <w:rPr>
                <w:rFonts w:ascii="Consolas" w:hAnsi="Consolas"/>
                <w:sz w:val="18"/>
              </w:rPr>
              <w:br/>
              <w:t>├── requirements.txt</w:t>
            </w:r>
            <w:r>
              <w:rPr>
                <w:rFonts w:ascii="Consolas" w:hAnsi="Consolas"/>
                <w:sz w:val="18"/>
              </w:rPr>
              <w:br/>
              <w:t>└── examples/              # Example models and notebooks</w:t>
            </w:r>
            <w:r>
              <w:rPr>
                <w:rFonts w:ascii="Consolas" w:hAnsi="Consolas"/>
                <w:sz w:val="18"/>
              </w:rPr>
              <w:br/>
              <w:t xml:space="preserve">    ├── sample_models/</w:t>
            </w:r>
            <w:r>
              <w:rPr>
                <w:rFonts w:ascii="Consolas" w:hAnsi="Consolas"/>
                <w:sz w:val="18"/>
              </w:rPr>
              <w:br/>
              <w:t xml:space="preserve">    └── notebooks/</w:t>
            </w:r>
          </w:p>
        </w:tc>
      </w:tr>
    </w:tbl>
    <w:p w14:paraId="6B79B20A" w14:textId="77777777" w:rsidR="001F6A17" w:rsidRDefault="001F6A17"/>
    <w:p w14:paraId="36B0274A" w14:textId="77777777" w:rsidR="001F6A17" w:rsidRDefault="00000000">
      <w:pPr>
        <w:pStyle w:val="SubsectionHeading"/>
      </w:pPr>
      <w:r>
        <w:t>8.2.2 Dependencies</w:t>
      </w:r>
    </w:p>
    <w:p w14:paraId="1EE00CE3" w14:textId="77777777" w:rsidR="001F6A17" w:rsidRDefault="00000000">
      <w:pPr>
        <w:spacing w:after="120"/>
      </w:pPr>
      <w:r>
        <w:t xml:space="preserve">Create </w:t>
      </w:r>
      <w:r>
        <w:rPr>
          <w:rFonts w:ascii="Consolas" w:hAnsi="Consolas"/>
          <w:sz w:val="20"/>
        </w:rPr>
        <w:t>requirements.txt</w:t>
      </w:r>
      <w:r>
        <w:t>:</w:t>
      </w:r>
    </w:p>
    <w:tbl>
      <w:tblPr>
        <w:tblStyle w:val="TableGrid"/>
        <w:tblW w:w="0" w:type="auto"/>
        <w:tblLook w:val="04A0" w:firstRow="1" w:lastRow="0" w:firstColumn="1" w:lastColumn="0" w:noHBand="0" w:noVBand="1"/>
      </w:tblPr>
      <w:tblGrid>
        <w:gridCol w:w="9360"/>
      </w:tblGrid>
      <w:tr w:rsidR="001F6A17" w14:paraId="09D2FFC8" w14:textId="77777777">
        <w:tc>
          <w:tcPr>
            <w:tcW w:w="9360" w:type="dxa"/>
            <w:shd w:val="clear" w:color="auto" w:fill="F5F5F5"/>
            <w:tcMar>
              <w:top w:w="144" w:type="dxa"/>
              <w:left w:w="144" w:type="dxa"/>
              <w:bottom w:w="144" w:type="dxa"/>
              <w:right w:w="144" w:type="dxa"/>
            </w:tcMar>
          </w:tcPr>
          <w:p w14:paraId="145B337D" w14:textId="77777777" w:rsidR="001F6A17" w:rsidRDefault="00000000">
            <w:r>
              <w:rPr>
                <w:rFonts w:ascii="Consolas" w:hAnsi="Consolas"/>
                <w:sz w:val="18"/>
              </w:rPr>
              <w:t>openai&gt;=1.0.0</w:t>
            </w:r>
            <w:r>
              <w:rPr>
                <w:rFonts w:ascii="Consolas" w:hAnsi="Consolas"/>
                <w:sz w:val="18"/>
              </w:rPr>
              <w:br/>
              <w:t>tensorflow&gt;=2.12.0</w:t>
            </w:r>
            <w:r>
              <w:rPr>
                <w:rFonts w:ascii="Consolas" w:hAnsi="Consolas"/>
                <w:sz w:val="18"/>
              </w:rPr>
              <w:br/>
              <w:t>torch&gt;=2.0.0</w:t>
            </w:r>
            <w:r>
              <w:rPr>
                <w:rFonts w:ascii="Consolas" w:hAnsi="Consolas"/>
                <w:sz w:val="18"/>
              </w:rPr>
              <w:br/>
              <w:t>scikit-learn&gt;=1.3.0</w:t>
            </w:r>
            <w:r>
              <w:rPr>
                <w:rFonts w:ascii="Consolas" w:hAnsi="Consolas"/>
                <w:sz w:val="18"/>
              </w:rPr>
              <w:br/>
              <w:t>pandas&gt;=2.0.0</w:t>
            </w:r>
            <w:r>
              <w:rPr>
                <w:rFonts w:ascii="Consolas" w:hAnsi="Consolas"/>
                <w:sz w:val="18"/>
              </w:rPr>
              <w:br/>
              <w:t>numpy&gt;=1.24.0</w:t>
            </w:r>
            <w:r>
              <w:rPr>
                <w:rFonts w:ascii="Consolas" w:hAnsi="Consolas"/>
                <w:sz w:val="18"/>
              </w:rPr>
              <w:br/>
              <w:t>matplotlib&gt;=3.7.0</w:t>
            </w:r>
            <w:r>
              <w:rPr>
                <w:rFonts w:ascii="Consolas" w:hAnsi="Consolas"/>
                <w:sz w:val="18"/>
              </w:rPr>
              <w:br/>
              <w:t>seaborn&gt;=0.12.0</w:t>
            </w:r>
            <w:r>
              <w:rPr>
                <w:rFonts w:ascii="Consolas" w:hAnsi="Consolas"/>
                <w:sz w:val="18"/>
              </w:rPr>
              <w:br/>
              <w:t>plotly&gt;=5.15.0</w:t>
            </w:r>
            <w:r>
              <w:rPr>
                <w:rFonts w:ascii="Consolas" w:hAnsi="Consolas"/>
                <w:sz w:val="18"/>
              </w:rPr>
              <w:br/>
              <w:t>typer&gt;=0.9.0</w:t>
            </w:r>
            <w:r>
              <w:rPr>
                <w:rFonts w:ascii="Consolas" w:hAnsi="Consolas"/>
                <w:sz w:val="18"/>
              </w:rPr>
              <w:br/>
              <w:t>rich&gt;=13.5.0</w:t>
            </w:r>
            <w:r>
              <w:rPr>
                <w:rFonts w:ascii="Consolas" w:hAnsi="Consolas"/>
                <w:sz w:val="18"/>
              </w:rPr>
              <w:br/>
              <w:t>jinja2&gt;=3.1.0</w:t>
            </w:r>
            <w:r>
              <w:rPr>
                <w:rFonts w:ascii="Consolas" w:hAnsi="Consolas"/>
                <w:sz w:val="18"/>
              </w:rPr>
              <w:br/>
              <w:t>python-dotenv&gt;=1.0.0</w:t>
            </w:r>
            <w:r>
              <w:rPr>
                <w:rFonts w:ascii="Consolas" w:hAnsi="Consolas"/>
                <w:sz w:val="18"/>
              </w:rPr>
              <w:br/>
            </w:r>
            <w:r>
              <w:rPr>
                <w:rFonts w:ascii="Consolas" w:hAnsi="Consolas"/>
                <w:sz w:val="18"/>
              </w:rPr>
              <w:lastRenderedPageBreak/>
              <w:t>tiktoken&gt;=0.5.0</w:t>
            </w:r>
          </w:p>
        </w:tc>
      </w:tr>
    </w:tbl>
    <w:p w14:paraId="7EAB4610" w14:textId="77777777" w:rsidR="001F6A17" w:rsidRDefault="001F6A17"/>
    <w:p w14:paraId="0BABCCAD" w14:textId="77777777" w:rsidR="001F6A17" w:rsidRDefault="00000000">
      <w:pPr>
        <w:pStyle w:val="SubsectionHeading"/>
      </w:pPr>
      <w:r>
        <w:t>8.2.3 Configuration</w:t>
      </w:r>
    </w:p>
    <w:p w14:paraId="58D7BBDF" w14:textId="77777777" w:rsidR="001F6A17" w:rsidRDefault="00000000">
      <w:pPr>
        <w:spacing w:after="120"/>
      </w:pPr>
      <w:r>
        <w:t xml:space="preserve">Create </w:t>
      </w:r>
      <w:r>
        <w:rPr>
          <w:rFonts w:ascii="Consolas" w:hAnsi="Consolas"/>
          <w:sz w:val="20"/>
        </w:rPr>
        <w:t>config.py</w:t>
      </w:r>
      <w:r>
        <w:t>:</w:t>
      </w:r>
    </w:p>
    <w:tbl>
      <w:tblPr>
        <w:tblStyle w:val="TableGrid"/>
        <w:tblW w:w="0" w:type="auto"/>
        <w:tblLook w:val="04A0" w:firstRow="1" w:lastRow="0" w:firstColumn="1" w:lastColumn="0" w:noHBand="0" w:noVBand="1"/>
      </w:tblPr>
      <w:tblGrid>
        <w:gridCol w:w="9360"/>
      </w:tblGrid>
      <w:tr w:rsidR="001F6A17" w14:paraId="688735B2" w14:textId="77777777">
        <w:tc>
          <w:tcPr>
            <w:tcW w:w="9360" w:type="dxa"/>
            <w:shd w:val="clear" w:color="auto" w:fill="F5F5F5"/>
            <w:tcMar>
              <w:top w:w="144" w:type="dxa"/>
              <w:left w:w="144" w:type="dxa"/>
              <w:bottom w:w="144" w:type="dxa"/>
              <w:right w:w="144" w:type="dxa"/>
            </w:tcMar>
          </w:tcPr>
          <w:p w14:paraId="674F4E99" w14:textId="77777777" w:rsidR="001F6A17" w:rsidRDefault="00000000">
            <w:r>
              <w:rPr>
                <w:rFonts w:ascii="Consolas" w:hAnsi="Consolas"/>
                <w:sz w:val="18"/>
              </w:rPr>
              <w:t>import os</w:t>
            </w:r>
            <w:r>
              <w:rPr>
                <w:rFonts w:ascii="Consolas" w:hAnsi="Consolas"/>
                <w:sz w:val="18"/>
              </w:rPr>
              <w:br/>
              <w:t>from pathlib import Path</w:t>
            </w:r>
            <w:r>
              <w:rPr>
                <w:rFonts w:ascii="Consolas" w:hAnsi="Consolas"/>
                <w:sz w:val="18"/>
              </w:rPr>
              <w:br/>
              <w:t>import dotenv</w:t>
            </w:r>
            <w:r>
              <w:rPr>
                <w:rFonts w:ascii="Consolas" w:hAnsi="Consolas"/>
                <w:sz w:val="18"/>
              </w:rPr>
              <w:br/>
            </w:r>
            <w:r>
              <w:rPr>
                <w:rFonts w:ascii="Consolas" w:hAnsi="Consolas"/>
                <w:sz w:val="18"/>
              </w:rPr>
              <w:br/>
              <w:t># Load environment variables</w:t>
            </w:r>
            <w:r>
              <w:rPr>
                <w:rFonts w:ascii="Consolas" w:hAnsi="Consolas"/>
                <w:sz w:val="18"/>
              </w:rPr>
              <w:br/>
              <w:t>dotenv.load_dotenv()</w:t>
            </w:r>
            <w:r>
              <w:rPr>
                <w:rFonts w:ascii="Consolas" w:hAnsi="Consolas"/>
                <w:sz w:val="18"/>
              </w:rPr>
              <w:br/>
            </w:r>
            <w:r>
              <w:rPr>
                <w:rFonts w:ascii="Consolas" w:hAnsi="Consolas"/>
                <w:sz w:val="18"/>
              </w:rPr>
              <w:br/>
              <w:t># API Configuration</w:t>
            </w:r>
            <w:r>
              <w:rPr>
                <w:rFonts w:ascii="Consolas" w:hAnsi="Consolas"/>
                <w:sz w:val="18"/>
              </w:rPr>
              <w:br/>
              <w:t>OPENAI_API_KEY = os.getenv("OPENAI_API_KEY")</w:t>
            </w:r>
            <w:r>
              <w:rPr>
                <w:rFonts w:ascii="Consolas" w:hAnsi="Consolas"/>
                <w:sz w:val="18"/>
              </w:rPr>
              <w:br/>
              <w:t>DEFAULT_MODEL = os.getenv("DEFAULT_MODEL", "gpt-4")</w:t>
            </w:r>
            <w:r>
              <w:rPr>
                <w:rFonts w:ascii="Consolas" w:hAnsi="Consolas"/>
                <w:sz w:val="18"/>
              </w:rPr>
              <w:br/>
              <w:t>TEMPERATURE = float(os.getenv("TEMPERATURE", "0.3"))</w:t>
            </w:r>
            <w:r>
              <w:rPr>
                <w:rFonts w:ascii="Consolas" w:hAnsi="Consolas"/>
                <w:sz w:val="18"/>
              </w:rPr>
              <w:br/>
              <w:t>MAX_TOKENS = int(os.getenv("MAX_TOKENS", "3000"))</w:t>
            </w:r>
            <w:r>
              <w:rPr>
                <w:rFonts w:ascii="Consolas" w:hAnsi="Consolas"/>
                <w:sz w:val="18"/>
              </w:rPr>
              <w:br/>
            </w:r>
            <w:r>
              <w:rPr>
                <w:rFonts w:ascii="Consolas" w:hAnsi="Consolas"/>
                <w:sz w:val="18"/>
              </w:rPr>
              <w:br/>
              <w:t># Application paths</w:t>
            </w:r>
            <w:r>
              <w:rPr>
                <w:rFonts w:ascii="Consolas" w:hAnsi="Consolas"/>
                <w:sz w:val="18"/>
              </w:rPr>
              <w:br/>
              <w:t>APP_DIR = Path.home() / ".ml_model_explainer"</w:t>
            </w:r>
            <w:r>
              <w:rPr>
                <w:rFonts w:ascii="Consolas" w:hAnsi="Consolas"/>
                <w:sz w:val="18"/>
              </w:rPr>
              <w:br/>
              <w:t>CACHE_DIR = APP_DIR / "cache"</w:t>
            </w:r>
            <w:r>
              <w:rPr>
                <w:rFonts w:ascii="Consolas" w:hAnsi="Consolas"/>
                <w:sz w:val="18"/>
              </w:rPr>
              <w:br/>
              <w:t>REPORTS_DIR = APP_DIR / "reports"</w:t>
            </w:r>
            <w:r>
              <w:rPr>
                <w:rFonts w:ascii="Consolas" w:hAnsi="Consolas"/>
                <w:sz w:val="18"/>
              </w:rPr>
              <w:br/>
              <w:t>MODELS_DIR = APP_DIR / "models"</w:t>
            </w:r>
            <w:r>
              <w:rPr>
                <w:rFonts w:ascii="Consolas" w:hAnsi="Consolas"/>
                <w:sz w:val="18"/>
              </w:rPr>
              <w:br/>
            </w:r>
            <w:r>
              <w:rPr>
                <w:rFonts w:ascii="Consolas" w:hAnsi="Consolas"/>
                <w:sz w:val="18"/>
              </w:rPr>
              <w:br/>
              <w:t># Ensure directories exist</w:t>
            </w:r>
            <w:r>
              <w:rPr>
                <w:rFonts w:ascii="Consolas" w:hAnsi="Consolas"/>
                <w:sz w:val="18"/>
              </w:rPr>
              <w:br/>
              <w:t>for directory in [APP_DIR, CACHE_DIR, REPORTS_DIR, MODELS_DIR]:</w:t>
            </w:r>
            <w:r>
              <w:rPr>
                <w:rFonts w:ascii="Consolas" w:hAnsi="Consolas"/>
                <w:sz w:val="18"/>
              </w:rPr>
              <w:br/>
              <w:t xml:space="preserve">    directory.mkdir(exist_ok=True)</w:t>
            </w:r>
            <w:r>
              <w:rPr>
                <w:rFonts w:ascii="Consolas" w:hAnsi="Consolas"/>
                <w:sz w:val="18"/>
              </w:rPr>
              <w:br/>
            </w:r>
            <w:r>
              <w:rPr>
                <w:rFonts w:ascii="Consolas" w:hAnsi="Consolas"/>
                <w:sz w:val="18"/>
              </w:rPr>
              <w:br/>
              <w:t># Supported frameworks</w:t>
            </w:r>
            <w:r>
              <w:rPr>
                <w:rFonts w:ascii="Consolas" w:hAnsi="Consolas"/>
                <w:sz w:val="18"/>
              </w:rPr>
              <w:br/>
              <w:t>SUPPORTED_FRAMEWORKS = ["tensorflow", "pytorch", "sklearn"]</w:t>
            </w:r>
            <w:r>
              <w:rPr>
                <w:rFonts w:ascii="Consolas" w:hAnsi="Consolas"/>
                <w:sz w:val="18"/>
              </w:rPr>
              <w:br/>
            </w:r>
            <w:r>
              <w:rPr>
                <w:rFonts w:ascii="Consolas" w:hAnsi="Consolas"/>
                <w:sz w:val="18"/>
              </w:rPr>
              <w:br/>
              <w:t># Model type categories</w:t>
            </w:r>
            <w:r>
              <w:rPr>
                <w:rFonts w:ascii="Consolas" w:hAnsi="Consolas"/>
                <w:sz w:val="18"/>
              </w:rPr>
              <w:br/>
              <w:t>MODEL_CATEGORIES = {</w:t>
            </w:r>
            <w:r>
              <w:rPr>
                <w:rFonts w:ascii="Consolas" w:hAnsi="Consolas"/>
                <w:sz w:val="18"/>
              </w:rPr>
              <w:br/>
              <w:t xml:space="preserve">    "neural_networks": ["Sequential", "Model", "CNN", "RNN", "LSTM", "GRU", "Transformer"],</w:t>
            </w:r>
            <w:r>
              <w:rPr>
                <w:rFonts w:ascii="Consolas" w:hAnsi="Consolas"/>
                <w:sz w:val="18"/>
              </w:rPr>
              <w:br/>
              <w:t xml:space="preserve">    "tree_based": ["RandomForest", "GradientBoosting", "XGBoost", "LightGBM"],</w:t>
            </w:r>
            <w:r>
              <w:rPr>
                <w:rFonts w:ascii="Consolas" w:hAnsi="Consolas"/>
                <w:sz w:val="18"/>
              </w:rPr>
              <w:br/>
              <w:t xml:space="preserve">    "linear": ["LinearRegression", "LogisticRegression", "SVM", "Ridge", "Lasso"],</w:t>
            </w:r>
            <w:r>
              <w:rPr>
                <w:rFonts w:ascii="Consolas" w:hAnsi="Consolas"/>
                <w:sz w:val="18"/>
              </w:rPr>
              <w:br/>
              <w:t xml:space="preserve">    "clustering": ["KMeans", "DBSCAN", "HierarchicalClustering"],</w:t>
            </w:r>
            <w:r>
              <w:rPr>
                <w:rFonts w:ascii="Consolas" w:hAnsi="Consolas"/>
                <w:sz w:val="18"/>
              </w:rPr>
              <w:br/>
              <w:t xml:space="preserve">    "ensemble": ["VotingClassifier", "BaggingClassifier", "AdaBoost"]</w:t>
            </w:r>
            <w:r>
              <w:rPr>
                <w:rFonts w:ascii="Consolas" w:hAnsi="Consolas"/>
                <w:sz w:val="18"/>
              </w:rPr>
              <w:br/>
              <w:t>}</w:t>
            </w:r>
            <w:r>
              <w:rPr>
                <w:rFonts w:ascii="Consolas" w:hAnsi="Consolas"/>
                <w:sz w:val="18"/>
              </w:rPr>
              <w:br/>
            </w:r>
            <w:r>
              <w:rPr>
                <w:rFonts w:ascii="Consolas" w:hAnsi="Consolas"/>
                <w:sz w:val="18"/>
              </w:rPr>
              <w:br/>
              <w:t># Default visualization settings</w:t>
            </w:r>
            <w:r>
              <w:rPr>
                <w:rFonts w:ascii="Consolas" w:hAnsi="Consolas"/>
                <w:sz w:val="18"/>
              </w:rPr>
              <w:br/>
              <w:t>VIZ_SETTINGS = {</w:t>
            </w:r>
            <w:r>
              <w:rPr>
                <w:rFonts w:ascii="Consolas" w:hAnsi="Consolas"/>
                <w:sz w:val="18"/>
              </w:rPr>
              <w:br/>
              <w:t xml:space="preserve">    "figure_size": (12, 8),</w:t>
            </w:r>
            <w:r>
              <w:rPr>
                <w:rFonts w:ascii="Consolas" w:hAnsi="Consolas"/>
                <w:sz w:val="18"/>
              </w:rPr>
              <w:br/>
              <w:t xml:space="preserve">    "dpi": 300,</w:t>
            </w:r>
            <w:r>
              <w:rPr>
                <w:rFonts w:ascii="Consolas" w:hAnsi="Consolas"/>
                <w:sz w:val="18"/>
              </w:rPr>
              <w:br/>
              <w:t xml:space="preserve">    "style": "seaborn-v0_8",</w:t>
            </w:r>
            <w:r>
              <w:rPr>
                <w:rFonts w:ascii="Consolas" w:hAnsi="Consolas"/>
                <w:sz w:val="18"/>
              </w:rPr>
              <w:br/>
              <w:t xml:space="preserve">    "color_palette": "husl"</w:t>
            </w:r>
            <w:r>
              <w:rPr>
                <w:rFonts w:ascii="Consolas" w:hAnsi="Consolas"/>
                <w:sz w:val="18"/>
              </w:rPr>
              <w:br/>
              <w:t>}</w:t>
            </w:r>
          </w:p>
        </w:tc>
      </w:tr>
    </w:tbl>
    <w:p w14:paraId="2623E002" w14:textId="77777777" w:rsidR="001F6A17" w:rsidRDefault="001F6A17"/>
    <w:p w14:paraId="4955673F" w14:textId="77777777" w:rsidR="001F6A17" w:rsidRDefault="00000000">
      <w:pPr>
        <w:pStyle w:val="SectionHeading"/>
      </w:pPr>
      <w:r>
        <w:t>8.3 Building the Core Components</w:t>
      </w:r>
    </w:p>
    <w:p w14:paraId="6C66B067" w14:textId="77777777" w:rsidR="001F6A17" w:rsidRDefault="00000000">
      <w:pPr>
        <w:pStyle w:val="SubsectionHeading"/>
      </w:pPr>
      <w:r>
        <w:t>8.3.1 Specialized ML Prompt Templates</w:t>
      </w:r>
    </w:p>
    <w:p w14:paraId="3A8A5B6D" w14:textId="77777777" w:rsidR="001F6A17" w:rsidRDefault="00000000">
      <w:pPr>
        <w:spacing w:after="120"/>
      </w:pPr>
      <w:r>
        <w:t xml:space="preserve">Create </w:t>
      </w:r>
      <w:r>
        <w:rPr>
          <w:rFonts w:ascii="Consolas" w:hAnsi="Consolas"/>
          <w:sz w:val="20"/>
        </w:rPr>
        <w:t>explainer/prompt_templates.py</w:t>
      </w:r>
      <w:r>
        <w:t>:</w:t>
      </w:r>
    </w:p>
    <w:tbl>
      <w:tblPr>
        <w:tblStyle w:val="TableGrid"/>
        <w:tblW w:w="0" w:type="auto"/>
        <w:tblLook w:val="04A0" w:firstRow="1" w:lastRow="0" w:firstColumn="1" w:lastColumn="0" w:noHBand="0" w:noVBand="1"/>
      </w:tblPr>
      <w:tblGrid>
        <w:gridCol w:w="9360"/>
      </w:tblGrid>
      <w:tr w:rsidR="001F6A17" w14:paraId="484EB9B5" w14:textId="77777777">
        <w:tc>
          <w:tcPr>
            <w:tcW w:w="9360" w:type="dxa"/>
            <w:shd w:val="clear" w:color="auto" w:fill="F5F5F5"/>
            <w:tcMar>
              <w:top w:w="144" w:type="dxa"/>
              <w:left w:w="144" w:type="dxa"/>
              <w:bottom w:w="144" w:type="dxa"/>
              <w:right w:w="144" w:type="dxa"/>
            </w:tcMar>
          </w:tcPr>
          <w:p w14:paraId="68E22FC0" w14:textId="77777777" w:rsidR="001F6A17" w:rsidRDefault="00000000">
            <w:r>
              <w:rPr>
                <w:rFonts w:ascii="Consolas" w:hAnsi="Consolas"/>
                <w:sz w:val="18"/>
              </w:rPr>
              <w:lastRenderedPageBreak/>
              <w:t>class MLPromptTemplates:</w:t>
            </w:r>
            <w:r>
              <w:rPr>
                <w:rFonts w:ascii="Consolas" w:hAnsi="Consolas"/>
                <w:sz w:val="18"/>
              </w:rPr>
              <w:br/>
              <w:t xml:space="preserve">    def __init__(self):</w:t>
            </w:r>
            <w:r>
              <w:rPr>
                <w:rFonts w:ascii="Consolas" w:hAnsi="Consolas"/>
                <w:sz w:val="18"/>
              </w:rPr>
              <w:br/>
              <w:t xml:space="preserve">        self.templates = self._initialize_templates()</w:t>
            </w:r>
            <w:r>
              <w:rPr>
                <w:rFonts w:ascii="Consolas" w:hAnsi="Consolas"/>
                <w:sz w:val="18"/>
              </w:rPr>
              <w:br/>
            </w:r>
            <w:r>
              <w:rPr>
                <w:rFonts w:ascii="Consolas" w:hAnsi="Consolas"/>
                <w:sz w:val="18"/>
              </w:rPr>
              <w:br/>
              <w:t xml:space="preserve">    def _initialize_templates(self):</w:t>
            </w:r>
            <w:r>
              <w:rPr>
                <w:rFonts w:ascii="Consolas" w:hAnsi="Consolas"/>
                <w:sz w:val="18"/>
              </w:rPr>
              <w:br/>
              <w:t xml:space="preserve">        return {</w:t>
            </w:r>
            <w:r>
              <w:rPr>
                <w:rFonts w:ascii="Consolas" w:hAnsi="Consolas"/>
                <w:sz w:val="18"/>
              </w:rPr>
              <w:br/>
              <w:t xml:space="preserve">            "model_architecture_analysis": """</w:t>
            </w:r>
            <w:r>
              <w:rPr>
                <w:rFonts w:ascii="Consolas" w:hAnsi="Consolas"/>
                <w:sz w:val="18"/>
              </w:rPr>
              <w:br/>
              <w:t>You are an expert machine learning engineer and educator. Analyze the following model architecture and provide a comprehensive explanation.</w:t>
            </w:r>
            <w:r>
              <w:rPr>
                <w:rFonts w:ascii="Consolas" w:hAnsi="Consolas"/>
                <w:sz w:val="18"/>
              </w:rPr>
              <w:br/>
            </w:r>
            <w:r>
              <w:rPr>
                <w:rFonts w:ascii="Consolas" w:hAnsi="Consolas"/>
                <w:sz w:val="18"/>
              </w:rPr>
              <w:br/>
              <w:t>Model Information:</w:t>
            </w:r>
            <w:r>
              <w:rPr>
                <w:rFonts w:ascii="Consolas" w:hAnsi="Consolas"/>
                <w:sz w:val="18"/>
              </w:rPr>
              <w:br/>
              <w:t>Framework: {framework}</w:t>
            </w:r>
            <w:r>
              <w:rPr>
                <w:rFonts w:ascii="Consolas" w:hAnsi="Consolas"/>
                <w:sz w:val="18"/>
              </w:rPr>
              <w:br/>
              <w:t>Model Type: {model_type}</w:t>
            </w:r>
            <w:r>
              <w:rPr>
                <w:rFonts w:ascii="Consolas" w:hAnsi="Consolas"/>
                <w:sz w:val="18"/>
              </w:rPr>
              <w:br/>
              <w:t>Architecture Summary:</w:t>
            </w:r>
            <w:r>
              <w:rPr>
                <w:rFonts w:ascii="Consolas" w:hAnsi="Consolas"/>
                <w:sz w:val="18"/>
              </w:rPr>
              <w:br/>
              <w:t>{architecture_summary}</w:t>
            </w:r>
            <w:r>
              <w:rPr>
                <w:rFonts w:ascii="Consolas" w:hAnsi="Consolas"/>
                <w:sz w:val="18"/>
              </w:rPr>
              <w:br/>
            </w:r>
            <w:r>
              <w:rPr>
                <w:rFonts w:ascii="Consolas" w:hAnsi="Consolas"/>
                <w:sz w:val="18"/>
              </w:rPr>
              <w:br/>
              <w:t>Layer Details:</w:t>
            </w:r>
            <w:r>
              <w:rPr>
                <w:rFonts w:ascii="Consolas" w:hAnsi="Consolas"/>
                <w:sz w:val="18"/>
              </w:rPr>
              <w:br/>
              <w:t>{layer_details}</w:t>
            </w:r>
            <w:r>
              <w:rPr>
                <w:rFonts w:ascii="Consolas" w:hAnsi="Consolas"/>
                <w:sz w:val="18"/>
              </w:rPr>
              <w:br/>
            </w:r>
            <w:r>
              <w:rPr>
                <w:rFonts w:ascii="Consolas" w:hAnsi="Consolas"/>
                <w:sz w:val="18"/>
              </w:rPr>
              <w:br/>
              <w:t>Please provide:</w:t>
            </w:r>
            <w:r>
              <w:rPr>
                <w:rFonts w:ascii="Consolas" w:hAnsi="Consolas"/>
                <w:sz w:val="18"/>
              </w:rPr>
              <w:br/>
              <w:t>1. **High-Level Overview**: What type of model this is and its primary purpose</w:t>
            </w:r>
            <w:r>
              <w:rPr>
                <w:rFonts w:ascii="Consolas" w:hAnsi="Consolas"/>
                <w:sz w:val="18"/>
              </w:rPr>
              <w:br/>
              <w:t>2. **Architecture Breakdown**: Explain each component and its role</w:t>
            </w:r>
            <w:r>
              <w:rPr>
                <w:rFonts w:ascii="Consolas" w:hAnsi="Consolas"/>
                <w:sz w:val="18"/>
              </w:rPr>
              <w:br/>
              <w:t>3. **Design Rationale**: Why this architecture is suitable for the intended task</w:t>
            </w:r>
            <w:r>
              <w:rPr>
                <w:rFonts w:ascii="Consolas" w:hAnsi="Consolas"/>
                <w:sz w:val="18"/>
              </w:rPr>
              <w:br/>
              <w:t>4. **Strengths and Limitations**: What this model does well and where it might struggle</w:t>
            </w:r>
            <w:r>
              <w:rPr>
                <w:rFonts w:ascii="Consolas" w:hAnsi="Consolas"/>
                <w:sz w:val="18"/>
              </w:rPr>
              <w:br/>
              <w:t>5. **Computational Complexity**: Discuss the model's resource requirements</w:t>
            </w:r>
            <w:r>
              <w:rPr>
                <w:rFonts w:ascii="Consolas" w:hAnsi="Consolas"/>
                <w:sz w:val="18"/>
              </w:rPr>
              <w:br/>
            </w:r>
            <w:r>
              <w:rPr>
                <w:rFonts w:ascii="Consolas" w:hAnsi="Consolas"/>
                <w:sz w:val="18"/>
              </w:rPr>
              <w:br/>
              <w:t>Use clear, educational language that would be accessible to both technical and non-technical stakeholders.</w:t>
            </w:r>
            <w:r>
              <w:rPr>
                <w:rFonts w:ascii="Consolas" w:hAnsi="Consolas"/>
                <w:sz w:val="18"/>
              </w:rPr>
              <w:br/>
              <w:t>""",</w:t>
            </w:r>
            <w:r>
              <w:rPr>
                <w:rFonts w:ascii="Consolas" w:hAnsi="Consolas"/>
                <w:sz w:val="18"/>
              </w:rPr>
              <w:br/>
            </w:r>
            <w:r>
              <w:rPr>
                <w:rFonts w:ascii="Consolas" w:hAnsi="Consolas"/>
                <w:sz w:val="18"/>
              </w:rPr>
              <w:br/>
              <w:t xml:space="preserve">            "hyperparameter_explanation": """</w:t>
            </w:r>
            <w:r>
              <w:rPr>
                <w:rFonts w:ascii="Consolas" w:hAnsi="Consolas"/>
                <w:sz w:val="18"/>
              </w:rPr>
              <w:br/>
              <w:t>You are an ML expert explaining model hyperparameters to a team that includes both technical and business stakeholders.</w:t>
            </w:r>
            <w:r>
              <w:rPr>
                <w:rFonts w:ascii="Consolas" w:hAnsi="Consolas"/>
                <w:sz w:val="18"/>
              </w:rPr>
              <w:br/>
            </w:r>
            <w:r>
              <w:rPr>
                <w:rFonts w:ascii="Consolas" w:hAnsi="Consolas"/>
                <w:sz w:val="18"/>
              </w:rPr>
              <w:br/>
              <w:t>Model: {model_type}</w:t>
            </w:r>
            <w:r>
              <w:rPr>
                <w:rFonts w:ascii="Consolas" w:hAnsi="Consolas"/>
                <w:sz w:val="18"/>
              </w:rPr>
              <w:br/>
              <w:t>Hyperparameters:</w:t>
            </w:r>
            <w:r>
              <w:rPr>
                <w:rFonts w:ascii="Consolas" w:hAnsi="Consolas"/>
                <w:sz w:val="18"/>
              </w:rPr>
              <w:br/>
              <w:t>{hyperparameters}</w:t>
            </w:r>
            <w:r>
              <w:rPr>
                <w:rFonts w:ascii="Consolas" w:hAnsi="Consolas"/>
                <w:sz w:val="18"/>
              </w:rPr>
              <w:br/>
            </w:r>
            <w:r>
              <w:rPr>
                <w:rFonts w:ascii="Consolas" w:hAnsi="Consolas"/>
                <w:sz w:val="18"/>
              </w:rPr>
              <w:br/>
              <w:t>Training Configuration:</w:t>
            </w:r>
            <w:r>
              <w:rPr>
                <w:rFonts w:ascii="Consolas" w:hAnsi="Consolas"/>
                <w:sz w:val="18"/>
              </w:rPr>
              <w:br/>
              <w:t>{training_config}</w:t>
            </w:r>
            <w:r>
              <w:rPr>
                <w:rFonts w:ascii="Consolas" w:hAnsi="Consolas"/>
                <w:sz w:val="18"/>
              </w:rPr>
              <w:br/>
            </w:r>
            <w:r>
              <w:rPr>
                <w:rFonts w:ascii="Consolas" w:hAnsi="Consolas"/>
                <w:sz w:val="18"/>
              </w:rPr>
              <w:br/>
              <w:t>For each hyperparameter, explain:</w:t>
            </w:r>
            <w:r>
              <w:rPr>
                <w:rFonts w:ascii="Consolas" w:hAnsi="Consolas"/>
                <w:sz w:val="18"/>
              </w:rPr>
              <w:br/>
              <w:t>1. **What it controls**: The aspect of model behavior it influences</w:t>
            </w:r>
            <w:r>
              <w:rPr>
                <w:rFonts w:ascii="Consolas" w:hAnsi="Consolas"/>
                <w:sz w:val="18"/>
              </w:rPr>
              <w:br/>
              <w:t>2. **Current value significance**: Why this specific value was chosen</w:t>
            </w:r>
            <w:r>
              <w:rPr>
                <w:rFonts w:ascii="Consolas" w:hAnsi="Consolas"/>
                <w:sz w:val="18"/>
              </w:rPr>
              <w:br/>
              <w:t>3. **Impact of changes**: How increasing/decreasing would affect the model</w:t>
            </w:r>
            <w:r>
              <w:rPr>
                <w:rFonts w:ascii="Consolas" w:hAnsi="Consolas"/>
                <w:sz w:val="18"/>
              </w:rPr>
              <w:br/>
              <w:t>4. **Tuning considerations**: Guidelines for optimization</w:t>
            </w:r>
            <w:r>
              <w:rPr>
                <w:rFonts w:ascii="Consolas" w:hAnsi="Consolas"/>
                <w:sz w:val="18"/>
              </w:rPr>
              <w:br/>
            </w:r>
            <w:r>
              <w:rPr>
                <w:rFonts w:ascii="Consolas" w:hAnsi="Consolas"/>
                <w:sz w:val="18"/>
              </w:rPr>
              <w:br/>
              <w:t>Conclude with an overall assessment of the hyperparameter choices and their implications for model performance and behavior.</w:t>
            </w:r>
            <w:r>
              <w:rPr>
                <w:rFonts w:ascii="Consolas" w:hAnsi="Consolas"/>
                <w:sz w:val="18"/>
              </w:rPr>
              <w:br/>
              <w:t>""",</w:t>
            </w:r>
            <w:r>
              <w:rPr>
                <w:rFonts w:ascii="Consolas" w:hAnsi="Consolas"/>
                <w:sz w:val="18"/>
              </w:rPr>
              <w:br/>
            </w:r>
            <w:r>
              <w:rPr>
                <w:rFonts w:ascii="Consolas" w:hAnsi="Consolas"/>
                <w:sz w:val="18"/>
              </w:rPr>
              <w:br/>
              <w:t xml:space="preserve">            "training_methodology_analysis": """</w:t>
            </w:r>
            <w:r>
              <w:rPr>
                <w:rFonts w:ascii="Consolas" w:hAnsi="Consolas"/>
                <w:sz w:val="18"/>
              </w:rPr>
              <w:br/>
              <w:t>You are an experienced ML practitioner explaining the training approach for a machine learning model.</w:t>
            </w:r>
            <w:r>
              <w:rPr>
                <w:rFonts w:ascii="Consolas" w:hAnsi="Consolas"/>
                <w:sz w:val="18"/>
              </w:rPr>
              <w:br/>
            </w:r>
            <w:r>
              <w:rPr>
                <w:rFonts w:ascii="Consolas" w:hAnsi="Consolas"/>
                <w:sz w:val="18"/>
              </w:rPr>
              <w:br/>
              <w:t>Training Details:</w:t>
            </w:r>
            <w:r>
              <w:rPr>
                <w:rFonts w:ascii="Consolas" w:hAnsi="Consolas"/>
                <w:sz w:val="18"/>
              </w:rPr>
              <w:br/>
              <w:t>Model Type: {model_type}</w:t>
            </w:r>
            <w:r>
              <w:rPr>
                <w:rFonts w:ascii="Consolas" w:hAnsi="Consolas"/>
                <w:sz w:val="18"/>
              </w:rPr>
              <w:br/>
              <w:t>Training Method: {training_method}</w:t>
            </w:r>
            <w:r>
              <w:rPr>
                <w:rFonts w:ascii="Consolas" w:hAnsi="Consolas"/>
                <w:sz w:val="18"/>
              </w:rPr>
              <w:br/>
              <w:t>Dataset Information: {dataset_info}</w:t>
            </w:r>
            <w:r>
              <w:rPr>
                <w:rFonts w:ascii="Consolas" w:hAnsi="Consolas"/>
                <w:sz w:val="18"/>
              </w:rPr>
              <w:br/>
              <w:t>Training Configuration: {training_config}</w:t>
            </w:r>
            <w:r>
              <w:rPr>
                <w:rFonts w:ascii="Consolas" w:hAnsi="Consolas"/>
                <w:sz w:val="18"/>
              </w:rPr>
              <w:br/>
            </w:r>
            <w:r>
              <w:rPr>
                <w:rFonts w:ascii="Consolas" w:hAnsi="Consolas"/>
                <w:sz w:val="18"/>
              </w:rPr>
              <w:lastRenderedPageBreak/>
              <w:t>Performance Metrics: {performance_metrics}</w:t>
            </w:r>
            <w:r>
              <w:rPr>
                <w:rFonts w:ascii="Consolas" w:hAnsi="Consolas"/>
                <w:sz w:val="18"/>
              </w:rPr>
              <w:br/>
            </w:r>
            <w:r>
              <w:rPr>
                <w:rFonts w:ascii="Consolas" w:hAnsi="Consolas"/>
                <w:sz w:val="18"/>
              </w:rPr>
              <w:br/>
              <w:t>Please explain:</w:t>
            </w:r>
            <w:r>
              <w:rPr>
                <w:rFonts w:ascii="Consolas" w:hAnsi="Consolas"/>
                <w:sz w:val="18"/>
              </w:rPr>
              <w:br/>
              <w:t>1. **Training Approach**: The methodology used and why it's appropriate</w:t>
            </w:r>
            <w:r>
              <w:rPr>
                <w:rFonts w:ascii="Consolas" w:hAnsi="Consolas"/>
                <w:sz w:val="18"/>
              </w:rPr>
              <w:br/>
              <w:t>2. **Data Preparation**: How the data was processed for training</w:t>
            </w:r>
            <w:r>
              <w:rPr>
                <w:rFonts w:ascii="Consolas" w:hAnsi="Consolas"/>
                <w:sz w:val="18"/>
              </w:rPr>
              <w:br/>
              <w:t>3. **Optimization Strategy**: The learning approach and convergence strategy</w:t>
            </w:r>
            <w:r>
              <w:rPr>
                <w:rFonts w:ascii="Consolas" w:hAnsi="Consolas"/>
                <w:sz w:val="18"/>
              </w:rPr>
              <w:br/>
              <w:t>4. **Validation Method**: How model performance was evaluated during training</w:t>
            </w:r>
            <w:r>
              <w:rPr>
                <w:rFonts w:ascii="Consolas" w:hAnsi="Consolas"/>
                <w:sz w:val="18"/>
              </w:rPr>
              <w:br/>
              <w:t>5. **Performance Interpretation**: What the metrics tell us about model quality</w:t>
            </w:r>
            <w:r>
              <w:rPr>
                <w:rFonts w:ascii="Consolas" w:hAnsi="Consolas"/>
                <w:sz w:val="18"/>
              </w:rPr>
              <w:br/>
              <w:t>6. **Potential Issues**: Any concerns or limitations evident from the training process</w:t>
            </w:r>
            <w:r>
              <w:rPr>
                <w:rFonts w:ascii="Consolas" w:hAnsi="Consolas"/>
                <w:sz w:val="18"/>
              </w:rPr>
              <w:br/>
            </w:r>
            <w:r>
              <w:rPr>
                <w:rFonts w:ascii="Consolas" w:hAnsi="Consolas"/>
                <w:sz w:val="18"/>
              </w:rPr>
              <w:br/>
              <w:t>Provide actionable insights about the model's reliability and expected performance.</w:t>
            </w:r>
            <w:r>
              <w:rPr>
                <w:rFonts w:ascii="Consolas" w:hAnsi="Consolas"/>
                <w:sz w:val="18"/>
              </w:rPr>
              <w:br/>
              <w:t>""",</w:t>
            </w:r>
            <w:r>
              <w:rPr>
                <w:rFonts w:ascii="Consolas" w:hAnsi="Consolas"/>
                <w:sz w:val="18"/>
              </w:rPr>
              <w:br/>
            </w:r>
            <w:r>
              <w:rPr>
                <w:rFonts w:ascii="Consolas" w:hAnsi="Consolas"/>
                <w:sz w:val="18"/>
              </w:rPr>
              <w:br/>
              <w:t xml:space="preserve">            "prediction_explanation": """</w:t>
            </w:r>
            <w:r>
              <w:rPr>
                <w:rFonts w:ascii="Consolas" w:hAnsi="Consolas"/>
                <w:sz w:val="18"/>
              </w:rPr>
              <w:br/>
              <w:t>You are an AI explainability expert helping users understand a specific model prediction.</w:t>
            </w:r>
            <w:r>
              <w:rPr>
                <w:rFonts w:ascii="Consolas" w:hAnsi="Consolas"/>
                <w:sz w:val="18"/>
              </w:rPr>
              <w:br/>
            </w:r>
            <w:r>
              <w:rPr>
                <w:rFonts w:ascii="Consolas" w:hAnsi="Consolas"/>
                <w:sz w:val="18"/>
              </w:rPr>
              <w:br/>
              <w:t>Model Information:</w:t>
            </w:r>
            <w:r>
              <w:rPr>
                <w:rFonts w:ascii="Consolas" w:hAnsi="Consolas"/>
                <w:sz w:val="18"/>
              </w:rPr>
              <w:br/>
              <w:t>Type: {model_type}</w:t>
            </w:r>
            <w:r>
              <w:rPr>
                <w:rFonts w:ascii="Consolas" w:hAnsi="Consolas"/>
                <w:sz w:val="18"/>
              </w:rPr>
              <w:br/>
              <w:t>Task: {task_type}</w:t>
            </w:r>
            <w:r>
              <w:rPr>
                <w:rFonts w:ascii="Consolas" w:hAnsi="Consolas"/>
                <w:sz w:val="18"/>
              </w:rPr>
              <w:br/>
              <w:t>Input Features: {input_features}</w:t>
            </w:r>
            <w:r>
              <w:rPr>
                <w:rFonts w:ascii="Consolas" w:hAnsi="Consolas"/>
                <w:sz w:val="18"/>
              </w:rPr>
              <w:br/>
              <w:t>Prediction: {prediction}</w:t>
            </w:r>
            <w:r>
              <w:rPr>
                <w:rFonts w:ascii="Consolas" w:hAnsi="Consolas"/>
                <w:sz w:val="18"/>
              </w:rPr>
              <w:br/>
              <w:t>Confidence/Probability: {confidence}</w:t>
            </w:r>
            <w:r>
              <w:rPr>
                <w:rFonts w:ascii="Consolas" w:hAnsi="Consolas"/>
                <w:sz w:val="18"/>
              </w:rPr>
              <w:br/>
            </w:r>
            <w:r>
              <w:rPr>
                <w:rFonts w:ascii="Consolas" w:hAnsi="Consolas"/>
                <w:sz w:val="18"/>
              </w:rPr>
              <w:br/>
              <w:t>Feature Importance (if available):</w:t>
            </w:r>
            <w:r>
              <w:rPr>
                <w:rFonts w:ascii="Consolas" w:hAnsi="Consolas"/>
                <w:sz w:val="18"/>
              </w:rPr>
              <w:br/>
              <w:t>{feature_importance}</w:t>
            </w:r>
            <w:r>
              <w:rPr>
                <w:rFonts w:ascii="Consolas" w:hAnsi="Consolas"/>
                <w:sz w:val="18"/>
              </w:rPr>
              <w:br/>
            </w:r>
            <w:r>
              <w:rPr>
                <w:rFonts w:ascii="Consolas" w:hAnsi="Consolas"/>
                <w:sz w:val="18"/>
              </w:rPr>
              <w:br/>
              <w:t>Please provide:</w:t>
            </w:r>
            <w:r>
              <w:rPr>
                <w:rFonts w:ascii="Consolas" w:hAnsi="Consolas"/>
                <w:sz w:val="18"/>
              </w:rPr>
              <w:br/>
              <w:t>1. **Prediction Summary**: What the model predicted and confidence level</w:t>
            </w:r>
            <w:r>
              <w:rPr>
                <w:rFonts w:ascii="Consolas" w:hAnsi="Consolas"/>
                <w:sz w:val="18"/>
              </w:rPr>
              <w:br/>
              <w:t>2. **Key Drivers**: Which features most influenced this prediction</w:t>
            </w:r>
            <w:r>
              <w:rPr>
                <w:rFonts w:ascii="Consolas" w:hAnsi="Consolas"/>
                <w:sz w:val="18"/>
              </w:rPr>
              <w:br/>
              <w:t>3. **Decision Logic**: The reasoning process the model likely followed</w:t>
            </w:r>
            <w:r>
              <w:rPr>
                <w:rFonts w:ascii="Consolas" w:hAnsi="Consolas"/>
                <w:sz w:val="18"/>
              </w:rPr>
              <w:br/>
              <w:t>4. **Confidence Assessment**: How reliable this prediction appears to be</w:t>
            </w:r>
            <w:r>
              <w:rPr>
                <w:rFonts w:ascii="Consolas" w:hAnsi="Consolas"/>
                <w:sz w:val="18"/>
              </w:rPr>
              <w:br/>
              <w:t>5. **Alternative Scenarios**: How changing key inputs might affect the outcome</w:t>
            </w:r>
            <w:r>
              <w:rPr>
                <w:rFonts w:ascii="Consolas" w:hAnsi="Consolas"/>
                <w:sz w:val="18"/>
              </w:rPr>
              <w:br/>
              <w:t>6. **Limitations**: What this prediction doesn't tell us</w:t>
            </w:r>
            <w:r>
              <w:rPr>
                <w:rFonts w:ascii="Consolas" w:hAnsi="Consolas"/>
                <w:sz w:val="18"/>
              </w:rPr>
              <w:br/>
            </w:r>
            <w:r>
              <w:rPr>
                <w:rFonts w:ascii="Consolas" w:hAnsi="Consolas"/>
                <w:sz w:val="18"/>
              </w:rPr>
              <w:br/>
              <w:t>Make the explanation accessible to non-technical users while maintaining accuracy.</w:t>
            </w:r>
            <w:r>
              <w:rPr>
                <w:rFonts w:ascii="Consolas" w:hAnsi="Consolas"/>
                <w:sz w:val="18"/>
              </w:rPr>
              <w:br/>
              <w:t>""",</w:t>
            </w:r>
            <w:r>
              <w:rPr>
                <w:rFonts w:ascii="Consolas" w:hAnsi="Consolas"/>
                <w:sz w:val="18"/>
              </w:rPr>
              <w:br/>
            </w:r>
            <w:r>
              <w:rPr>
                <w:rFonts w:ascii="Consolas" w:hAnsi="Consolas"/>
                <w:sz w:val="18"/>
              </w:rPr>
              <w:br/>
              <w:t xml:space="preserve">            "model_comparison": """</w:t>
            </w:r>
            <w:r>
              <w:rPr>
                <w:rFonts w:ascii="Consolas" w:hAnsi="Consolas"/>
                <w:sz w:val="18"/>
              </w:rPr>
              <w:br/>
              <w:t>You are an ML consultant comparing different model approaches for a specific problem.</w:t>
            </w:r>
            <w:r>
              <w:rPr>
                <w:rFonts w:ascii="Consolas" w:hAnsi="Consolas"/>
                <w:sz w:val="18"/>
              </w:rPr>
              <w:br/>
            </w:r>
            <w:r>
              <w:rPr>
                <w:rFonts w:ascii="Consolas" w:hAnsi="Consolas"/>
                <w:sz w:val="18"/>
              </w:rPr>
              <w:br/>
              <w:t>Models to Compare:</w:t>
            </w:r>
            <w:r>
              <w:rPr>
                <w:rFonts w:ascii="Consolas" w:hAnsi="Consolas"/>
                <w:sz w:val="18"/>
              </w:rPr>
              <w:br/>
              <w:t>{model_details}</w:t>
            </w:r>
            <w:r>
              <w:rPr>
                <w:rFonts w:ascii="Consolas" w:hAnsi="Consolas"/>
                <w:sz w:val="18"/>
              </w:rPr>
              <w:br/>
            </w:r>
            <w:r>
              <w:rPr>
                <w:rFonts w:ascii="Consolas" w:hAnsi="Consolas"/>
                <w:sz w:val="18"/>
              </w:rPr>
              <w:br/>
              <w:t>Comparison Criteria:</w:t>
            </w:r>
            <w:r>
              <w:rPr>
                <w:rFonts w:ascii="Consolas" w:hAnsi="Consolas"/>
                <w:sz w:val="18"/>
              </w:rPr>
              <w:br/>
              <w:t>- Performance metrics</w:t>
            </w:r>
            <w:r>
              <w:rPr>
                <w:rFonts w:ascii="Consolas" w:hAnsi="Consolas"/>
                <w:sz w:val="18"/>
              </w:rPr>
              <w:br/>
              <w:t>- Interpretability</w:t>
            </w:r>
            <w:r>
              <w:rPr>
                <w:rFonts w:ascii="Consolas" w:hAnsi="Consolas"/>
                <w:sz w:val="18"/>
              </w:rPr>
              <w:br/>
              <w:t>- Computational requirements</w:t>
            </w:r>
            <w:r>
              <w:rPr>
                <w:rFonts w:ascii="Consolas" w:hAnsi="Consolas"/>
                <w:sz w:val="18"/>
              </w:rPr>
              <w:br/>
              <w:t>- Robustness</w:t>
            </w:r>
            <w:r>
              <w:rPr>
                <w:rFonts w:ascii="Consolas" w:hAnsi="Consolas"/>
                <w:sz w:val="18"/>
              </w:rPr>
              <w:br/>
              <w:t>- Maintenance complexity</w:t>
            </w:r>
            <w:r>
              <w:rPr>
                <w:rFonts w:ascii="Consolas" w:hAnsi="Consolas"/>
                <w:sz w:val="18"/>
              </w:rPr>
              <w:br/>
            </w:r>
            <w:r>
              <w:rPr>
                <w:rFonts w:ascii="Consolas" w:hAnsi="Consolas"/>
                <w:sz w:val="18"/>
              </w:rPr>
              <w:br/>
              <w:t>For each model, analyze:</w:t>
            </w:r>
            <w:r>
              <w:rPr>
                <w:rFonts w:ascii="Consolas" w:hAnsi="Consolas"/>
                <w:sz w:val="18"/>
              </w:rPr>
              <w:br/>
              <w:t>1. **Strengths**: What it does particularly well</w:t>
            </w:r>
            <w:r>
              <w:rPr>
                <w:rFonts w:ascii="Consolas" w:hAnsi="Consolas"/>
                <w:sz w:val="18"/>
              </w:rPr>
              <w:br/>
              <w:t>2. **Weaknesses**: Where it struggles or has limitations</w:t>
            </w:r>
            <w:r>
              <w:rPr>
                <w:rFonts w:ascii="Consolas" w:hAnsi="Consolas"/>
                <w:sz w:val="18"/>
              </w:rPr>
              <w:br/>
              <w:t>3. **Use Case Fit**: How well it matches the intended application</w:t>
            </w:r>
            <w:r>
              <w:rPr>
                <w:rFonts w:ascii="Consolas" w:hAnsi="Consolas"/>
                <w:sz w:val="18"/>
              </w:rPr>
              <w:br/>
              <w:t>4. **Trade-offs**: What you sacrifice vs. what you gain</w:t>
            </w:r>
            <w:r>
              <w:rPr>
                <w:rFonts w:ascii="Consolas" w:hAnsi="Consolas"/>
                <w:sz w:val="18"/>
              </w:rPr>
              <w:br/>
            </w:r>
            <w:r>
              <w:rPr>
                <w:rFonts w:ascii="Consolas" w:hAnsi="Consolas"/>
                <w:sz w:val="18"/>
              </w:rPr>
              <w:br/>
              <w:t>Conclude with a recommendation for which model to use in different scenarios.</w:t>
            </w:r>
            <w:r>
              <w:rPr>
                <w:rFonts w:ascii="Consolas" w:hAnsi="Consolas"/>
                <w:sz w:val="18"/>
              </w:rPr>
              <w:br/>
              <w:t>""",</w:t>
            </w:r>
            <w:r>
              <w:rPr>
                <w:rFonts w:ascii="Consolas" w:hAnsi="Consolas"/>
                <w:sz w:val="18"/>
              </w:rPr>
              <w:br/>
            </w:r>
            <w:r>
              <w:rPr>
                <w:rFonts w:ascii="Consolas" w:hAnsi="Consolas"/>
                <w:sz w:val="18"/>
              </w:rPr>
              <w:br/>
              <w:t xml:space="preserve">            "model_deployment_guidance": """</w:t>
            </w:r>
            <w:r>
              <w:rPr>
                <w:rFonts w:ascii="Consolas" w:hAnsi="Consolas"/>
                <w:sz w:val="18"/>
              </w:rPr>
              <w:br/>
            </w:r>
            <w:r>
              <w:rPr>
                <w:rFonts w:ascii="Consolas" w:hAnsi="Consolas"/>
                <w:sz w:val="18"/>
              </w:rPr>
              <w:lastRenderedPageBreak/>
              <w:t>You are a production ML expert providing deployment guidance for a trained model.</w:t>
            </w:r>
            <w:r>
              <w:rPr>
                <w:rFonts w:ascii="Consolas" w:hAnsi="Consolas"/>
                <w:sz w:val="18"/>
              </w:rPr>
              <w:br/>
            </w:r>
            <w:r>
              <w:rPr>
                <w:rFonts w:ascii="Consolas" w:hAnsi="Consolas"/>
                <w:sz w:val="18"/>
              </w:rPr>
              <w:br/>
              <w:t>Model Details:</w:t>
            </w:r>
            <w:r>
              <w:rPr>
                <w:rFonts w:ascii="Consolas" w:hAnsi="Consolas"/>
                <w:sz w:val="18"/>
              </w:rPr>
              <w:br/>
              <w:t>Type: {model_type}</w:t>
            </w:r>
            <w:r>
              <w:rPr>
                <w:rFonts w:ascii="Consolas" w:hAnsi="Consolas"/>
                <w:sz w:val="18"/>
              </w:rPr>
              <w:br/>
              <w:t>Performance: {performance_summary}</w:t>
            </w:r>
            <w:r>
              <w:rPr>
                <w:rFonts w:ascii="Consolas" w:hAnsi="Consolas"/>
                <w:sz w:val="18"/>
              </w:rPr>
              <w:br/>
              <w:t>Requirements: {requirements}</w:t>
            </w:r>
            <w:r>
              <w:rPr>
                <w:rFonts w:ascii="Consolas" w:hAnsi="Consolas"/>
                <w:sz w:val="18"/>
              </w:rPr>
              <w:br/>
              <w:t>Constraints: {constraints}</w:t>
            </w:r>
            <w:r>
              <w:rPr>
                <w:rFonts w:ascii="Consolas" w:hAnsi="Consolas"/>
                <w:sz w:val="18"/>
              </w:rPr>
              <w:br/>
            </w:r>
            <w:r>
              <w:rPr>
                <w:rFonts w:ascii="Consolas" w:hAnsi="Consolas"/>
                <w:sz w:val="18"/>
              </w:rPr>
              <w:br/>
              <w:t>Please provide guidance on:</w:t>
            </w:r>
            <w:r>
              <w:rPr>
                <w:rFonts w:ascii="Consolas" w:hAnsi="Consolas"/>
                <w:sz w:val="18"/>
              </w:rPr>
              <w:br/>
              <w:t>1. **Deployment Readiness**: Is this model ready for production use?</w:t>
            </w:r>
            <w:r>
              <w:rPr>
                <w:rFonts w:ascii="Consolas" w:hAnsi="Consolas"/>
                <w:sz w:val="18"/>
              </w:rPr>
              <w:br/>
              <w:t>2. **Infrastructure Requirements**: What resources and setup are needed?</w:t>
            </w:r>
            <w:r>
              <w:rPr>
                <w:rFonts w:ascii="Consolas" w:hAnsi="Consolas"/>
                <w:sz w:val="18"/>
              </w:rPr>
              <w:br/>
              <w:t>3. **Monitoring Strategy**: What to track in production</w:t>
            </w:r>
            <w:r>
              <w:rPr>
                <w:rFonts w:ascii="Consolas" w:hAnsi="Consolas"/>
                <w:sz w:val="18"/>
              </w:rPr>
              <w:br/>
              <w:t>4. **Risk Assessment**: Potential failure modes and mitigation strategies</w:t>
            </w:r>
            <w:r>
              <w:rPr>
                <w:rFonts w:ascii="Consolas" w:hAnsi="Consolas"/>
                <w:sz w:val="18"/>
              </w:rPr>
              <w:br/>
              <w:t>5. **Maintenance Plan**: How to keep the model performing well over time</w:t>
            </w:r>
            <w:r>
              <w:rPr>
                <w:rFonts w:ascii="Consolas" w:hAnsi="Consolas"/>
                <w:sz w:val="18"/>
              </w:rPr>
              <w:br/>
              <w:t>6. **Scaling Considerations**: How to handle increasing load or changing requirements</w:t>
            </w:r>
            <w:r>
              <w:rPr>
                <w:rFonts w:ascii="Consolas" w:hAnsi="Consolas"/>
                <w:sz w:val="18"/>
              </w:rPr>
              <w:br/>
            </w:r>
            <w:r>
              <w:rPr>
                <w:rFonts w:ascii="Consolas" w:hAnsi="Consolas"/>
                <w:sz w:val="18"/>
              </w:rPr>
              <w:br/>
              <w:t>Include specific, actionable recommendations for successful deployment.</w:t>
            </w:r>
            <w:r>
              <w:rPr>
                <w:rFonts w:ascii="Consolas" w:hAnsi="Consolas"/>
                <w:sz w:val="18"/>
              </w:rPr>
              <w:br/>
              <w:t>"""</w:t>
            </w:r>
            <w:r>
              <w:rPr>
                <w:rFonts w:ascii="Consolas" w:hAnsi="Consolas"/>
                <w:sz w:val="18"/>
              </w:rPr>
              <w:br/>
              <w:t xml:space="preserve">        }</w:t>
            </w:r>
            <w:r>
              <w:rPr>
                <w:rFonts w:ascii="Consolas" w:hAnsi="Consolas"/>
                <w:sz w:val="18"/>
              </w:rPr>
              <w:br/>
            </w:r>
            <w:r>
              <w:rPr>
                <w:rFonts w:ascii="Consolas" w:hAnsi="Consolas"/>
                <w:sz w:val="18"/>
              </w:rPr>
              <w:br/>
              <w:t xml:space="preserve">    def get_template(self, template_name):</w:t>
            </w:r>
            <w:r>
              <w:rPr>
                <w:rFonts w:ascii="Consolas" w:hAnsi="Consolas"/>
                <w:sz w:val="18"/>
              </w:rPr>
              <w:br/>
              <w:t xml:space="preserve">        if template_name not in self.templates:</w:t>
            </w:r>
            <w:r>
              <w:rPr>
                <w:rFonts w:ascii="Consolas" w:hAnsi="Consolas"/>
                <w:sz w:val="18"/>
              </w:rPr>
              <w:br/>
              <w:t xml:space="preserve">            raise ValueError(f"Template '{template_name}' not found")</w:t>
            </w:r>
            <w:r>
              <w:rPr>
                <w:rFonts w:ascii="Consolas" w:hAnsi="Consolas"/>
                <w:sz w:val="18"/>
              </w:rPr>
              <w:br/>
              <w:t xml:space="preserve">        return self.templates[template_name]</w:t>
            </w:r>
            <w:r>
              <w:rPr>
                <w:rFonts w:ascii="Consolas" w:hAnsi="Consolas"/>
                <w:sz w:val="18"/>
              </w:rPr>
              <w:br/>
            </w:r>
            <w:r>
              <w:rPr>
                <w:rFonts w:ascii="Consolas" w:hAnsi="Consolas"/>
                <w:sz w:val="18"/>
              </w:rPr>
              <w:br/>
              <w:t xml:space="preserve">    def format_template(self, template_name, **kwargs):</w:t>
            </w:r>
            <w:r>
              <w:rPr>
                <w:rFonts w:ascii="Consolas" w:hAnsi="Consolas"/>
                <w:sz w:val="18"/>
              </w:rPr>
              <w:br/>
              <w:t xml:space="preserve">        template = self.get_template(template_name)</w:t>
            </w:r>
            <w:r>
              <w:rPr>
                <w:rFonts w:ascii="Consolas" w:hAnsi="Consolas"/>
                <w:sz w:val="18"/>
              </w:rPr>
              <w:br/>
              <w:t xml:space="preserve">        return template.format(**kwargs)</w:t>
            </w:r>
          </w:p>
        </w:tc>
      </w:tr>
    </w:tbl>
    <w:p w14:paraId="0F37303F" w14:textId="77777777" w:rsidR="001F6A17" w:rsidRDefault="001F6A17"/>
    <w:p w14:paraId="53428C0B" w14:textId="77777777" w:rsidR="001F6A17" w:rsidRDefault="00000000">
      <w:pPr>
        <w:pStyle w:val="SubsectionHeading"/>
      </w:pPr>
      <w:r>
        <w:t>8.3.2 Base Model Analyzer</w:t>
      </w:r>
    </w:p>
    <w:p w14:paraId="3B0373D0" w14:textId="77777777" w:rsidR="001F6A17" w:rsidRDefault="00000000">
      <w:pPr>
        <w:spacing w:after="120"/>
      </w:pPr>
      <w:r>
        <w:t xml:space="preserve">Create </w:t>
      </w:r>
      <w:r>
        <w:rPr>
          <w:rFonts w:ascii="Consolas" w:hAnsi="Consolas"/>
          <w:sz w:val="20"/>
        </w:rPr>
        <w:t>explainer/model_analyzers/base.py</w:t>
      </w:r>
      <w:r>
        <w:t>:</w:t>
      </w:r>
    </w:p>
    <w:tbl>
      <w:tblPr>
        <w:tblStyle w:val="TableGrid"/>
        <w:tblW w:w="0" w:type="auto"/>
        <w:tblLook w:val="04A0" w:firstRow="1" w:lastRow="0" w:firstColumn="1" w:lastColumn="0" w:noHBand="0" w:noVBand="1"/>
      </w:tblPr>
      <w:tblGrid>
        <w:gridCol w:w="9360"/>
      </w:tblGrid>
      <w:tr w:rsidR="001F6A17" w14:paraId="30F302E9" w14:textId="77777777">
        <w:tc>
          <w:tcPr>
            <w:tcW w:w="9360" w:type="dxa"/>
            <w:shd w:val="clear" w:color="auto" w:fill="F5F5F5"/>
            <w:tcMar>
              <w:top w:w="144" w:type="dxa"/>
              <w:left w:w="144" w:type="dxa"/>
              <w:bottom w:w="144" w:type="dxa"/>
              <w:right w:w="144" w:type="dxa"/>
            </w:tcMar>
          </w:tcPr>
          <w:p w14:paraId="0E7EC908" w14:textId="77777777" w:rsidR="001F6A17" w:rsidRDefault="00000000">
            <w:r>
              <w:rPr>
                <w:rFonts w:ascii="Consolas" w:hAnsi="Consolas"/>
                <w:sz w:val="18"/>
              </w:rPr>
              <w:t>from abc import ABC, abstractmethod</w:t>
            </w:r>
            <w:r>
              <w:rPr>
                <w:rFonts w:ascii="Consolas" w:hAnsi="Consolas"/>
                <w:sz w:val="18"/>
              </w:rPr>
              <w:br/>
              <w:t>import json</w:t>
            </w:r>
            <w:r>
              <w:rPr>
                <w:rFonts w:ascii="Consolas" w:hAnsi="Consolas"/>
                <w:sz w:val="18"/>
              </w:rPr>
              <w:br/>
              <w:t>from pathlib import Path</w:t>
            </w:r>
            <w:r>
              <w:rPr>
                <w:rFonts w:ascii="Consolas" w:hAnsi="Consolas"/>
                <w:sz w:val="18"/>
              </w:rPr>
              <w:br/>
              <w:t>from typing import Dict, Any, List, Optional</w:t>
            </w:r>
            <w:r>
              <w:rPr>
                <w:rFonts w:ascii="Consolas" w:hAnsi="Consolas"/>
                <w:sz w:val="18"/>
              </w:rPr>
              <w:br/>
            </w:r>
            <w:r>
              <w:rPr>
                <w:rFonts w:ascii="Consolas" w:hAnsi="Consolas"/>
                <w:sz w:val="18"/>
              </w:rPr>
              <w:br/>
              <w:t>class BaseModelAnalyzer(ABC):</w:t>
            </w:r>
            <w:r>
              <w:rPr>
                <w:rFonts w:ascii="Consolas" w:hAnsi="Consolas"/>
                <w:sz w:val="18"/>
              </w:rPr>
              <w:br/>
              <w:t xml:space="preserve">    """Base class for model analyzers"""</w:t>
            </w:r>
            <w:r>
              <w:rPr>
                <w:rFonts w:ascii="Consolas" w:hAnsi="Consolas"/>
                <w:sz w:val="18"/>
              </w:rPr>
              <w:br/>
            </w:r>
            <w:r>
              <w:rPr>
                <w:rFonts w:ascii="Consolas" w:hAnsi="Consolas"/>
                <w:sz w:val="18"/>
              </w:rPr>
              <w:br/>
              <w:t xml:space="preserve">    def __init__(self, model_path: Optional[str] = None):</w:t>
            </w:r>
            <w:r>
              <w:rPr>
                <w:rFonts w:ascii="Consolas" w:hAnsi="Consolas"/>
                <w:sz w:val="18"/>
              </w:rPr>
              <w:br/>
              <w:t xml:space="preserve">        self.model_path = model_path</w:t>
            </w:r>
            <w:r>
              <w:rPr>
                <w:rFonts w:ascii="Consolas" w:hAnsi="Consolas"/>
                <w:sz w:val="18"/>
              </w:rPr>
              <w:br/>
              <w:t xml:space="preserve">        self.model = None</w:t>
            </w:r>
            <w:r>
              <w:rPr>
                <w:rFonts w:ascii="Consolas" w:hAnsi="Consolas"/>
                <w:sz w:val="18"/>
              </w:rPr>
              <w:br/>
              <w:t xml:space="preserve">        self.model_info = {}</w:t>
            </w:r>
            <w:r>
              <w:rPr>
                <w:rFonts w:ascii="Consolas" w:hAnsi="Consolas"/>
                <w:sz w:val="18"/>
              </w:rPr>
              <w:br/>
              <w:t xml:space="preserve">        self.analysis_cache = {}</w:t>
            </w:r>
            <w:r>
              <w:rPr>
                <w:rFonts w:ascii="Consolas" w:hAnsi="Consolas"/>
                <w:sz w:val="18"/>
              </w:rPr>
              <w:br/>
            </w:r>
            <w:r>
              <w:rPr>
                <w:rFonts w:ascii="Consolas" w:hAnsi="Consolas"/>
                <w:sz w:val="18"/>
              </w:rPr>
              <w:br/>
              <w:t xml:space="preserve">    @abstractmethod</w:t>
            </w:r>
            <w:r>
              <w:rPr>
                <w:rFonts w:ascii="Consolas" w:hAnsi="Consolas"/>
                <w:sz w:val="18"/>
              </w:rPr>
              <w:br/>
              <w:t xml:space="preserve">    def load_model(self, model_path: str) -&gt; Any:</w:t>
            </w:r>
            <w:r>
              <w:rPr>
                <w:rFonts w:ascii="Consolas" w:hAnsi="Consolas"/>
                <w:sz w:val="18"/>
              </w:rPr>
              <w:br/>
              <w:t xml:space="preserve">        """Load the model from file"""</w:t>
            </w:r>
            <w:r>
              <w:rPr>
                <w:rFonts w:ascii="Consolas" w:hAnsi="Consolas"/>
                <w:sz w:val="18"/>
              </w:rPr>
              <w:br/>
              <w:t xml:space="preserve">        pass</w:t>
            </w:r>
            <w:r>
              <w:rPr>
                <w:rFonts w:ascii="Consolas" w:hAnsi="Consolas"/>
                <w:sz w:val="18"/>
              </w:rPr>
              <w:br/>
            </w:r>
            <w:r>
              <w:rPr>
                <w:rFonts w:ascii="Consolas" w:hAnsi="Consolas"/>
                <w:sz w:val="18"/>
              </w:rPr>
              <w:br/>
              <w:t xml:space="preserve">    @abstractmethod</w:t>
            </w:r>
            <w:r>
              <w:rPr>
                <w:rFonts w:ascii="Consolas" w:hAnsi="Consolas"/>
                <w:sz w:val="18"/>
              </w:rPr>
              <w:br/>
              <w:t xml:space="preserve">    def extract_architecture(self) -&gt; Dict[str, Any]:</w:t>
            </w:r>
            <w:r>
              <w:rPr>
                <w:rFonts w:ascii="Consolas" w:hAnsi="Consolas"/>
                <w:sz w:val="18"/>
              </w:rPr>
              <w:br/>
              <w:t xml:space="preserve">        """Extract model architecture information"""</w:t>
            </w:r>
            <w:r>
              <w:rPr>
                <w:rFonts w:ascii="Consolas" w:hAnsi="Consolas"/>
                <w:sz w:val="18"/>
              </w:rPr>
              <w:br/>
              <w:t xml:space="preserve">        pass</w:t>
            </w:r>
            <w:r>
              <w:rPr>
                <w:rFonts w:ascii="Consolas" w:hAnsi="Consolas"/>
                <w:sz w:val="18"/>
              </w:rPr>
              <w:br/>
            </w:r>
            <w:r>
              <w:rPr>
                <w:rFonts w:ascii="Consolas" w:hAnsi="Consolas"/>
                <w:sz w:val="18"/>
              </w:rPr>
              <w:br/>
            </w:r>
            <w:r>
              <w:rPr>
                <w:rFonts w:ascii="Consolas" w:hAnsi="Consolas"/>
                <w:sz w:val="18"/>
              </w:rPr>
              <w:lastRenderedPageBreak/>
              <w:t xml:space="preserve">    @abstractmethod</w:t>
            </w:r>
            <w:r>
              <w:rPr>
                <w:rFonts w:ascii="Consolas" w:hAnsi="Consolas"/>
                <w:sz w:val="18"/>
              </w:rPr>
              <w:br/>
              <w:t xml:space="preserve">    def extract_hyperparameters(self) -&gt; Dict[str, Any]:</w:t>
            </w:r>
            <w:r>
              <w:rPr>
                <w:rFonts w:ascii="Consolas" w:hAnsi="Consolas"/>
                <w:sz w:val="18"/>
              </w:rPr>
              <w:br/>
              <w:t xml:space="preserve">        """Extract model hyperparameters"""</w:t>
            </w:r>
            <w:r>
              <w:rPr>
                <w:rFonts w:ascii="Consolas" w:hAnsi="Consolas"/>
                <w:sz w:val="18"/>
              </w:rPr>
              <w:br/>
              <w:t xml:space="preserve">        pass</w:t>
            </w:r>
            <w:r>
              <w:rPr>
                <w:rFonts w:ascii="Consolas" w:hAnsi="Consolas"/>
                <w:sz w:val="18"/>
              </w:rPr>
              <w:br/>
            </w:r>
            <w:r>
              <w:rPr>
                <w:rFonts w:ascii="Consolas" w:hAnsi="Consolas"/>
                <w:sz w:val="18"/>
              </w:rPr>
              <w:br/>
              <w:t xml:space="preserve">    @abstractmethod</w:t>
            </w:r>
            <w:r>
              <w:rPr>
                <w:rFonts w:ascii="Consolas" w:hAnsi="Consolas"/>
                <w:sz w:val="18"/>
              </w:rPr>
              <w:br/>
              <w:t xml:space="preserve">    def get_model_summary(self) -&gt; str:</w:t>
            </w:r>
            <w:r>
              <w:rPr>
                <w:rFonts w:ascii="Consolas" w:hAnsi="Consolas"/>
                <w:sz w:val="18"/>
              </w:rPr>
              <w:br/>
              <w:t xml:space="preserve">        """Get a string summary of the model"""</w:t>
            </w:r>
            <w:r>
              <w:rPr>
                <w:rFonts w:ascii="Consolas" w:hAnsi="Consolas"/>
                <w:sz w:val="18"/>
              </w:rPr>
              <w:br/>
              <w:t xml:space="preserve">        pass</w:t>
            </w:r>
            <w:r>
              <w:rPr>
                <w:rFonts w:ascii="Consolas" w:hAnsi="Consolas"/>
                <w:sz w:val="18"/>
              </w:rPr>
              <w:br/>
            </w:r>
            <w:r>
              <w:rPr>
                <w:rFonts w:ascii="Consolas" w:hAnsi="Consolas"/>
                <w:sz w:val="18"/>
              </w:rPr>
              <w:br/>
              <w:t xml:space="preserve">    @abstractmethod</w:t>
            </w:r>
            <w:r>
              <w:rPr>
                <w:rFonts w:ascii="Consolas" w:hAnsi="Consolas"/>
                <w:sz w:val="18"/>
              </w:rPr>
              <w:br/>
              <w:t xml:space="preserve">    def predict_sample(self, sample_input: Any) -&gt; Dict[str, Any]:</w:t>
            </w:r>
            <w:r>
              <w:rPr>
                <w:rFonts w:ascii="Consolas" w:hAnsi="Consolas"/>
                <w:sz w:val="18"/>
              </w:rPr>
              <w:br/>
              <w:t xml:space="preserve">        """Make a prediction on sample input and return explanation data"""</w:t>
            </w:r>
            <w:r>
              <w:rPr>
                <w:rFonts w:ascii="Consolas" w:hAnsi="Consolas"/>
                <w:sz w:val="18"/>
              </w:rPr>
              <w:br/>
              <w:t xml:space="preserve">        pass</w:t>
            </w:r>
            <w:r>
              <w:rPr>
                <w:rFonts w:ascii="Consolas" w:hAnsi="Consolas"/>
                <w:sz w:val="18"/>
              </w:rPr>
              <w:br/>
            </w:r>
            <w:r>
              <w:rPr>
                <w:rFonts w:ascii="Consolas" w:hAnsi="Consolas"/>
                <w:sz w:val="18"/>
              </w:rPr>
              <w:br/>
              <w:t xml:space="preserve">    def analyze_model(self) -&gt; Dict[str, Any]:</w:t>
            </w:r>
            <w:r>
              <w:rPr>
                <w:rFonts w:ascii="Consolas" w:hAnsi="Consolas"/>
                <w:sz w:val="18"/>
              </w:rPr>
              <w:br/>
              <w:t xml:space="preserve">        """Perform comprehensive model analysis"""</w:t>
            </w:r>
            <w:r>
              <w:rPr>
                <w:rFonts w:ascii="Consolas" w:hAnsi="Consolas"/>
                <w:sz w:val="18"/>
              </w:rPr>
              <w:br/>
              <w:t xml:space="preserve">        if not self.model:</w:t>
            </w:r>
            <w:r>
              <w:rPr>
                <w:rFonts w:ascii="Consolas" w:hAnsi="Consolas"/>
                <w:sz w:val="18"/>
              </w:rPr>
              <w:br/>
              <w:t xml:space="preserve">            raise ValueError("Model not loaded. Call load_model() first.")</w:t>
            </w:r>
            <w:r>
              <w:rPr>
                <w:rFonts w:ascii="Consolas" w:hAnsi="Consolas"/>
                <w:sz w:val="18"/>
              </w:rPr>
              <w:br/>
            </w:r>
            <w:r>
              <w:rPr>
                <w:rFonts w:ascii="Consolas" w:hAnsi="Consolas"/>
                <w:sz w:val="18"/>
              </w:rPr>
              <w:br/>
              <w:t xml:space="preserve">        analysis = {</w:t>
            </w:r>
            <w:r>
              <w:rPr>
                <w:rFonts w:ascii="Consolas" w:hAnsi="Consolas"/>
                <w:sz w:val="18"/>
              </w:rPr>
              <w:br/>
              <w:t xml:space="preserve">            "framework": self.get_framework_name(),</w:t>
            </w:r>
            <w:r>
              <w:rPr>
                <w:rFonts w:ascii="Consolas" w:hAnsi="Consolas"/>
                <w:sz w:val="18"/>
              </w:rPr>
              <w:br/>
              <w:t xml:space="preserve">            "model_type": self.get_model_type(),</w:t>
            </w:r>
            <w:r>
              <w:rPr>
                <w:rFonts w:ascii="Consolas" w:hAnsi="Consolas"/>
                <w:sz w:val="18"/>
              </w:rPr>
              <w:br/>
              <w:t xml:space="preserve">            "architecture": self.extract_architecture(),</w:t>
            </w:r>
            <w:r>
              <w:rPr>
                <w:rFonts w:ascii="Consolas" w:hAnsi="Consolas"/>
                <w:sz w:val="18"/>
              </w:rPr>
              <w:br/>
              <w:t xml:space="preserve">            "hyperparameters": self.extract_hyperparameters(),</w:t>
            </w:r>
            <w:r>
              <w:rPr>
                <w:rFonts w:ascii="Consolas" w:hAnsi="Consolas"/>
                <w:sz w:val="18"/>
              </w:rPr>
              <w:br/>
              <w:t xml:space="preserve">            "summary": self.get_model_summary(),</w:t>
            </w:r>
            <w:r>
              <w:rPr>
                <w:rFonts w:ascii="Consolas" w:hAnsi="Consolas"/>
                <w:sz w:val="18"/>
              </w:rPr>
              <w:br/>
              <w:t xml:space="preserve">            "complexity": self.analyze_complexity(),</w:t>
            </w:r>
            <w:r>
              <w:rPr>
                <w:rFonts w:ascii="Consolas" w:hAnsi="Consolas"/>
                <w:sz w:val="18"/>
              </w:rPr>
              <w:br/>
              <w:t xml:space="preserve">            "metadata": self.extract_metadata()</w:t>
            </w:r>
            <w:r>
              <w:rPr>
                <w:rFonts w:ascii="Consolas" w:hAnsi="Consolas"/>
                <w:sz w:val="18"/>
              </w:rPr>
              <w:br/>
              <w:t xml:space="preserve">        }</w:t>
            </w:r>
            <w:r>
              <w:rPr>
                <w:rFonts w:ascii="Consolas" w:hAnsi="Consolas"/>
                <w:sz w:val="18"/>
              </w:rPr>
              <w:br/>
            </w:r>
            <w:r>
              <w:rPr>
                <w:rFonts w:ascii="Consolas" w:hAnsi="Consolas"/>
                <w:sz w:val="18"/>
              </w:rPr>
              <w:br/>
              <w:t xml:space="preserve">        self.analysis_cache = analysis</w:t>
            </w:r>
            <w:r>
              <w:rPr>
                <w:rFonts w:ascii="Consolas" w:hAnsi="Consolas"/>
                <w:sz w:val="18"/>
              </w:rPr>
              <w:br/>
              <w:t xml:space="preserve">        return analysis</w:t>
            </w:r>
            <w:r>
              <w:rPr>
                <w:rFonts w:ascii="Consolas" w:hAnsi="Consolas"/>
                <w:sz w:val="18"/>
              </w:rPr>
              <w:br/>
            </w:r>
            <w:r>
              <w:rPr>
                <w:rFonts w:ascii="Consolas" w:hAnsi="Consolas"/>
                <w:sz w:val="18"/>
              </w:rPr>
              <w:br/>
              <w:t xml:space="preserve">    @abstractmethod</w:t>
            </w:r>
            <w:r>
              <w:rPr>
                <w:rFonts w:ascii="Consolas" w:hAnsi="Consolas"/>
                <w:sz w:val="18"/>
              </w:rPr>
              <w:br/>
              <w:t xml:space="preserve">    def get_framework_name(self) -&gt; str:</w:t>
            </w:r>
            <w:r>
              <w:rPr>
                <w:rFonts w:ascii="Consolas" w:hAnsi="Consolas"/>
                <w:sz w:val="18"/>
              </w:rPr>
              <w:br/>
              <w:t xml:space="preserve">        """Return the ML framework name"""</w:t>
            </w:r>
            <w:r>
              <w:rPr>
                <w:rFonts w:ascii="Consolas" w:hAnsi="Consolas"/>
                <w:sz w:val="18"/>
              </w:rPr>
              <w:br/>
              <w:t xml:space="preserve">        pass</w:t>
            </w:r>
            <w:r>
              <w:rPr>
                <w:rFonts w:ascii="Consolas" w:hAnsi="Consolas"/>
                <w:sz w:val="18"/>
              </w:rPr>
              <w:br/>
            </w:r>
            <w:r>
              <w:rPr>
                <w:rFonts w:ascii="Consolas" w:hAnsi="Consolas"/>
                <w:sz w:val="18"/>
              </w:rPr>
              <w:br/>
              <w:t xml:space="preserve">    @abstractmethod</w:t>
            </w:r>
            <w:r>
              <w:rPr>
                <w:rFonts w:ascii="Consolas" w:hAnsi="Consolas"/>
                <w:sz w:val="18"/>
              </w:rPr>
              <w:br/>
              <w:t xml:space="preserve">    def get_model_type(self) -&gt; str:</w:t>
            </w:r>
            <w:r>
              <w:rPr>
                <w:rFonts w:ascii="Consolas" w:hAnsi="Consolas"/>
                <w:sz w:val="18"/>
              </w:rPr>
              <w:br/>
              <w:t xml:space="preserve">        """Return the specific model type"""</w:t>
            </w:r>
            <w:r>
              <w:rPr>
                <w:rFonts w:ascii="Consolas" w:hAnsi="Consolas"/>
                <w:sz w:val="18"/>
              </w:rPr>
              <w:br/>
              <w:t xml:space="preserve">        pass</w:t>
            </w:r>
            <w:r>
              <w:rPr>
                <w:rFonts w:ascii="Consolas" w:hAnsi="Consolas"/>
                <w:sz w:val="18"/>
              </w:rPr>
              <w:br/>
            </w:r>
            <w:r>
              <w:rPr>
                <w:rFonts w:ascii="Consolas" w:hAnsi="Consolas"/>
                <w:sz w:val="18"/>
              </w:rPr>
              <w:br/>
              <w:t xml:space="preserve">    def analyze_complexity(self) -&gt; Dict[str, Any]:</w:t>
            </w:r>
            <w:r>
              <w:rPr>
                <w:rFonts w:ascii="Consolas" w:hAnsi="Consolas"/>
                <w:sz w:val="18"/>
              </w:rPr>
              <w:br/>
              <w:t xml:space="preserve">        """Analyze model computational complexity"""</w:t>
            </w:r>
            <w:r>
              <w:rPr>
                <w:rFonts w:ascii="Consolas" w:hAnsi="Consolas"/>
                <w:sz w:val="18"/>
              </w:rPr>
              <w:br/>
              <w:t xml:space="preserve">        # Default implementation - can be overridden</w:t>
            </w:r>
            <w:r>
              <w:rPr>
                <w:rFonts w:ascii="Consolas" w:hAnsi="Consolas"/>
                <w:sz w:val="18"/>
              </w:rPr>
              <w:br/>
              <w:t xml:space="preserve">        complexity = {</w:t>
            </w:r>
            <w:r>
              <w:rPr>
                <w:rFonts w:ascii="Consolas" w:hAnsi="Consolas"/>
                <w:sz w:val="18"/>
              </w:rPr>
              <w:br/>
              <w:t xml:space="preserve">            "estimated_parameters": "Unknown",</w:t>
            </w:r>
            <w:r>
              <w:rPr>
                <w:rFonts w:ascii="Consolas" w:hAnsi="Consolas"/>
                <w:sz w:val="18"/>
              </w:rPr>
              <w:br/>
              <w:t xml:space="preserve">            "memory_usage": "Unknown",</w:t>
            </w:r>
            <w:r>
              <w:rPr>
                <w:rFonts w:ascii="Consolas" w:hAnsi="Consolas"/>
                <w:sz w:val="18"/>
              </w:rPr>
              <w:br/>
              <w:t xml:space="preserve">            "inference_time": "Unknown"</w:t>
            </w:r>
            <w:r>
              <w:rPr>
                <w:rFonts w:ascii="Consolas" w:hAnsi="Consolas"/>
                <w:sz w:val="18"/>
              </w:rPr>
              <w:br/>
              <w:t xml:space="preserve">        }</w:t>
            </w:r>
            <w:r>
              <w:rPr>
                <w:rFonts w:ascii="Consolas" w:hAnsi="Consolas"/>
                <w:sz w:val="18"/>
              </w:rPr>
              <w:br/>
              <w:t xml:space="preserve">        return complexity</w:t>
            </w:r>
            <w:r>
              <w:rPr>
                <w:rFonts w:ascii="Consolas" w:hAnsi="Consolas"/>
                <w:sz w:val="18"/>
              </w:rPr>
              <w:br/>
            </w:r>
            <w:r>
              <w:rPr>
                <w:rFonts w:ascii="Consolas" w:hAnsi="Consolas"/>
                <w:sz w:val="18"/>
              </w:rPr>
              <w:br/>
              <w:t xml:space="preserve">    def extract_metadata(self) -&gt; Dict[str, Any]:</w:t>
            </w:r>
            <w:r>
              <w:rPr>
                <w:rFonts w:ascii="Consolas" w:hAnsi="Consolas"/>
                <w:sz w:val="18"/>
              </w:rPr>
              <w:br/>
              <w:t xml:space="preserve">        """Extract additional metadata"""</w:t>
            </w:r>
            <w:r>
              <w:rPr>
                <w:rFonts w:ascii="Consolas" w:hAnsi="Consolas"/>
                <w:sz w:val="18"/>
              </w:rPr>
              <w:br/>
              <w:t xml:space="preserve">        metadata = {</w:t>
            </w:r>
            <w:r>
              <w:rPr>
                <w:rFonts w:ascii="Consolas" w:hAnsi="Consolas"/>
                <w:sz w:val="18"/>
              </w:rPr>
              <w:br/>
              <w:t xml:space="preserve">            "model_path": self.model_path,</w:t>
            </w:r>
            <w:r>
              <w:rPr>
                <w:rFonts w:ascii="Consolas" w:hAnsi="Consolas"/>
                <w:sz w:val="18"/>
              </w:rPr>
              <w:br/>
              <w:t xml:space="preserve">            "analysis_timestamp": None,</w:t>
            </w:r>
            <w:r>
              <w:rPr>
                <w:rFonts w:ascii="Consolas" w:hAnsi="Consolas"/>
                <w:sz w:val="18"/>
              </w:rPr>
              <w:br/>
              <w:t xml:space="preserve">            "version_info": {}</w:t>
            </w:r>
            <w:r>
              <w:rPr>
                <w:rFonts w:ascii="Consolas" w:hAnsi="Consolas"/>
                <w:sz w:val="18"/>
              </w:rPr>
              <w:br/>
              <w:t xml:space="preserve">        }</w:t>
            </w:r>
            <w:r>
              <w:rPr>
                <w:rFonts w:ascii="Consolas" w:hAnsi="Consolas"/>
                <w:sz w:val="18"/>
              </w:rPr>
              <w:br/>
            </w:r>
            <w:r>
              <w:rPr>
                <w:rFonts w:ascii="Consolas" w:hAnsi="Consolas"/>
                <w:sz w:val="18"/>
              </w:rPr>
              <w:lastRenderedPageBreak/>
              <w:t xml:space="preserve">        return metadata</w:t>
            </w:r>
            <w:r>
              <w:rPr>
                <w:rFonts w:ascii="Consolas" w:hAnsi="Consolas"/>
                <w:sz w:val="18"/>
              </w:rPr>
              <w:br/>
            </w:r>
            <w:r>
              <w:rPr>
                <w:rFonts w:ascii="Consolas" w:hAnsi="Consolas"/>
                <w:sz w:val="18"/>
              </w:rPr>
              <w:br/>
              <w:t xml:space="preserve">    def save_analysis(self, output_path: str):</w:t>
            </w:r>
            <w:r>
              <w:rPr>
                <w:rFonts w:ascii="Consolas" w:hAnsi="Consolas"/>
                <w:sz w:val="18"/>
              </w:rPr>
              <w:br/>
              <w:t xml:space="preserve">        """Save analysis results to file"""</w:t>
            </w:r>
            <w:r>
              <w:rPr>
                <w:rFonts w:ascii="Consolas" w:hAnsi="Consolas"/>
                <w:sz w:val="18"/>
              </w:rPr>
              <w:br/>
              <w:t xml:space="preserve">        if not self.analysis_cache:</w:t>
            </w:r>
            <w:r>
              <w:rPr>
                <w:rFonts w:ascii="Consolas" w:hAnsi="Consolas"/>
                <w:sz w:val="18"/>
              </w:rPr>
              <w:br/>
              <w:t xml:space="preserve">            raise ValueError("No analysis cached. Run analyze_model() first.")</w:t>
            </w:r>
            <w:r>
              <w:rPr>
                <w:rFonts w:ascii="Consolas" w:hAnsi="Consolas"/>
                <w:sz w:val="18"/>
              </w:rPr>
              <w:br/>
            </w:r>
            <w:r>
              <w:rPr>
                <w:rFonts w:ascii="Consolas" w:hAnsi="Consolas"/>
                <w:sz w:val="18"/>
              </w:rPr>
              <w:br/>
              <w:t xml:space="preserve">        output_path = Path(output_path)</w:t>
            </w:r>
            <w:r>
              <w:rPr>
                <w:rFonts w:ascii="Consolas" w:hAnsi="Consolas"/>
                <w:sz w:val="18"/>
              </w:rPr>
              <w:br/>
              <w:t xml:space="preserve">        with open(output_path, 'w') as f:</w:t>
            </w:r>
            <w:r>
              <w:rPr>
                <w:rFonts w:ascii="Consolas" w:hAnsi="Consolas"/>
                <w:sz w:val="18"/>
              </w:rPr>
              <w:br/>
              <w:t xml:space="preserve">            json.dump(self.analysis_cache, f, indent=2, default=str)</w:t>
            </w:r>
            <w:r>
              <w:rPr>
                <w:rFonts w:ascii="Consolas" w:hAnsi="Consolas"/>
                <w:sz w:val="18"/>
              </w:rPr>
              <w:br/>
            </w:r>
            <w:r>
              <w:rPr>
                <w:rFonts w:ascii="Consolas" w:hAnsi="Consolas"/>
                <w:sz w:val="18"/>
              </w:rPr>
              <w:br/>
              <w:t xml:space="preserve">    def load_analysis(self, analysis_path: str) -&gt; Dict[str, Any]:</w:t>
            </w:r>
            <w:r>
              <w:rPr>
                <w:rFonts w:ascii="Consolas" w:hAnsi="Consolas"/>
                <w:sz w:val="18"/>
              </w:rPr>
              <w:br/>
              <w:t xml:space="preserve">        """Load previously saved analysis"""</w:t>
            </w:r>
            <w:r>
              <w:rPr>
                <w:rFonts w:ascii="Consolas" w:hAnsi="Consolas"/>
                <w:sz w:val="18"/>
              </w:rPr>
              <w:br/>
              <w:t xml:space="preserve">        with open(analysis_path, 'r') as f:</w:t>
            </w:r>
            <w:r>
              <w:rPr>
                <w:rFonts w:ascii="Consolas" w:hAnsi="Consolas"/>
                <w:sz w:val="18"/>
              </w:rPr>
              <w:br/>
              <w:t xml:space="preserve">            self.analysis_cache = json.load(f)</w:t>
            </w:r>
            <w:r>
              <w:rPr>
                <w:rFonts w:ascii="Consolas" w:hAnsi="Consolas"/>
                <w:sz w:val="18"/>
              </w:rPr>
              <w:br/>
              <w:t xml:space="preserve">        return self.analysis_cache</w:t>
            </w:r>
          </w:p>
        </w:tc>
      </w:tr>
    </w:tbl>
    <w:p w14:paraId="75C377AA" w14:textId="77777777" w:rsidR="001F6A17" w:rsidRDefault="001F6A17"/>
    <w:p w14:paraId="66D2987C" w14:textId="77777777" w:rsidR="001F6A17" w:rsidRDefault="00000000">
      <w:pPr>
        <w:pStyle w:val="SubsectionHeading"/>
      </w:pPr>
      <w:r>
        <w:t>8.3.3 Keras/TensorFlow Analyzer</w:t>
      </w:r>
    </w:p>
    <w:p w14:paraId="3830C442" w14:textId="77777777" w:rsidR="001F6A17" w:rsidRDefault="00000000">
      <w:pPr>
        <w:spacing w:after="120"/>
      </w:pPr>
      <w:r>
        <w:t xml:space="preserve">Create </w:t>
      </w:r>
      <w:r>
        <w:rPr>
          <w:rFonts w:ascii="Consolas" w:hAnsi="Consolas"/>
          <w:sz w:val="20"/>
        </w:rPr>
        <w:t>explainer/model_analyzers/keras_analyzer.py</w:t>
      </w:r>
      <w:r>
        <w:t>:</w:t>
      </w:r>
    </w:p>
    <w:tbl>
      <w:tblPr>
        <w:tblStyle w:val="TableGrid"/>
        <w:tblW w:w="0" w:type="auto"/>
        <w:tblLook w:val="04A0" w:firstRow="1" w:lastRow="0" w:firstColumn="1" w:lastColumn="0" w:noHBand="0" w:noVBand="1"/>
      </w:tblPr>
      <w:tblGrid>
        <w:gridCol w:w="9360"/>
      </w:tblGrid>
      <w:tr w:rsidR="001F6A17" w14:paraId="2D6C513F" w14:textId="77777777">
        <w:tc>
          <w:tcPr>
            <w:tcW w:w="9360" w:type="dxa"/>
            <w:shd w:val="clear" w:color="auto" w:fill="F5F5F5"/>
            <w:tcMar>
              <w:top w:w="144" w:type="dxa"/>
              <w:left w:w="144" w:type="dxa"/>
              <w:bottom w:w="144" w:type="dxa"/>
              <w:right w:w="144" w:type="dxa"/>
            </w:tcMar>
          </w:tcPr>
          <w:p w14:paraId="41E5F171" w14:textId="77777777" w:rsidR="001F6A17" w:rsidRDefault="00000000">
            <w:r>
              <w:rPr>
                <w:rFonts w:ascii="Consolas" w:hAnsi="Consolas"/>
                <w:sz w:val="18"/>
              </w:rPr>
              <w:t>import tensorflow as tf</w:t>
            </w:r>
            <w:r>
              <w:rPr>
                <w:rFonts w:ascii="Consolas" w:hAnsi="Consolas"/>
                <w:sz w:val="18"/>
              </w:rPr>
              <w:br/>
              <w:t>from tensorflow import keras</w:t>
            </w:r>
            <w:r>
              <w:rPr>
                <w:rFonts w:ascii="Consolas" w:hAnsi="Consolas"/>
                <w:sz w:val="18"/>
              </w:rPr>
              <w:br/>
              <w:t>import numpy as np</w:t>
            </w:r>
            <w:r>
              <w:rPr>
                <w:rFonts w:ascii="Consolas" w:hAnsi="Consolas"/>
                <w:sz w:val="18"/>
              </w:rPr>
              <w:br/>
              <w:t>from typing import Dict, Any, List, Optional</w:t>
            </w:r>
            <w:r>
              <w:rPr>
                <w:rFonts w:ascii="Consolas" w:hAnsi="Consolas"/>
                <w:sz w:val="18"/>
              </w:rPr>
              <w:br/>
              <w:t>import json</w:t>
            </w:r>
            <w:r>
              <w:rPr>
                <w:rFonts w:ascii="Consolas" w:hAnsi="Consolas"/>
                <w:sz w:val="18"/>
              </w:rPr>
              <w:br/>
            </w:r>
            <w:r>
              <w:rPr>
                <w:rFonts w:ascii="Consolas" w:hAnsi="Consolas"/>
                <w:sz w:val="18"/>
              </w:rPr>
              <w:br/>
              <w:t>from .base import BaseModelAnalyzer</w:t>
            </w:r>
            <w:r>
              <w:rPr>
                <w:rFonts w:ascii="Consolas" w:hAnsi="Consolas"/>
                <w:sz w:val="18"/>
              </w:rPr>
              <w:br/>
            </w:r>
            <w:r>
              <w:rPr>
                <w:rFonts w:ascii="Consolas" w:hAnsi="Consolas"/>
                <w:sz w:val="18"/>
              </w:rPr>
              <w:br/>
              <w:t>class KerasModelAnalyzer(BaseModelAnalyzer):</w:t>
            </w:r>
            <w:r>
              <w:rPr>
                <w:rFonts w:ascii="Consolas" w:hAnsi="Consolas"/>
                <w:sz w:val="18"/>
              </w:rPr>
              <w:br/>
              <w:t xml:space="preserve">    """Analyzer for Keras/TensorFlow models"""</w:t>
            </w:r>
            <w:r>
              <w:rPr>
                <w:rFonts w:ascii="Consolas" w:hAnsi="Consolas"/>
                <w:sz w:val="18"/>
              </w:rPr>
              <w:br/>
            </w:r>
            <w:r>
              <w:rPr>
                <w:rFonts w:ascii="Consolas" w:hAnsi="Consolas"/>
                <w:sz w:val="18"/>
              </w:rPr>
              <w:br/>
              <w:t xml:space="preserve">    def load_model(self, model_path: str):</w:t>
            </w:r>
            <w:r>
              <w:rPr>
                <w:rFonts w:ascii="Consolas" w:hAnsi="Consolas"/>
                <w:sz w:val="18"/>
              </w:rPr>
              <w:br/>
              <w:t xml:space="preserve">        """Load Keras model"""</w:t>
            </w:r>
            <w:r>
              <w:rPr>
                <w:rFonts w:ascii="Consolas" w:hAnsi="Consolas"/>
                <w:sz w:val="18"/>
              </w:rPr>
              <w:br/>
              <w:t xml:space="preserve">        try:</w:t>
            </w:r>
            <w:r>
              <w:rPr>
                <w:rFonts w:ascii="Consolas" w:hAnsi="Consolas"/>
                <w:sz w:val="18"/>
              </w:rPr>
              <w:br/>
              <w:t xml:space="preserve">            self.model = keras.models.load_model(model_path)</w:t>
            </w:r>
            <w:r>
              <w:rPr>
                <w:rFonts w:ascii="Consolas" w:hAnsi="Consolas"/>
                <w:sz w:val="18"/>
              </w:rPr>
              <w:br/>
              <w:t xml:space="preserve">            self.model_path = model_path</w:t>
            </w:r>
            <w:r>
              <w:rPr>
                <w:rFonts w:ascii="Consolas" w:hAnsi="Consolas"/>
                <w:sz w:val="18"/>
              </w:rPr>
              <w:br/>
              <w:t xml:space="preserve">            return self.model</w:t>
            </w:r>
            <w:r>
              <w:rPr>
                <w:rFonts w:ascii="Consolas" w:hAnsi="Consolas"/>
                <w:sz w:val="18"/>
              </w:rPr>
              <w:br/>
              <w:t xml:space="preserve">        except Exception as e:</w:t>
            </w:r>
            <w:r>
              <w:rPr>
                <w:rFonts w:ascii="Consolas" w:hAnsi="Consolas"/>
                <w:sz w:val="18"/>
              </w:rPr>
              <w:br/>
              <w:t xml:space="preserve">            raise ValueError(f"Failed to load Keras model: {str(e)}")</w:t>
            </w:r>
            <w:r>
              <w:rPr>
                <w:rFonts w:ascii="Consolas" w:hAnsi="Consolas"/>
                <w:sz w:val="18"/>
              </w:rPr>
              <w:br/>
            </w:r>
            <w:r>
              <w:rPr>
                <w:rFonts w:ascii="Consolas" w:hAnsi="Consolas"/>
                <w:sz w:val="18"/>
              </w:rPr>
              <w:br/>
              <w:t xml:space="preserve">    def extract_architecture(self) -&gt; Dict[str, Any]:</w:t>
            </w:r>
            <w:r>
              <w:rPr>
                <w:rFonts w:ascii="Consolas" w:hAnsi="Consolas"/>
                <w:sz w:val="18"/>
              </w:rPr>
              <w:br/>
              <w:t xml:space="preserve">        """Extract detailed architecture information"""</w:t>
            </w:r>
            <w:r>
              <w:rPr>
                <w:rFonts w:ascii="Consolas" w:hAnsi="Consolas"/>
                <w:sz w:val="18"/>
              </w:rPr>
              <w:br/>
              <w:t xml:space="preserve">        if not self.model:</w:t>
            </w:r>
            <w:r>
              <w:rPr>
                <w:rFonts w:ascii="Consolas" w:hAnsi="Consolas"/>
                <w:sz w:val="18"/>
              </w:rPr>
              <w:br/>
              <w:t xml:space="preserve">            raise ValueError("Model not loaded")</w:t>
            </w:r>
            <w:r>
              <w:rPr>
                <w:rFonts w:ascii="Consolas" w:hAnsi="Consolas"/>
                <w:sz w:val="18"/>
              </w:rPr>
              <w:br/>
            </w:r>
            <w:r>
              <w:rPr>
                <w:rFonts w:ascii="Consolas" w:hAnsi="Consolas"/>
                <w:sz w:val="18"/>
              </w:rPr>
              <w:br/>
              <w:t xml:space="preserve">        architecture = {</w:t>
            </w:r>
            <w:r>
              <w:rPr>
                <w:rFonts w:ascii="Consolas" w:hAnsi="Consolas"/>
                <w:sz w:val="18"/>
              </w:rPr>
              <w:br/>
              <w:t xml:space="preserve">            "model_class": type(self.model).__name__,</w:t>
            </w:r>
            <w:r>
              <w:rPr>
                <w:rFonts w:ascii="Consolas" w:hAnsi="Consolas"/>
                <w:sz w:val="18"/>
              </w:rPr>
              <w:br/>
              <w:t xml:space="preserve">            "total_layers": len(self.model.layers),</w:t>
            </w:r>
            <w:r>
              <w:rPr>
                <w:rFonts w:ascii="Consolas" w:hAnsi="Consolas"/>
                <w:sz w:val="18"/>
              </w:rPr>
              <w:br/>
              <w:t xml:space="preserve">            "input_shape": self.model.input_shape if hasattr(self.model, 'input_shape') else None,</w:t>
            </w:r>
            <w:r>
              <w:rPr>
                <w:rFonts w:ascii="Consolas" w:hAnsi="Consolas"/>
                <w:sz w:val="18"/>
              </w:rPr>
              <w:br/>
              <w:t xml:space="preserve">            "output_shape": self.model.output_shape if hasattr(self.model, 'output_shape') else None,</w:t>
            </w:r>
            <w:r>
              <w:rPr>
                <w:rFonts w:ascii="Consolas" w:hAnsi="Consolas"/>
                <w:sz w:val="18"/>
              </w:rPr>
              <w:br/>
              <w:t xml:space="preserve">            "layers": []</w:t>
            </w:r>
            <w:r>
              <w:rPr>
                <w:rFonts w:ascii="Consolas" w:hAnsi="Consolas"/>
                <w:sz w:val="18"/>
              </w:rPr>
              <w:br/>
              <w:t xml:space="preserve">        }</w:t>
            </w:r>
            <w:r>
              <w:rPr>
                <w:rFonts w:ascii="Consolas" w:hAnsi="Consolas"/>
                <w:sz w:val="18"/>
              </w:rPr>
              <w:br/>
            </w:r>
            <w:r>
              <w:rPr>
                <w:rFonts w:ascii="Consolas" w:hAnsi="Consolas"/>
                <w:sz w:val="18"/>
              </w:rPr>
              <w:br/>
              <w:t xml:space="preserve">        # Extract layer information</w:t>
            </w:r>
            <w:r>
              <w:rPr>
                <w:rFonts w:ascii="Consolas" w:hAnsi="Consolas"/>
                <w:sz w:val="18"/>
              </w:rPr>
              <w:br/>
            </w:r>
            <w:r>
              <w:rPr>
                <w:rFonts w:ascii="Consolas" w:hAnsi="Consolas"/>
                <w:sz w:val="18"/>
              </w:rPr>
              <w:lastRenderedPageBreak/>
              <w:t xml:space="preserve">        for i, layer in enumerate(self.model.layers):</w:t>
            </w:r>
            <w:r>
              <w:rPr>
                <w:rFonts w:ascii="Consolas" w:hAnsi="Consolas"/>
                <w:sz w:val="18"/>
              </w:rPr>
              <w:br/>
              <w:t xml:space="preserve">            layer_info = {</w:t>
            </w:r>
            <w:r>
              <w:rPr>
                <w:rFonts w:ascii="Consolas" w:hAnsi="Consolas"/>
                <w:sz w:val="18"/>
              </w:rPr>
              <w:br/>
              <w:t xml:space="preserve">                "index": i,</w:t>
            </w:r>
            <w:r>
              <w:rPr>
                <w:rFonts w:ascii="Consolas" w:hAnsi="Consolas"/>
                <w:sz w:val="18"/>
              </w:rPr>
              <w:br/>
              <w:t xml:space="preserve">                "name": layer.name,</w:t>
            </w:r>
            <w:r>
              <w:rPr>
                <w:rFonts w:ascii="Consolas" w:hAnsi="Consolas"/>
                <w:sz w:val="18"/>
              </w:rPr>
              <w:br/>
              <w:t xml:space="preserve">                "class": type(layer).__name__,</w:t>
            </w:r>
            <w:r>
              <w:rPr>
                <w:rFonts w:ascii="Consolas" w:hAnsi="Consolas"/>
                <w:sz w:val="18"/>
              </w:rPr>
              <w:br/>
              <w:t xml:space="preserve">                "config": self._safe_config_extract(layer),</w:t>
            </w:r>
            <w:r>
              <w:rPr>
                <w:rFonts w:ascii="Consolas" w:hAnsi="Consolas"/>
                <w:sz w:val="18"/>
              </w:rPr>
              <w:br/>
              <w:t xml:space="preserve">                "input_shape": layer.input_shape if hasattr(layer, 'input_shape') else None,</w:t>
            </w:r>
            <w:r>
              <w:rPr>
                <w:rFonts w:ascii="Consolas" w:hAnsi="Consolas"/>
                <w:sz w:val="18"/>
              </w:rPr>
              <w:br/>
              <w:t xml:space="preserve">                "output_shape": layer.output_shape if hasattr(layer, 'output_shape') else None,</w:t>
            </w:r>
            <w:r>
              <w:rPr>
                <w:rFonts w:ascii="Consolas" w:hAnsi="Consolas"/>
                <w:sz w:val="18"/>
              </w:rPr>
              <w:br/>
              <w:t xml:space="preserve">                "trainable_params": layer.count_params() if hasattr(layer, 'count_params') else 0,</w:t>
            </w:r>
            <w:r>
              <w:rPr>
                <w:rFonts w:ascii="Consolas" w:hAnsi="Consolas"/>
                <w:sz w:val="18"/>
              </w:rPr>
              <w:br/>
              <w:t xml:space="preserve">                "activation": getattr(layer, 'activation', None)</w:t>
            </w:r>
            <w:r>
              <w:rPr>
                <w:rFonts w:ascii="Consolas" w:hAnsi="Consolas"/>
                <w:sz w:val="18"/>
              </w:rPr>
              <w:br/>
              <w:t xml:space="preserve">            }</w:t>
            </w:r>
            <w:r>
              <w:rPr>
                <w:rFonts w:ascii="Consolas" w:hAnsi="Consolas"/>
                <w:sz w:val="18"/>
              </w:rPr>
              <w:br/>
            </w:r>
            <w:r>
              <w:rPr>
                <w:rFonts w:ascii="Consolas" w:hAnsi="Consolas"/>
                <w:sz w:val="18"/>
              </w:rPr>
              <w:br/>
              <w:t xml:space="preserve">            # Add layer-specific information</w:t>
            </w:r>
            <w:r>
              <w:rPr>
                <w:rFonts w:ascii="Consolas" w:hAnsi="Consolas"/>
                <w:sz w:val="18"/>
              </w:rPr>
              <w:br/>
              <w:t xml:space="preserve">            if hasattr(layer, 'units'):</w:t>
            </w:r>
            <w:r>
              <w:rPr>
                <w:rFonts w:ascii="Consolas" w:hAnsi="Consolas"/>
                <w:sz w:val="18"/>
              </w:rPr>
              <w:br/>
              <w:t xml:space="preserve">                layer_info['units'] = layer.units</w:t>
            </w:r>
            <w:r>
              <w:rPr>
                <w:rFonts w:ascii="Consolas" w:hAnsi="Consolas"/>
                <w:sz w:val="18"/>
              </w:rPr>
              <w:br/>
              <w:t xml:space="preserve">            if hasattr(layer, 'filters'):</w:t>
            </w:r>
            <w:r>
              <w:rPr>
                <w:rFonts w:ascii="Consolas" w:hAnsi="Consolas"/>
                <w:sz w:val="18"/>
              </w:rPr>
              <w:br/>
              <w:t xml:space="preserve">                layer_info['filters'] = layer.filters</w:t>
            </w:r>
            <w:r>
              <w:rPr>
                <w:rFonts w:ascii="Consolas" w:hAnsi="Consolas"/>
                <w:sz w:val="18"/>
              </w:rPr>
              <w:br/>
              <w:t xml:space="preserve">            if hasattr(layer, 'kernel_size'):</w:t>
            </w:r>
            <w:r>
              <w:rPr>
                <w:rFonts w:ascii="Consolas" w:hAnsi="Consolas"/>
                <w:sz w:val="18"/>
              </w:rPr>
              <w:br/>
              <w:t xml:space="preserve">                layer_info['kernel_size'] = layer.kernel_size</w:t>
            </w:r>
            <w:r>
              <w:rPr>
                <w:rFonts w:ascii="Consolas" w:hAnsi="Consolas"/>
                <w:sz w:val="18"/>
              </w:rPr>
              <w:br/>
              <w:t xml:space="preserve">            if hasattr(layer, 'strides'):</w:t>
            </w:r>
            <w:r>
              <w:rPr>
                <w:rFonts w:ascii="Consolas" w:hAnsi="Consolas"/>
                <w:sz w:val="18"/>
              </w:rPr>
              <w:br/>
              <w:t xml:space="preserve">                layer_info['strides'] = layer.strides</w:t>
            </w:r>
            <w:r>
              <w:rPr>
                <w:rFonts w:ascii="Consolas" w:hAnsi="Consolas"/>
                <w:sz w:val="18"/>
              </w:rPr>
              <w:br/>
              <w:t xml:space="preserve">            if hasattr(layer, 'dropout'):</w:t>
            </w:r>
            <w:r>
              <w:rPr>
                <w:rFonts w:ascii="Consolas" w:hAnsi="Consolas"/>
                <w:sz w:val="18"/>
              </w:rPr>
              <w:br/>
              <w:t xml:space="preserve">                layer_info['dropout_rate'] = layer.rate</w:t>
            </w:r>
            <w:r>
              <w:rPr>
                <w:rFonts w:ascii="Consolas" w:hAnsi="Consolas"/>
                <w:sz w:val="18"/>
              </w:rPr>
              <w:br/>
            </w:r>
            <w:r>
              <w:rPr>
                <w:rFonts w:ascii="Consolas" w:hAnsi="Consolas"/>
                <w:sz w:val="18"/>
              </w:rPr>
              <w:br/>
              <w:t xml:space="preserve">            architecture["layers"].append(layer_info)</w:t>
            </w:r>
            <w:r>
              <w:rPr>
                <w:rFonts w:ascii="Consolas" w:hAnsi="Consolas"/>
                <w:sz w:val="18"/>
              </w:rPr>
              <w:br/>
            </w:r>
            <w:r>
              <w:rPr>
                <w:rFonts w:ascii="Consolas" w:hAnsi="Consolas"/>
                <w:sz w:val="18"/>
              </w:rPr>
              <w:br/>
              <w:t xml:space="preserve">        return architecture</w:t>
            </w:r>
            <w:r>
              <w:rPr>
                <w:rFonts w:ascii="Consolas" w:hAnsi="Consolas"/>
                <w:sz w:val="18"/>
              </w:rPr>
              <w:br/>
            </w:r>
            <w:r>
              <w:rPr>
                <w:rFonts w:ascii="Consolas" w:hAnsi="Consolas"/>
                <w:sz w:val="18"/>
              </w:rPr>
              <w:br/>
              <w:t xml:space="preserve">    def _safe_config_extract(self, layer) -&gt; Dict[str, Any]:</w:t>
            </w:r>
            <w:r>
              <w:rPr>
                <w:rFonts w:ascii="Consolas" w:hAnsi="Consolas"/>
                <w:sz w:val="18"/>
              </w:rPr>
              <w:br/>
              <w:t xml:space="preserve">        """Safely extract layer configuration"""</w:t>
            </w:r>
            <w:r>
              <w:rPr>
                <w:rFonts w:ascii="Consolas" w:hAnsi="Consolas"/>
                <w:sz w:val="18"/>
              </w:rPr>
              <w:br/>
              <w:t xml:space="preserve">        try:</w:t>
            </w:r>
            <w:r>
              <w:rPr>
                <w:rFonts w:ascii="Consolas" w:hAnsi="Consolas"/>
                <w:sz w:val="18"/>
              </w:rPr>
              <w:br/>
              <w:t xml:space="preserve">            config = layer.get_config()</w:t>
            </w:r>
            <w:r>
              <w:rPr>
                <w:rFonts w:ascii="Consolas" w:hAnsi="Consolas"/>
                <w:sz w:val="18"/>
              </w:rPr>
              <w:br/>
              <w:t xml:space="preserve">            # Remove non-serializable items</w:t>
            </w:r>
            <w:r>
              <w:rPr>
                <w:rFonts w:ascii="Consolas" w:hAnsi="Consolas"/>
                <w:sz w:val="18"/>
              </w:rPr>
              <w:br/>
              <w:t xml:space="preserve">            safe_config = {}</w:t>
            </w:r>
            <w:r>
              <w:rPr>
                <w:rFonts w:ascii="Consolas" w:hAnsi="Consolas"/>
                <w:sz w:val="18"/>
              </w:rPr>
              <w:br/>
              <w:t xml:space="preserve">            for key, value in config.items():</w:t>
            </w:r>
            <w:r>
              <w:rPr>
                <w:rFonts w:ascii="Consolas" w:hAnsi="Consolas"/>
                <w:sz w:val="18"/>
              </w:rPr>
              <w:br/>
              <w:t xml:space="preserve">                try:</w:t>
            </w:r>
            <w:r>
              <w:rPr>
                <w:rFonts w:ascii="Consolas" w:hAnsi="Consolas"/>
                <w:sz w:val="18"/>
              </w:rPr>
              <w:br/>
              <w:t xml:space="preserve">                    json.dumps(value)  # Test if serializable</w:t>
            </w:r>
            <w:r>
              <w:rPr>
                <w:rFonts w:ascii="Consolas" w:hAnsi="Consolas"/>
                <w:sz w:val="18"/>
              </w:rPr>
              <w:br/>
              <w:t xml:space="preserve">                    safe_config[key] = value</w:t>
            </w:r>
            <w:r>
              <w:rPr>
                <w:rFonts w:ascii="Consolas" w:hAnsi="Consolas"/>
                <w:sz w:val="18"/>
              </w:rPr>
              <w:br/>
              <w:t xml:space="preserve">                except (TypeError, ValueError):</w:t>
            </w:r>
            <w:r>
              <w:rPr>
                <w:rFonts w:ascii="Consolas" w:hAnsi="Consolas"/>
                <w:sz w:val="18"/>
              </w:rPr>
              <w:br/>
              <w:t xml:space="preserve">                    safe_config[key] = str(value)</w:t>
            </w:r>
            <w:r>
              <w:rPr>
                <w:rFonts w:ascii="Consolas" w:hAnsi="Consolas"/>
                <w:sz w:val="18"/>
              </w:rPr>
              <w:br/>
              <w:t xml:space="preserve">            return safe_config</w:t>
            </w:r>
            <w:r>
              <w:rPr>
                <w:rFonts w:ascii="Consolas" w:hAnsi="Consolas"/>
                <w:sz w:val="18"/>
              </w:rPr>
              <w:br/>
              <w:t xml:space="preserve">        except:</w:t>
            </w:r>
            <w:r>
              <w:rPr>
                <w:rFonts w:ascii="Consolas" w:hAnsi="Consolas"/>
                <w:sz w:val="18"/>
              </w:rPr>
              <w:br/>
              <w:t xml:space="preserve">            return {"error": "Could not extract configuration"}</w:t>
            </w:r>
            <w:r>
              <w:rPr>
                <w:rFonts w:ascii="Consolas" w:hAnsi="Consolas"/>
                <w:sz w:val="18"/>
              </w:rPr>
              <w:br/>
            </w:r>
            <w:r>
              <w:rPr>
                <w:rFonts w:ascii="Consolas" w:hAnsi="Consolas"/>
                <w:sz w:val="18"/>
              </w:rPr>
              <w:br/>
              <w:t xml:space="preserve">    def extract_hyperparameters(self) -&gt; Dict[str, Any]:</w:t>
            </w:r>
            <w:r>
              <w:rPr>
                <w:rFonts w:ascii="Consolas" w:hAnsi="Consolas"/>
                <w:sz w:val="18"/>
              </w:rPr>
              <w:br/>
              <w:t xml:space="preserve">        """Extract model hyperparameters"""</w:t>
            </w:r>
            <w:r>
              <w:rPr>
                <w:rFonts w:ascii="Consolas" w:hAnsi="Consolas"/>
                <w:sz w:val="18"/>
              </w:rPr>
              <w:br/>
              <w:t xml:space="preserve">        hyperparams = {</w:t>
            </w:r>
            <w:r>
              <w:rPr>
                <w:rFonts w:ascii="Consolas" w:hAnsi="Consolas"/>
                <w:sz w:val="18"/>
              </w:rPr>
              <w:br/>
              <w:t xml:space="preserve">            "optimizer": None,</w:t>
            </w:r>
            <w:r>
              <w:rPr>
                <w:rFonts w:ascii="Consolas" w:hAnsi="Consolas"/>
                <w:sz w:val="18"/>
              </w:rPr>
              <w:br/>
              <w:t xml:space="preserve">            "loss_function": None,</w:t>
            </w:r>
            <w:r>
              <w:rPr>
                <w:rFonts w:ascii="Consolas" w:hAnsi="Consolas"/>
                <w:sz w:val="18"/>
              </w:rPr>
              <w:br/>
              <w:t xml:space="preserve">            "metrics": [],</w:t>
            </w:r>
            <w:r>
              <w:rPr>
                <w:rFonts w:ascii="Consolas" w:hAnsi="Consolas"/>
                <w:sz w:val="18"/>
              </w:rPr>
              <w:br/>
              <w:t xml:space="preserve">            "total_parameters": self.model.count_params() if hasattr(self.model, 'count_params') else 0,</w:t>
            </w:r>
            <w:r>
              <w:rPr>
                <w:rFonts w:ascii="Consolas" w:hAnsi="Consolas"/>
                <w:sz w:val="18"/>
              </w:rPr>
              <w:br/>
              <w:t xml:space="preserve">            "trainable_parameters": sum([layer.count_params() for layer in self.model.layers if layer.trainable])</w:t>
            </w:r>
            <w:r>
              <w:rPr>
                <w:rFonts w:ascii="Consolas" w:hAnsi="Consolas"/>
                <w:sz w:val="18"/>
              </w:rPr>
              <w:br/>
              <w:t xml:space="preserve">        }</w:t>
            </w:r>
            <w:r>
              <w:rPr>
                <w:rFonts w:ascii="Consolas" w:hAnsi="Consolas"/>
                <w:sz w:val="18"/>
              </w:rPr>
              <w:br/>
            </w:r>
            <w:r>
              <w:rPr>
                <w:rFonts w:ascii="Consolas" w:hAnsi="Consolas"/>
                <w:sz w:val="18"/>
              </w:rPr>
              <w:br/>
              <w:t xml:space="preserve">        # Extract optimizer information if model is compiled</w:t>
            </w:r>
            <w:r>
              <w:rPr>
                <w:rFonts w:ascii="Consolas" w:hAnsi="Consolas"/>
                <w:sz w:val="18"/>
              </w:rPr>
              <w:br/>
            </w:r>
            <w:r>
              <w:rPr>
                <w:rFonts w:ascii="Consolas" w:hAnsi="Consolas"/>
                <w:sz w:val="18"/>
              </w:rPr>
              <w:lastRenderedPageBreak/>
              <w:t xml:space="preserve">        if hasattr(self.model, 'optimizer') and self.model.optimizer:</w:t>
            </w:r>
            <w:r>
              <w:rPr>
                <w:rFonts w:ascii="Consolas" w:hAnsi="Consolas"/>
                <w:sz w:val="18"/>
              </w:rPr>
              <w:br/>
              <w:t xml:space="preserve">            optimizer = self.model.optimizer</w:t>
            </w:r>
            <w:r>
              <w:rPr>
                <w:rFonts w:ascii="Consolas" w:hAnsi="Consolas"/>
                <w:sz w:val="18"/>
              </w:rPr>
              <w:br/>
              <w:t xml:space="preserve">            hyperparams["optimizer"] = {</w:t>
            </w:r>
            <w:r>
              <w:rPr>
                <w:rFonts w:ascii="Consolas" w:hAnsi="Consolas"/>
                <w:sz w:val="18"/>
              </w:rPr>
              <w:br/>
              <w:t xml:space="preserve">                "class": type(optimizer).__name__,</w:t>
            </w:r>
            <w:r>
              <w:rPr>
                <w:rFonts w:ascii="Consolas" w:hAnsi="Consolas"/>
                <w:sz w:val="18"/>
              </w:rPr>
              <w:br/>
              <w:t xml:space="preserve">                "learning_rate": float(optimizer.learning_rate) if hasattr(optimizer, 'learning_rate') else None,</w:t>
            </w:r>
            <w:r>
              <w:rPr>
                <w:rFonts w:ascii="Consolas" w:hAnsi="Consolas"/>
                <w:sz w:val="18"/>
              </w:rPr>
              <w:br/>
              <w:t xml:space="preserve">                "config": self._extract_optimizer_config(optimizer)</w:t>
            </w:r>
            <w:r>
              <w:rPr>
                <w:rFonts w:ascii="Consolas" w:hAnsi="Consolas"/>
                <w:sz w:val="18"/>
              </w:rPr>
              <w:br/>
              <w:t xml:space="preserve">            }</w:t>
            </w:r>
            <w:r>
              <w:rPr>
                <w:rFonts w:ascii="Consolas" w:hAnsi="Consolas"/>
                <w:sz w:val="18"/>
              </w:rPr>
              <w:br/>
            </w:r>
            <w:r>
              <w:rPr>
                <w:rFonts w:ascii="Consolas" w:hAnsi="Consolas"/>
                <w:sz w:val="18"/>
              </w:rPr>
              <w:br/>
              <w:t xml:space="preserve">        # Extract loss function</w:t>
            </w:r>
            <w:r>
              <w:rPr>
                <w:rFonts w:ascii="Consolas" w:hAnsi="Consolas"/>
                <w:sz w:val="18"/>
              </w:rPr>
              <w:br/>
              <w:t xml:space="preserve">        if hasattr(self.model, 'compiled_loss') and self.model.compiled_loss:</w:t>
            </w:r>
            <w:r>
              <w:rPr>
                <w:rFonts w:ascii="Consolas" w:hAnsi="Consolas"/>
                <w:sz w:val="18"/>
              </w:rPr>
              <w:br/>
              <w:t xml:space="preserve">            hyperparams["loss_function"] = str(self.model.compiled_loss)</w:t>
            </w:r>
            <w:r>
              <w:rPr>
                <w:rFonts w:ascii="Consolas" w:hAnsi="Consolas"/>
                <w:sz w:val="18"/>
              </w:rPr>
              <w:br/>
            </w:r>
            <w:r>
              <w:rPr>
                <w:rFonts w:ascii="Consolas" w:hAnsi="Consolas"/>
                <w:sz w:val="18"/>
              </w:rPr>
              <w:br/>
              <w:t xml:space="preserve">        # Extract metrics</w:t>
            </w:r>
            <w:r>
              <w:rPr>
                <w:rFonts w:ascii="Consolas" w:hAnsi="Consolas"/>
                <w:sz w:val="18"/>
              </w:rPr>
              <w:br/>
              <w:t xml:space="preserve">        if hasattr(self.model, 'compiled_metrics') and self.model.compiled_metrics:</w:t>
            </w:r>
            <w:r>
              <w:rPr>
                <w:rFonts w:ascii="Consolas" w:hAnsi="Consolas"/>
                <w:sz w:val="18"/>
              </w:rPr>
              <w:br/>
              <w:t xml:space="preserve">            hyperparams["metrics"] = [str(metric) for metric in self.model.compiled_metrics.metrics]</w:t>
            </w:r>
            <w:r>
              <w:rPr>
                <w:rFonts w:ascii="Consolas" w:hAnsi="Consolas"/>
                <w:sz w:val="18"/>
              </w:rPr>
              <w:br/>
            </w:r>
            <w:r>
              <w:rPr>
                <w:rFonts w:ascii="Consolas" w:hAnsi="Consolas"/>
                <w:sz w:val="18"/>
              </w:rPr>
              <w:br/>
              <w:t xml:space="preserve">        return hyperparams</w:t>
            </w:r>
            <w:r>
              <w:rPr>
                <w:rFonts w:ascii="Consolas" w:hAnsi="Consolas"/>
                <w:sz w:val="18"/>
              </w:rPr>
              <w:br/>
            </w:r>
            <w:r>
              <w:rPr>
                <w:rFonts w:ascii="Consolas" w:hAnsi="Consolas"/>
                <w:sz w:val="18"/>
              </w:rPr>
              <w:br/>
              <w:t xml:space="preserve">    def _extract_optimizer_config(self, optimizer) -&gt; Dict[str, Any]:</w:t>
            </w:r>
            <w:r>
              <w:rPr>
                <w:rFonts w:ascii="Consolas" w:hAnsi="Consolas"/>
                <w:sz w:val="18"/>
              </w:rPr>
              <w:br/>
              <w:t xml:space="preserve">        """Extract optimizer configuration"""</w:t>
            </w:r>
            <w:r>
              <w:rPr>
                <w:rFonts w:ascii="Consolas" w:hAnsi="Consolas"/>
                <w:sz w:val="18"/>
              </w:rPr>
              <w:br/>
              <w:t xml:space="preserve">        try:</w:t>
            </w:r>
            <w:r>
              <w:rPr>
                <w:rFonts w:ascii="Consolas" w:hAnsi="Consolas"/>
                <w:sz w:val="18"/>
              </w:rPr>
              <w:br/>
              <w:t xml:space="preserve">            config = optimizer.get_config()</w:t>
            </w:r>
            <w:r>
              <w:rPr>
                <w:rFonts w:ascii="Consolas" w:hAnsi="Consolas"/>
                <w:sz w:val="18"/>
              </w:rPr>
              <w:br/>
              <w:t xml:space="preserve">            safe_config = {}</w:t>
            </w:r>
            <w:r>
              <w:rPr>
                <w:rFonts w:ascii="Consolas" w:hAnsi="Consolas"/>
                <w:sz w:val="18"/>
              </w:rPr>
              <w:br/>
              <w:t xml:space="preserve">            for key, value in config.items():</w:t>
            </w:r>
            <w:r>
              <w:rPr>
                <w:rFonts w:ascii="Consolas" w:hAnsi="Consolas"/>
                <w:sz w:val="18"/>
              </w:rPr>
              <w:br/>
              <w:t xml:space="preserve">                try:</w:t>
            </w:r>
            <w:r>
              <w:rPr>
                <w:rFonts w:ascii="Consolas" w:hAnsi="Consolas"/>
                <w:sz w:val="18"/>
              </w:rPr>
              <w:br/>
              <w:t xml:space="preserve">                    json.dumps(value)</w:t>
            </w:r>
            <w:r>
              <w:rPr>
                <w:rFonts w:ascii="Consolas" w:hAnsi="Consolas"/>
                <w:sz w:val="18"/>
              </w:rPr>
              <w:br/>
              <w:t xml:space="preserve">                    safe_config[key] = value</w:t>
            </w:r>
            <w:r>
              <w:rPr>
                <w:rFonts w:ascii="Consolas" w:hAnsi="Consolas"/>
                <w:sz w:val="18"/>
              </w:rPr>
              <w:br/>
              <w:t xml:space="preserve">                except (TypeError, ValueError):</w:t>
            </w:r>
            <w:r>
              <w:rPr>
                <w:rFonts w:ascii="Consolas" w:hAnsi="Consolas"/>
                <w:sz w:val="18"/>
              </w:rPr>
              <w:br/>
              <w:t xml:space="preserve">                    safe_config[key] = str(value)</w:t>
            </w:r>
            <w:r>
              <w:rPr>
                <w:rFonts w:ascii="Consolas" w:hAnsi="Consolas"/>
                <w:sz w:val="18"/>
              </w:rPr>
              <w:br/>
              <w:t xml:space="preserve">            return safe_config</w:t>
            </w:r>
            <w:r>
              <w:rPr>
                <w:rFonts w:ascii="Consolas" w:hAnsi="Consolas"/>
                <w:sz w:val="18"/>
              </w:rPr>
              <w:br/>
              <w:t xml:space="preserve">        except:</w:t>
            </w:r>
            <w:r>
              <w:rPr>
                <w:rFonts w:ascii="Consolas" w:hAnsi="Consolas"/>
                <w:sz w:val="18"/>
              </w:rPr>
              <w:br/>
              <w:t xml:space="preserve">            return {"error": "Could not extract optimizer config"}</w:t>
            </w:r>
            <w:r>
              <w:rPr>
                <w:rFonts w:ascii="Consolas" w:hAnsi="Consolas"/>
                <w:sz w:val="18"/>
              </w:rPr>
              <w:br/>
            </w:r>
            <w:r>
              <w:rPr>
                <w:rFonts w:ascii="Consolas" w:hAnsi="Consolas"/>
                <w:sz w:val="18"/>
              </w:rPr>
              <w:br/>
              <w:t xml:space="preserve">    def get_model_summary(self) -&gt; str:</w:t>
            </w:r>
            <w:r>
              <w:rPr>
                <w:rFonts w:ascii="Consolas" w:hAnsi="Consolas"/>
                <w:sz w:val="18"/>
              </w:rPr>
              <w:br/>
              <w:t xml:space="preserve">        """Get model summary as string"""</w:t>
            </w:r>
            <w:r>
              <w:rPr>
                <w:rFonts w:ascii="Consolas" w:hAnsi="Consolas"/>
                <w:sz w:val="18"/>
              </w:rPr>
              <w:br/>
              <w:t xml:space="preserve">        if not self.model:</w:t>
            </w:r>
            <w:r>
              <w:rPr>
                <w:rFonts w:ascii="Consolas" w:hAnsi="Consolas"/>
                <w:sz w:val="18"/>
              </w:rPr>
              <w:br/>
              <w:t xml:space="preserve">            raise ValueError("Model not loaded")</w:t>
            </w:r>
            <w:r>
              <w:rPr>
                <w:rFonts w:ascii="Consolas" w:hAnsi="Consolas"/>
                <w:sz w:val="18"/>
              </w:rPr>
              <w:br/>
            </w:r>
            <w:r>
              <w:rPr>
                <w:rFonts w:ascii="Consolas" w:hAnsi="Consolas"/>
                <w:sz w:val="18"/>
              </w:rPr>
              <w:br/>
              <w:t xml:space="preserve">        # Capture model summary</w:t>
            </w:r>
            <w:r>
              <w:rPr>
                <w:rFonts w:ascii="Consolas" w:hAnsi="Consolas"/>
                <w:sz w:val="18"/>
              </w:rPr>
              <w:br/>
              <w:t xml:space="preserve">        summary_lines = []</w:t>
            </w:r>
            <w:r>
              <w:rPr>
                <w:rFonts w:ascii="Consolas" w:hAnsi="Consolas"/>
                <w:sz w:val="18"/>
              </w:rPr>
              <w:br/>
              <w:t xml:space="preserve">        self.model.summary(print_fn=lambda x: summary_lines.append(x))</w:t>
            </w:r>
            <w:r>
              <w:rPr>
                <w:rFonts w:ascii="Consolas" w:hAnsi="Consolas"/>
                <w:sz w:val="18"/>
              </w:rPr>
              <w:br/>
              <w:t xml:space="preserve">        return '\n'.join(summary_lines)</w:t>
            </w:r>
            <w:r>
              <w:rPr>
                <w:rFonts w:ascii="Consolas" w:hAnsi="Consolas"/>
                <w:sz w:val="18"/>
              </w:rPr>
              <w:br/>
            </w:r>
            <w:r>
              <w:rPr>
                <w:rFonts w:ascii="Consolas" w:hAnsi="Consolas"/>
                <w:sz w:val="18"/>
              </w:rPr>
              <w:br/>
              <w:t xml:space="preserve">    def predict_sample(self, sample_input: Any) -&gt; Dict[str, Any]:</w:t>
            </w:r>
            <w:r>
              <w:rPr>
                <w:rFonts w:ascii="Consolas" w:hAnsi="Consolas"/>
                <w:sz w:val="18"/>
              </w:rPr>
              <w:br/>
              <w:t xml:space="preserve">        """Make prediction and return explanation data"""</w:t>
            </w:r>
            <w:r>
              <w:rPr>
                <w:rFonts w:ascii="Consolas" w:hAnsi="Consolas"/>
                <w:sz w:val="18"/>
              </w:rPr>
              <w:br/>
              <w:t xml:space="preserve">        if not self.model:</w:t>
            </w:r>
            <w:r>
              <w:rPr>
                <w:rFonts w:ascii="Consolas" w:hAnsi="Consolas"/>
                <w:sz w:val="18"/>
              </w:rPr>
              <w:br/>
              <w:t xml:space="preserve">            raise ValueError("Model not loaded")</w:t>
            </w:r>
            <w:r>
              <w:rPr>
                <w:rFonts w:ascii="Consolas" w:hAnsi="Consolas"/>
                <w:sz w:val="18"/>
              </w:rPr>
              <w:br/>
            </w:r>
            <w:r>
              <w:rPr>
                <w:rFonts w:ascii="Consolas" w:hAnsi="Consolas"/>
                <w:sz w:val="18"/>
              </w:rPr>
              <w:br/>
              <w:t xml:space="preserve">        # Ensure input is in correct format</w:t>
            </w:r>
            <w:r>
              <w:rPr>
                <w:rFonts w:ascii="Consolas" w:hAnsi="Consolas"/>
                <w:sz w:val="18"/>
              </w:rPr>
              <w:br/>
              <w:t xml:space="preserve">        if not isinstance(sample_input, np.ndarray):</w:t>
            </w:r>
            <w:r>
              <w:rPr>
                <w:rFonts w:ascii="Consolas" w:hAnsi="Consolas"/>
                <w:sz w:val="18"/>
              </w:rPr>
              <w:br/>
              <w:t xml:space="preserve">            sample_input = np.array(sample_input)</w:t>
            </w:r>
            <w:r>
              <w:rPr>
                <w:rFonts w:ascii="Consolas" w:hAnsi="Consolas"/>
                <w:sz w:val="18"/>
              </w:rPr>
              <w:br/>
            </w:r>
            <w:r>
              <w:rPr>
                <w:rFonts w:ascii="Consolas" w:hAnsi="Consolas"/>
                <w:sz w:val="18"/>
              </w:rPr>
              <w:br/>
              <w:t xml:space="preserve">        if len(sample_input.shape) == len(self.model.input_shape) - 1:</w:t>
            </w:r>
            <w:r>
              <w:rPr>
                <w:rFonts w:ascii="Consolas" w:hAnsi="Consolas"/>
                <w:sz w:val="18"/>
              </w:rPr>
              <w:br/>
              <w:t xml:space="preserve">            sample_input = np.expand_dims(sample_input, axis=0)</w:t>
            </w:r>
            <w:r>
              <w:rPr>
                <w:rFonts w:ascii="Consolas" w:hAnsi="Consolas"/>
                <w:sz w:val="18"/>
              </w:rPr>
              <w:br/>
            </w:r>
            <w:r>
              <w:rPr>
                <w:rFonts w:ascii="Consolas" w:hAnsi="Consolas"/>
                <w:sz w:val="18"/>
              </w:rPr>
              <w:br/>
              <w:t xml:space="preserve">        # Make prediction</w:t>
            </w:r>
            <w:r>
              <w:rPr>
                <w:rFonts w:ascii="Consolas" w:hAnsi="Consolas"/>
                <w:sz w:val="18"/>
              </w:rPr>
              <w:br/>
              <w:t xml:space="preserve">        prediction = self.model.predict(sample_input, verbose=0)</w:t>
            </w:r>
            <w:r>
              <w:rPr>
                <w:rFonts w:ascii="Consolas" w:hAnsi="Consolas"/>
                <w:sz w:val="18"/>
              </w:rPr>
              <w:br/>
            </w:r>
            <w:r>
              <w:rPr>
                <w:rFonts w:ascii="Consolas" w:hAnsi="Consolas"/>
                <w:sz w:val="18"/>
              </w:rPr>
              <w:br/>
            </w:r>
            <w:r>
              <w:rPr>
                <w:rFonts w:ascii="Consolas" w:hAnsi="Consolas"/>
                <w:sz w:val="18"/>
              </w:rPr>
              <w:lastRenderedPageBreak/>
              <w:t xml:space="preserve">        prediction_info = {</w:t>
            </w:r>
            <w:r>
              <w:rPr>
                <w:rFonts w:ascii="Consolas" w:hAnsi="Consolas"/>
                <w:sz w:val="18"/>
              </w:rPr>
              <w:br/>
              <w:t xml:space="preserve">            "input_shape": sample_input.shape,</w:t>
            </w:r>
            <w:r>
              <w:rPr>
                <w:rFonts w:ascii="Consolas" w:hAnsi="Consolas"/>
                <w:sz w:val="18"/>
              </w:rPr>
              <w:br/>
              <w:t xml:space="preserve">            "output_shape": prediction.shape,</w:t>
            </w:r>
            <w:r>
              <w:rPr>
                <w:rFonts w:ascii="Consolas" w:hAnsi="Consolas"/>
                <w:sz w:val="18"/>
              </w:rPr>
              <w:br/>
              <w:t xml:space="preserve">            "prediction": prediction.tolist(),</w:t>
            </w:r>
            <w:r>
              <w:rPr>
                <w:rFonts w:ascii="Consolas" w:hAnsi="Consolas"/>
                <w:sz w:val="18"/>
              </w:rPr>
              <w:br/>
              <w:t xml:space="preserve">            "input_data": sample_input.tolist()</w:t>
            </w:r>
            <w:r>
              <w:rPr>
                <w:rFonts w:ascii="Consolas" w:hAnsi="Consolas"/>
                <w:sz w:val="18"/>
              </w:rPr>
              <w:br/>
              <w:t xml:space="preserve">        }</w:t>
            </w:r>
            <w:r>
              <w:rPr>
                <w:rFonts w:ascii="Consolas" w:hAnsi="Consolas"/>
                <w:sz w:val="18"/>
              </w:rPr>
              <w:br/>
            </w:r>
            <w:r>
              <w:rPr>
                <w:rFonts w:ascii="Consolas" w:hAnsi="Consolas"/>
                <w:sz w:val="18"/>
              </w:rPr>
              <w:br/>
              <w:t xml:space="preserve">        # Add confidence for classification tasks</w:t>
            </w:r>
            <w:r>
              <w:rPr>
                <w:rFonts w:ascii="Consolas" w:hAnsi="Consolas"/>
                <w:sz w:val="18"/>
              </w:rPr>
              <w:br/>
              <w:t xml:space="preserve">        if len(prediction.shape) &gt; 1 and prediction.shape[1] &gt; 1:</w:t>
            </w:r>
            <w:r>
              <w:rPr>
                <w:rFonts w:ascii="Consolas" w:hAnsi="Consolas"/>
                <w:sz w:val="18"/>
              </w:rPr>
              <w:br/>
              <w:t xml:space="preserve">            prediction_info["confidence"] = float(np.max(prediction))</w:t>
            </w:r>
            <w:r>
              <w:rPr>
                <w:rFonts w:ascii="Consolas" w:hAnsi="Consolas"/>
                <w:sz w:val="18"/>
              </w:rPr>
              <w:br/>
              <w:t xml:space="preserve">            prediction_info["predicted_class"] = int(np.argmax(prediction))</w:t>
            </w:r>
            <w:r>
              <w:rPr>
                <w:rFonts w:ascii="Consolas" w:hAnsi="Consolas"/>
                <w:sz w:val="18"/>
              </w:rPr>
              <w:br/>
              <w:t xml:space="preserve">            prediction_info["class_probabilities"] = prediction[0].tolist()</w:t>
            </w:r>
            <w:r>
              <w:rPr>
                <w:rFonts w:ascii="Consolas" w:hAnsi="Consolas"/>
                <w:sz w:val="18"/>
              </w:rPr>
              <w:br/>
            </w:r>
            <w:r>
              <w:rPr>
                <w:rFonts w:ascii="Consolas" w:hAnsi="Consolas"/>
                <w:sz w:val="18"/>
              </w:rPr>
              <w:br/>
              <w:t xml:space="preserve">        return prediction_info</w:t>
            </w:r>
            <w:r>
              <w:rPr>
                <w:rFonts w:ascii="Consolas" w:hAnsi="Consolas"/>
                <w:sz w:val="18"/>
              </w:rPr>
              <w:br/>
            </w:r>
            <w:r>
              <w:rPr>
                <w:rFonts w:ascii="Consolas" w:hAnsi="Consolas"/>
                <w:sz w:val="18"/>
              </w:rPr>
              <w:br/>
              <w:t xml:space="preserve">    def get_framework_name(self) -&gt; str:</w:t>
            </w:r>
            <w:r>
              <w:rPr>
                <w:rFonts w:ascii="Consolas" w:hAnsi="Consolas"/>
                <w:sz w:val="18"/>
              </w:rPr>
              <w:br/>
              <w:t xml:space="preserve">        return "tensorflow"</w:t>
            </w:r>
            <w:r>
              <w:rPr>
                <w:rFonts w:ascii="Consolas" w:hAnsi="Consolas"/>
                <w:sz w:val="18"/>
              </w:rPr>
              <w:br/>
            </w:r>
            <w:r>
              <w:rPr>
                <w:rFonts w:ascii="Consolas" w:hAnsi="Consolas"/>
                <w:sz w:val="18"/>
              </w:rPr>
              <w:br/>
              <w:t xml:space="preserve">    def get_model_type(self) -&gt; str:</w:t>
            </w:r>
            <w:r>
              <w:rPr>
                <w:rFonts w:ascii="Consolas" w:hAnsi="Consolas"/>
                <w:sz w:val="18"/>
              </w:rPr>
              <w:br/>
              <w:t xml:space="preserve">        if not self.model:</w:t>
            </w:r>
            <w:r>
              <w:rPr>
                <w:rFonts w:ascii="Consolas" w:hAnsi="Consolas"/>
                <w:sz w:val="18"/>
              </w:rPr>
              <w:br/>
              <w:t xml:space="preserve">            return "Unknown"</w:t>
            </w:r>
            <w:r>
              <w:rPr>
                <w:rFonts w:ascii="Consolas" w:hAnsi="Consolas"/>
                <w:sz w:val="18"/>
              </w:rPr>
              <w:br/>
            </w:r>
            <w:r>
              <w:rPr>
                <w:rFonts w:ascii="Consolas" w:hAnsi="Consolas"/>
                <w:sz w:val="18"/>
              </w:rPr>
              <w:br/>
              <w:t xml:space="preserve">        model_class = type(self.model).__name__</w:t>
            </w:r>
            <w:r>
              <w:rPr>
                <w:rFonts w:ascii="Consolas" w:hAnsi="Consolas"/>
                <w:sz w:val="18"/>
              </w:rPr>
              <w:br/>
            </w:r>
            <w:r>
              <w:rPr>
                <w:rFonts w:ascii="Consolas" w:hAnsi="Consolas"/>
                <w:sz w:val="18"/>
              </w:rPr>
              <w:br/>
              <w:t xml:space="preserve">        # Determine model type based on architecture</w:t>
            </w:r>
            <w:r>
              <w:rPr>
                <w:rFonts w:ascii="Consolas" w:hAnsi="Consolas"/>
                <w:sz w:val="18"/>
              </w:rPr>
              <w:br/>
              <w:t xml:space="preserve">        if "Sequential" in model_class:</w:t>
            </w:r>
            <w:r>
              <w:rPr>
                <w:rFonts w:ascii="Consolas" w:hAnsi="Consolas"/>
                <w:sz w:val="18"/>
              </w:rPr>
              <w:br/>
              <w:t xml:space="preserve">            return "Sequential Neural Network"</w:t>
            </w:r>
            <w:r>
              <w:rPr>
                <w:rFonts w:ascii="Consolas" w:hAnsi="Consolas"/>
                <w:sz w:val="18"/>
              </w:rPr>
              <w:br/>
              <w:t xml:space="preserve">        elif "Model" in model_class:</w:t>
            </w:r>
            <w:r>
              <w:rPr>
                <w:rFonts w:ascii="Consolas" w:hAnsi="Consolas"/>
                <w:sz w:val="18"/>
              </w:rPr>
              <w:br/>
              <w:t xml:space="preserve">            return "Functional Neural Network"</w:t>
            </w:r>
            <w:r>
              <w:rPr>
                <w:rFonts w:ascii="Consolas" w:hAnsi="Consolas"/>
                <w:sz w:val="18"/>
              </w:rPr>
              <w:br/>
              <w:t xml:space="preserve">        else:</w:t>
            </w:r>
            <w:r>
              <w:rPr>
                <w:rFonts w:ascii="Consolas" w:hAnsi="Consolas"/>
                <w:sz w:val="18"/>
              </w:rPr>
              <w:br/>
              <w:t xml:space="preserve">            return f"Custom {model_class}"</w:t>
            </w:r>
            <w:r>
              <w:rPr>
                <w:rFonts w:ascii="Consolas" w:hAnsi="Consolas"/>
                <w:sz w:val="18"/>
              </w:rPr>
              <w:br/>
            </w:r>
            <w:r>
              <w:rPr>
                <w:rFonts w:ascii="Consolas" w:hAnsi="Consolas"/>
                <w:sz w:val="18"/>
              </w:rPr>
              <w:br/>
              <w:t xml:space="preserve">    def analyze_complexity(self) -&gt; Dict[str, Any]:</w:t>
            </w:r>
            <w:r>
              <w:rPr>
                <w:rFonts w:ascii="Consolas" w:hAnsi="Consolas"/>
                <w:sz w:val="18"/>
              </w:rPr>
              <w:br/>
              <w:t xml:space="preserve">        """Analyze computational complexity"""</w:t>
            </w:r>
            <w:r>
              <w:rPr>
                <w:rFonts w:ascii="Consolas" w:hAnsi="Consolas"/>
                <w:sz w:val="18"/>
              </w:rPr>
              <w:br/>
              <w:t xml:space="preserve">        if not self.model:</w:t>
            </w:r>
            <w:r>
              <w:rPr>
                <w:rFonts w:ascii="Consolas" w:hAnsi="Consolas"/>
                <w:sz w:val="18"/>
              </w:rPr>
              <w:br/>
              <w:t xml:space="preserve">            return super().analyze_complexity()</w:t>
            </w:r>
            <w:r>
              <w:rPr>
                <w:rFonts w:ascii="Consolas" w:hAnsi="Consolas"/>
                <w:sz w:val="18"/>
              </w:rPr>
              <w:br/>
            </w:r>
            <w:r>
              <w:rPr>
                <w:rFonts w:ascii="Consolas" w:hAnsi="Consolas"/>
                <w:sz w:val="18"/>
              </w:rPr>
              <w:br/>
              <w:t xml:space="preserve">        total_params = self.model.count_params()</w:t>
            </w:r>
            <w:r>
              <w:rPr>
                <w:rFonts w:ascii="Consolas" w:hAnsi="Consolas"/>
                <w:sz w:val="18"/>
              </w:rPr>
              <w:br/>
              <w:t xml:space="preserve">        trainable_params = sum([layer.count_params() for layer in self.model.layers if layer.trainable])</w:t>
            </w:r>
            <w:r>
              <w:rPr>
                <w:rFonts w:ascii="Consolas" w:hAnsi="Consolas"/>
                <w:sz w:val="18"/>
              </w:rPr>
              <w:br/>
            </w:r>
            <w:r>
              <w:rPr>
                <w:rFonts w:ascii="Consolas" w:hAnsi="Consolas"/>
                <w:sz w:val="18"/>
              </w:rPr>
              <w:br/>
              <w:t xml:space="preserve">        # Estimate memory usage (rough approximation)</w:t>
            </w:r>
            <w:r>
              <w:rPr>
                <w:rFonts w:ascii="Consolas" w:hAnsi="Consolas"/>
                <w:sz w:val="18"/>
              </w:rPr>
              <w:br/>
              <w:t xml:space="preserve">        # Each parameter typically takes 4 bytes (float32)</w:t>
            </w:r>
            <w:r>
              <w:rPr>
                <w:rFonts w:ascii="Consolas" w:hAnsi="Consolas"/>
                <w:sz w:val="18"/>
              </w:rPr>
              <w:br/>
              <w:t xml:space="preserve">        estimated_memory_mb = (total_params * 4) / (1024 * 1024)</w:t>
            </w:r>
            <w:r>
              <w:rPr>
                <w:rFonts w:ascii="Consolas" w:hAnsi="Consolas"/>
                <w:sz w:val="18"/>
              </w:rPr>
              <w:br/>
            </w:r>
            <w:r>
              <w:rPr>
                <w:rFonts w:ascii="Consolas" w:hAnsi="Consolas"/>
                <w:sz w:val="18"/>
              </w:rPr>
              <w:br/>
              <w:t xml:space="preserve">        complexity = {</w:t>
            </w:r>
            <w:r>
              <w:rPr>
                <w:rFonts w:ascii="Consolas" w:hAnsi="Consolas"/>
                <w:sz w:val="18"/>
              </w:rPr>
              <w:br/>
              <w:t xml:space="preserve">            "total_parameters": total_params,</w:t>
            </w:r>
            <w:r>
              <w:rPr>
                <w:rFonts w:ascii="Consolas" w:hAnsi="Consolas"/>
                <w:sz w:val="18"/>
              </w:rPr>
              <w:br/>
              <w:t xml:space="preserve">            "trainable_parameters": trainable_params,</w:t>
            </w:r>
            <w:r>
              <w:rPr>
                <w:rFonts w:ascii="Consolas" w:hAnsi="Consolas"/>
                <w:sz w:val="18"/>
              </w:rPr>
              <w:br/>
              <w:t xml:space="preserve">            "non_trainable_parameters": total_params - trainable_params,</w:t>
            </w:r>
            <w:r>
              <w:rPr>
                <w:rFonts w:ascii="Consolas" w:hAnsi="Consolas"/>
                <w:sz w:val="18"/>
              </w:rPr>
              <w:br/>
              <w:t xml:space="preserve">            "estimated_memory_mb": round(estimated_memory_mb, 2),</w:t>
            </w:r>
            <w:r>
              <w:rPr>
                <w:rFonts w:ascii="Consolas" w:hAnsi="Consolas"/>
                <w:sz w:val="18"/>
              </w:rPr>
              <w:br/>
              <w:t xml:space="preserve">            "model_size_layers": len(self.model.layers),</w:t>
            </w:r>
            <w:r>
              <w:rPr>
                <w:rFonts w:ascii="Consolas" w:hAnsi="Consolas"/>
                <w:sz w:val="18"/>
              </w:rPr>
              <w:br/>
              <w:t xml:space="preserve">            "complexity_category": self._categorize_complexity(total_params)</w:t>
            </w:r>
            <w:r>
              <w:rPr>
                <w:rFonts w:ascii="Consolas" w:hAnsi="Consolas"/>
                <w:sz w:val="18"/>
              </w:rPr>
              <w:br/>
              <w:t xml:space="preserve">        }</w:t>
            </w:r>
            <w:r>
              <w:rPr>
                <w:rFonts w:ascii="Consolas" w:hAnsi="Consolas"/>
                <w:sz w:val="18"/>
              </w:rPr>
              <w:br/>
            </w:r>
            <w:r>
              <w:rPr>
                <w:rFonts w:ascii="Consolas" w:hAnsi="Consolas"/>
                <w:sz w:val="18"/>
              </w:rPr>
              <w:br/>
              <w:t xml:space="preserve">        return complexity</w:t>
            </w:r>
            <w:r>
              <w:rPr>
                <w:rFonts w:ascii="Consolas" w:hAnsi="Consolas"/>
                <w:sz w:val="18"/>
              </w:rPr>
              <w:br/>
            </w:r>
            <w:r>
              <w:rPr>
                <w:rFonts w:ascii="Consolas" w:hAnsi="Consolas"/>
                <w:sz w:val="18"/>
              </w:rPr>
              <w:br/>
              <w:t xml:space="preserve">    def _categorize_complexity(self, param_count: int) -&gt; str:</w:t>
            </w:r>
            <w:r>
              <w:rPr>
                <w:rFonts w:ascii="Consolas" w:hAnsi="Consolas"/>
                <w:sz w:val="18"/>
              </w:rPr>
              <w:br/>
              <w:t xml:space="preserve">        """Categorize model complexity based on parameter count"""</w:t>
            </w:r>
            <w:r>
              <w:rPr>
                <w:rFonts w:ascii="Consolas" w:hAnsi="Consolas"/>
                <w:sz w:val="18"/>
              </w:rPr>
              <w:br/>
              <w:t xml:space="preserve">        if param_count &lt; 1000:</w:t>
            </w:r>
            <w:r>
              <w:rPr>
                <w:rFonts w:ascii="Consolas" w:hAnsi="Consolas"/>
                <w:sz w:val="18"/>
              </w:rPr>
              <w:br/>
              <w:t xml:space="preserve">            return "Very Simple"</w:t>
            </w:r>
            <w:r>
              <w:rPr>
                <w:rFonts w:ascii="Consolas" w:hAnsi="Consolas"/>
                <w:sz w:val="18"/>
              </w:rPr>
              <w:br/>
            </w:r>
            <w:r>
              <w:rPr>
                <w:rFonts w:ascii="Consolas" w:hAnsi="Consolas"/>
                <w:sz w:val="18"/>
              </w:rPr>
              <w:lastRenderedPageBreak/>
              <w:t xml:space="preserve">        elif param_count &lt; 100000:</w:t>
            </w:r>
            <w:r>
              <w:rPr>
                <w:rFonts w:ascii="Consolas" w:hAnsi="Consolas"/>
                <w:sz w:val="18"/>
              </w:rPr>
              <w:br/>
              <w:t xml:space="preserve">            return "Simple"</w:t>
            </w:r>
            <w:r>
              <w:rPr>
                <w:rFonts w:ascii="Consolas" w:hAnsi="Consolas"/>
                <w:sz w:val="18"/>
              </w:rPr>
              <w:br/>
              <w:t xml:space="preserve">        elif param_count &lt; 1000000:</w:t>
            </w:r>
            <w:r>
              <w:rPr>
                <w:rFonts w:ascii="Consolas" w:hAnsi="Consolas"/>
                <w:sz w:val="18"/>
              </w:rPr>
              <w:br/>
              <w:t xml:space="preserve">            return "Moderate"</w:t>
            </w:r>
            <w:r>
              <w:rPr>
                <w:rFonts w:ascii="Consolas" w:hAnsi="Consolas"/>
                <w:sz w:val="18"/>
              </w:rPr>
              <w:br/>
              <w:t xml:space="preserve">        elif param_count &lt; 10000000:</w:t>
            </w:r>
            <w:r>
              <w:rPr>
                <w:rFonts w:ascii="Consolas" w:hAnsi="Consolas"/>
                <w:sz w:val="18"/>
              </w:rPr>
              <w:br/>
              <w:t xml:space="preserve">            return "Complex"</w:t>
            </w:r>
            <w:r>
              <w:rPr>
                <w:rFonts w:ascii="Consolas" w:hAnsi="Consolas"/>
                <w:sz w:val="18"/>
              </w:rPr>
              <w:br/>
              <w:t xml:space="preserve">        else:</w:t>
            </w:r>
            <w:r>
              <w:rPr>
                <w:rFonts w:ascii="Consolas" w:hAnsi="Consolas"/>
                <w:sz w:val="18"/>
              </w:rPr>
              <w:br/>
              <w:t xml:space="preserve">            return "Very Complex"</w:t>
            </w:r>
          </w:p>
        </w:tc>
      </w:tr>
    </w:tbl>
    <w:p w14:paraId="2F75A585" w14:textId="77777777" w:rsidR="001F6A17" w:rsidRDefault="001F6A17"/>
    <w:p w14:paraId="4F5BABAB" w14:textId="77777777" w:rsidR="001F6A17" w:rsidRDefault="00000000">
      <w:pPr>
        <w:pStyle w:val="SubsectionHeading"/>
      </w:pPr>
      <w:r>
        <w:t>8.3.4 Core Explainer Engine</w:t>
      </w:r>
    </w:p>
    <w:p w14:paraId="0AD59C7C" w14:textId="77777777" w:rsidR="001F6A17" w:rsidRDefault="00000000">
      <w:pPr>
        <w:spacing w:after="120"/>
      </w:pPr>
      <w:r>
        <w:t xml:space="preserve">Create </w:t>
      </w:r>
      <w:r>
        <w:rPr>
          <w:rFonts w:ascii="Consolas" w:hAnsi="Consolas"/>
          <w:sz w:val="20"/>
        </w:rPr>
        <w:t>explainer/core.py</w:t>
      </w:r>
      <w:r>
        <w:t>:</w:t>
      </w:r>
    </w:p>
    <w:tbl>
      <w:tblPr>
        <w:tblStyle w:val="TableGrid"/>
        <w:tblW w:w="0" w:type="auto"/>
        <w:tblLook w:val="04A0" w:firstRow="1" w:lastRow="0" w:firstColumn="1" w:lastColumn="0" w:noHBand="0" w:noVBand="1"/>
      </w:tblPr>
      <w:tblGrid>
        <w:gridCol w:w="9360"/>
      </w:tblGrid>
      <w:tr w:rsidR="001F6A17" w14:paraId="35EEB4E2" w14:textId="77777777">
        <w:tc>
          <w:tcPr>
            <w:tcW w:w="9360" w:type="dxa"/>
            <w:shd w:val="clear" w:color="auto" w:fill="F5F5F5"/>
            <w:tcMar>
              <w:top w:w="144" w:type="dxa"/>
              <w:left w:w="144" w:type="dxa"/>
              <w:bottom w:w="144" w:type="dxa"/>
              <w:right w:w="144" w:type="dxa"/>
            </w:tcMar>
          </w:tcPr>
          <w:p w14:paraId="3FE100F6" w14:textId="77777777" w:rsidR="001F6A17" w:rsidRDefault="00000000">
            <w:r>
              <w:rPr>
                <w:rFonts w:ascii="Consolas" w:hAnsi="Consolas"/>
                <w:sz w:val="18"/>
              </w:rPr>
              <w:t>import openai</w:t>
            </w:r>
            <w:r>
              <w:rPr>
                <w:rFonts w:ascii="Consolas" w:hAnsi="Consolas"/>
                <w:sz w:val="18"/>
              </w:rPr>
              <w:br/>
              <w:t>from typing import Dict, Any, Optional, List</w:t>
            </w:r>
            <w:r>
              <w:rPr>
                <w:rFonts w:ascii="Consolas" w:hAnsi="Consolas"/>
                <w:sz w:val="18"/>
              </w:rPr>
              <w:br/>
              <w:t>import json</w:t>
            </w:r>
            <w:r>
              <w:rPr>
                <w:rFonts w:ascii="Consolas" w:hAnsi="Consolas"/>
                <w:sz w:val="18"/>
              </w:rPr>
              <w:br/>
              <w:t>from pathlib import Path</w:t>
            </w:r>
            <w:r>
              <w:rPr>
                <w:rFonts w:ascii="Consolas" w:hAnsi="Consolas"/>
                <w:sz w:val="18"/>
              </w:rPr>
              <w:br/>
            </w:r>
            <w:r>
              <w:rPr>
                <w:rFonts w:ascii="Consolas" w:hAnsi="Consolas"/>
                <w:sz w:val="18"/>
              </w:rPr>
              <w:br/>
              <w:t>import config</w:t>
            </w:r>
            <w:r>
              <w:rPr>
                <w:rFonts w:ascii="Consolas" w:hAnsi="Consolas"/>
                <w:sz w:val="18"/>
              </w:rPr>
              <w:br/>
              <w:t>from .prompt_templates import MLPromptTemplates</w:t>
            </w:r>
            <w:r>
              <w:rPr>
                <w:rFonts w:ascii="Consolas" w:hAnsi="Consolas"/>
                <w:sz w:val="18"/>
              </w:rPr>
              <w:br/>
              <w:t>from .model_analyzers.keras_analyzer import KerasModelAnalyzer</w:t>
            </w:r>
            <w:r>
              <w:rPr>
                <w:rFonts w:ascii="Consolas" w:hAnsi="Consolas"/>
                <w:sz w:val="18"/>
              </w:rPr>
              <w:br/>
              <w:t>from .model_analyzers.pytorch_analyzer import PyTorchModelAnalyzer</w:t>
            </w:r>
            <w:r>
              <w:rPr>
                <w:rFonts w:ascii="Consolas" w:hAnsi="Consolas"/>
                <w:sz w:val="18"/>
              </w:rPr>
              <w:br/>
              <w:t>from .model_analyzers.sklearn_analyzer import SklearnModelAnalyzer</w:t>
            </w:r>
            <w:r>
              <w:rPr>
                <w:rFonts w:ascii="Consolas" w:hAnsi="Consolas"/>
                <w:sz w:val="18"/>
              </w:rPr>
              <w:br/>
            </w:r>
            <w:r>
              <w:rPr>
                <w:rFonts w:ascii="Consolas" w:hAnsi="Consolas"/>
                <w:sz w:val="18"/>
              </w:rPr>
              <w:br/>
              <w:t>class MLModelExplainer:</w:t>
            </w:r>
            <w:r>
              <w:rPr>
                <w:rFonts w:ascii="Consolas" w:hAnsi="Consolas"/>
                <w:sz w:val="18"/>
              </w:rPr>
              <w:br/>
              <w:t xml:space="preserve">    """Core explanation engine for ML models"""</w:t>
            </w:r>
            <w:r>
              <w:rPr>
                <w:rFonts w:ascii="Consolas" w:hAnsi="Consolas"/>
                <w:sz w:val="18"/>
              </w:rPr>
              <w:br/>
            </w:r>
            <w:r>
              <w:rPr>
                <w:rFonts w:ascii="Consolas" w:hAnsi="Consolas"/>
                <w:sz w:val="18"/>
              </w:rPr>
              <w:br/>
              <w:t xml:space="preserve">    def __init__(self, api_key: Optional[str] = None, model: str = None):</w:t>
            </w:r>
            <w:r>
              <w:rPr>
                <w:rFonts w:ascii="Consolas" w:hAnsi="Consolas"/>
                <w:sz w:val="18"/>
              </w:rPr>
              <w:br/>
              <w:t xml:space="preserve">        self.api_key = api_key or config.OPENAI_API_KEY</w:t>
            </w:r>
            <w:r>
              <w:rPr>
                <w:rFonts w:ascii="Consolas" w:hAnsi="Consolas"/>
                <w:sz w:val="18"/>
              </w:rPr>
              <w:br/>
              <w:t xml:space="preserve">        self.model = model or config.DEFAULT_MODEL</w:t>
            </w:r>
            <w:r>
              <w:rPr>
                <w:rFonts w:ascii="Consolas" w:hAnsi="Consolas"/>
                <w:sz w:val="18"/>
              </w:rPr>
              <w:br/>
              <w:t xml:space="preserve">        self.prompt_templates = MLPromptTemplates()</w:t>
            </w:r>
            <w:r>
              <w:rPr>
                <w:rFonts w:ascii="Consolas" w:hAnsi="Consolas"/>
                <w:sz w:val="18"/>
              </w:rPr>
              <w:br/>
            </w:r>
            <w:r>
              <w:rPr>
                <w:rFonts w:ascii="Consolas" w:hAnsi="Consolas"/>
                <w:sz w:val="18"/>
              </w:rPr>
              <w:br/>
              <w:t xml:space="preserve">        # Configure OpenAI</w:t>
            </w:r>
            <w:r>
              <w:rPr>
                <w:rFonts w:ascii="Consolas" w:hAnsi="Consolas"/>
                <w:sz w:val="18"/>
              </w:rPr>
              <w:br/>
              <w:t xml:space="preserve">        openai.api_key = self.api_key</w:t>
            </w:r>
            <w:r>
              <w:rPr>
                <w:rFonts w:ascii="Consolas" w:hAnsi="Consolas"/>
                <w:sz w:val="18"/>
              </w:rPr>
              <w:br/>
            </w:r>
            <w:r>
              <w:rPr>
                <w:rFonts w:ascii="Consolas" w:hAnsi="Consolas"/>
                <w:sz w:val="18"/>
              </w:rPr>
              <w:br/>
              <w:t xml:space="preserve">        # Model analyzer mapping</w:t>
            </w:r>
            <w:r>
              <w:rPr>
                <w:rFonts w:ascii="Consolas" w:hAnsi="Consolas"/>
                <w:sz w:val="18"/>
              </w:rPr>
              <w:br/>
              <w:t xml:space="preserve">        self.analyzers = {</w:t>
            </w:r>
            <w:r>
              <w:rPr>
                <w:rFonts w:ascii="Consolas" w:hAnsi="Consolas"/>
                <w:sz w:val="18"/>
              </w:rPr>
              <w:br/>
              <w:t xml:space="preserve">            "tensorflow": KerasModelAnalyzer,</w:t>
            </w:r>
            <w:r>
              <w:rPr>
                <w:rFonts w:ascii="Consolas" w:hAnsi="Consolas"/>
                <w:sz w:val="18"/>
              </w:rPr>
              <w:br/>
              <w:t xml:space="preserve">            "keras": KerasModelAnalyzer,</w:t>
            </w:r>
            <w:r>
              <w:rPr>
                <w:rFonts w:ascii="Consolas" w:hAnsi="Consolas"/>
                <w:sz w:val="18"/>
              </w:rPr>
              <w:br/>
              <w:t xml:space="preserve">            "pytorch": PyTorchModelAnalyzer,</w:t>
            </w:r>
            <w:r>
              <w:rPr>
                <w:rFonts w:ascii="Consolas" w:hAnsi="Consolas"/>
                <w:sz w:val="18"/>
              </w:rPr>
              <w:br/>
              <w:t xml:space="preserve">            "sklearn": SklearnModelAnalyzer</w:t>
            </w:r>
            <w:r>
              <w:rPr>
                <w:rFonts w:ascii="Consolas" w:hAnsi="Consolas"/>
                <w:sz w:val="18"/>
              </w:rPr>
              <w:br/>
              <w:t xml:space="preserve">        }</w:t>
            </w:r>
            <w:r>
              <w:rPr>
                <w:rFonts w:ascii="Consolas" w:hAnsi="Consolas"/>
                <w:sz w:val="18"/>
              </w:rPr>
              <w:br/>
            </w:r>
            <w:r>
              <w:rPr>
                <w:rFonts w:ascii="Consolas" w:hAnsi="Consolas"/>
                <w:sz w:val="18"/>
              </w:rPr>
              <w:br/>
              <w:t xml:space="preserve">        self.current_analyzer = None</w:t>
            </w:r>
            <w:r>
              <w:rPr>
                <w:rFonts w:ascii="Consolas" w:hAnsi="Consolas"/>
                <w:sz w:val="18"/>
              </w:rPr>
              <w:br/>
              <w:t xml:space="preserve">        self.current_analysis = None</w:t>
            </w:r>
            <w:r>
              <w:rPr>
                <w:rFonts w:ascii="Consolas" w:hAnsi="Consolas"/>
                <w:sz w:val="18"/>
              </w:rPr>
              <w:br/>
            </w:r>
            <w:r>
              <w:rPr>
                <w:rFonts w:ascii="Consolas" w:hAnsi="Consolas"/>
                <w:sz w:val="18"/>
              </w:rPr>
              <w:br/>
              <w:t xml:space="preserve">    def load_model(self, model_path: str, framework: str = None) -&gt; Dict[str, Any]:</w:t>
            </w:r>
            <w:r>
              <w:rPr>
                <w:rFonts w:ascii="Consolas" w:hAnsi="Consolas"/>
                <w:sz w:val="18"/>
              </w:rPr>
              <w:br/>
              <w:t xml:space="preserve">        """Load and analyze a model"""</w:t>
            </w:r>
            <w:r>
              <w:rPr>
                <w:rFonts w:ascii="Consolas" w:hAnsi="Consolas"/>
                <w:sz w:val="18"/>
              </w:rPr>
              <w:br/>
              <w:t xml:space="preserve">        if framework is None:</w:t>
            </w:r>
            <w:r>
              <w:rPr>
                <w:rFonts w:ascii="Consolas" w:hAnsi="Consolas"/>
                <w:sz w:val="18"/>
              </w:rPr>
              <w:br/>
              <w:t xml:space="preserve">            framework = self._detect_framework(model_path)</w:t>
            </w:r>
            <w:r>
              <w:rPr>
                <w:rFonts w:ascii="Consolas" w:hAnsi="Consolas"/>
                <w:sz w:val="18"/>
              </w:rPr>
              <w:br/>
            </w:r>
            <w:r>
              <w:rPr>
                <w:rFonts w:ascii="Consolas" w:hAnsi="Consolas"/>
                <w:sz w:val="18"/>
              </w:rPr>
              <w:br/>
              <w:t xml:space="preserve">        if framework not in self.analyzers:</w:t>
            </w:r>
            <w:r>
              <w:rPr>
                <w:rFonts w:ascii="Consolas" w:hAnsi="Consolas"/>
                <w:sz w:val="18"/>
              </w:rPr>
              <w:br/>
              <w:t xml:space="preserve">            raise ValueError(f"Unsupported framework: {framework}")</w:t>
            </w:r>
            <w:r>
              <w:rPr>
                <w:rFonts w:ascii="Consolas" w:hAnsi="Consolas"/>
                <w:sz w:val="18"/>
              </w:rPr>
              <w:br/>
            </w:r>
            <w:r>
              <w:rPr>
                <w:rFonts w:ascii="Consolas" w:hAnsi="Consolas"/>
                <w:sz w:val="18"/>
              </w:rPr>
              <w:br/>
              <w:t xml:space="preserve">        # Initialize appropriate analyzer</w:t>
            </w:r>
            <w:r>
              <w:rPr>
                <w:rFonts w:ascii="Consolas" w:hAnsi="Consolas"/>
                <w:sz w:val="18"/>
              </w:rPr>
              <w:br/>
              <w:t xml:space="preserve">        self.current_analyzer = self.analyzers[framework](model_path)</w:t>
            </w:r>
            <w:r>
              <w:rPr>
                <w:rFonts w:ascii="Consolas" w:hAnsi="Consolas"/>
                <w:sz w:val="18"/>
              </w:rPr>
              <w:br/>
              <w:t xml:space="preserve">        self.current_analyzer.load_model(model_path)</w:t>
            </w:r>
            <w:r>
              <w:rPr>
                <w:rFonts w:ascii="Consolas" w:hAnsi="Consolas"/>
                <w:sz w:val="18"/>
              </w:rPr>
              <w:br/>
            </w:r>
            <w:r>
              <w:rPr>
                <w:rFonts w:ascii="Consolas" w:hAnsi="Consolas"/>
                <w:sz w:val="18"/>
              </w:rPr>
              <w:lastRenderedPageBreak/>
              <w:br/>
              <w:t xml:space="preserve">        # Perform initial analysis</w:t>
            </w:r>
            <w:r>
              <w:rPr>
                <w:rFonts w:ascii="Consolas" w:hAnsi="Consolas"/>
                <w:sz w:val="18"/>
              </w:rPr>
              <w:br/>
              <w:t xml:space="preserve">        self.current_analysis = self.current_analyzer.analyze_model()</w:t>
            </w:r>
            <w:r>
              <w:rPr>
                <w:rFonts w:ascii="Consolas" w:hAnsi="Consolas"/>
                <w:sz w:val="18"/>
              </w:rPr>
              <w:br/>
            </w:r>
            <w:r>
              <w:rPr>
                <w:rFonts w:ascii="Consolas" w:hAnsi="Consolas"/>
                <w:sz w:val="18"/>
              </w:rPr>
              <w:br/>
              <w:t xml:space="preserve">        return self.current_analysis</w:t>
            </w:r>
            <w:r>
              <w:rPr>
                <w:rFonts w:ascii="Consolas" w:hAnsi="Consolas"/>
                <w:sz w:val="18"/>
              </w:rPr>
              <w:br/>
            </w:r>
            <w:r>
              <w:rPr>
                <w:rFonts w:ascii="Consolas" w:hAnsi="Consolas"/>
                <w:sz w:val="18"/>
              </w:rPr>
              <w:br/>
              <w:t xml:space="preserve">    def _detect_framework(self, model_path: str) -&gt; str:</w:t>
            </w:r>
            <w:r>
              <w:rPr>
                <w:rFonts w:ascii="Consolas" w:hAnsi="Consolas"/>
                <w:sz w:val="18"/>
              </w:rPr>
              <w:br/>
              <w:t xml:space="preserve">        """Detect ML framework from model file"""</w:t>
            </w:r>
            <w:r>
              <w:rPr>
                <w:rFonts w:ascii="Consolas" w:hAnsi="Consolas"/>
                <w:sz w:val="18"/>
              </w:rPr>
              <w:br/>
              <w:t xml:space="preserve">        path = Path(model_path)</w:t>
            </w:r>
            <w:r>
              <w:rPr>
                <w:rFonts w:ascii="Consolas" w:hAnsi="Consolas"/>
                <w:sz w:val="18"/>
              </w:rPr>
              <w:br/>
            </w:r>
            <w:r>
              <w:rPr>
                <w:rFonts w:ascii="Consolas" w:hAnsi="Consolas"/>
                <w:sz w:val="18"/>
              </w:rPr>
              <w:br/>
              <w:t xml:space="preserve">        # Check file extensions and patterns</w:t>
            </w:r>
            <w:r>
              <w:rPr>
                <w:rFonts w:ascii="Consolas" w:hAnsi="Consolas"/>
                <w:sz w:val="18"/>
              </w:rPr>
              <w:br/>
              <w:t xml:space="preserve">        if path.suffix == '.h5' or 'keras' in str(path) or 'tensorflow' in str(path):</w:t>
            </w:r>
            <w:r>
              <w:rPr>
                <w:rFonts w:ascii="Consolas" w:hAnsi="Consolas"/>
                <w:sz w:val="18"/>
              </w:rPr>
              <w:br/>
              <w:t xml:space="preserve">            return "tensorflow"</w:t>
            </w:r>
            <w:r>
              <w:rPr>
                <w:rFonts w:ascii="Consolas" w:hAnsi="Consolas"/>
                <w:sz w:val="18"/>
              </w:rPr>
              <w:br/>
              <w:t xml:space="preserve">        elif path.suffix == '.pt' or path.suffix == '.pth' or 'pytorch' in str(path):</w:t>
            </w:r>
            <w:r>
              <w:rPr>
                <w:rFonts w:ascii="Consolas" w:hAnsi="Consolas"/>
                <w:sz w:val="18"/>
              </w:rPr>
              <w:br/>
              <w:t xml:space="preserve">            return "pytorch"</w:t>
            </w:r>
            <w:r>
              <w:rPr>
                <w:rFonts w:ascii="Consolas" w:hAnsi="Consolas"/>
                <w:sz w:val="18"/>
              </w:rPr>
              <w:br/>
              <w:t xml:space="preserve">        elif path.suffix == '.pkl' or path.suffix == '.joblib':</w:t>
            </w:r>
            <w:r>
              <w:rPr>
                <w:rFonts w:ascii="Consolas" w:hAnsi="Consolas"/>
                <w:sz w:val="18"/>
              </w:rPr>
              <w:br/>
              <w:t xml:space="preserve">            return "sklearn"</w:t>
            </w:r>
            <w:r>
              <w:rPr>
                <w:rFonts w:ascii="Consolas" w:hAnsi="Consolas"/>
                <w:sz w:val="18"/>
              </w:rPr>
              <w:br/>
              <w:t xml:space="preserve">        else:</w:t>
            </w:r>
            <w:r>
              <w:rPr>
                <w:rFonts w:ascii="Consolas" w:hAnsi="Consolas"/>
                <w:sz w:val="18"/>
              </w:rPr>
              <w:br/>
              <w:t xml:space="preserve">            # Default to tensorflow if unsure</w:t>
            </w:r>
            <w:r>
              <w:rPr>
                <w:rFonts w:ascii="Consolas" w:hAnsi="Consolas"/>
                <w:sz w:val="18"/>
              </w:rPr>
              <w:br/>
              <w:t xml:space="preserve">            return "tensorflow"</w:t>
            </w:r>
            <w:r>
              <w:rPr>
                <w:rFonts w:ascii="Consolas" w:hAnsi="Consolas"/>
                <w:sz w:val="18"/>
              </w:rPr>
              <w:br/>
            </w:r>
            <w:r>
              <w:rPr>
                <w:rFonts w:ascii="Consolas" w:hAnsi="Consolas"/>
                <w:sz w:val="18"/>
              </w:rPr>
              <w:br/>
              <w:t xml:space="preserve">    def explain_architecture(self, detail_level: str = "comprehensive") -&gt; str:</w:t>
            </w:r>
            <w:r>
              <w:rPr>
                <w:rFonts w:ascii="Consolas" w:hAnsi="Consolas"/>
                <w:sz w:val="18"/>
              </w:rPr>
              <w:br/>
              <w:t xml:space="preserve">        """Generate explanation of model architecture"""</w:t>
            </w:r>
            <w:r>
              <w:rPr>
                <w:rFonts w:ascii="Consolas" w:hAnsi="Consolas"/>
                <w:sz w:val="18"/>
              </w:rPr>
              <w:br/>
              <w:t xml:space="preserve">        if not self.current_analysis:</w:t>
            </w:r>
            <w:r>
              <w:rPr>
                <w:rFonts w:ascii="Consolas" w:hAnsi="Consolas"/>
                <w:sz w:val="18"/>
              </w:rPr>
              <w:br/>
              <w:t xml:space="preserve">            raise ValueError("No model analysis available. Load a model first.")</w:t>
            </w:r>
            <w:r>
              <w:rPr>
                <w:rFonts w:ascii="Consolas" w:hAnsi="Consolas"/>
                <w:sz w:val="18"/>
              </w:rPr>
              <w:br/>
            </w:r>
            <w:r>
              <w:rPr>
                <w:rFonts w:ascii="Consolas" w:hAnsi="Consolas"/>
                <w:sz w:val="18"/>
              </w:rPr>
              <w:br/>
              <w:t xml:space="preserve">        # Prepare architecture details</w:t>
            </w:r>
            <w:r>
              <w:rPr>
                <w:rFonts w:ascii="Consolas" w:hAnsi="Consolas"/>
                <w:sz w:val="18"/>
              </w:rPr>
              <w:br/>
              <w:t xml:space="preserve">        architecture = self.current_analysis["architecture"]</w:t>
            </w:r>
            <w:r>
              <w:rPr>
                <w:rFonts w:ascii="Consolas" w:hAnsi="Consolas"/>
                <w:sz w:val="18"/>
              </w:rPr>
              <w:br/>
              <w:t xml:space="preserve">        layer_details = self._format_layer_details(architecture["layers"])</w:t>
            </w:r>
            <w:r>
              <w:rPr>
                <w:rFonts w:ascii="Consolas" w:hAnsi="Consolas"/>
                <w:sz w:val="18"/>
              </w:rPr>
              <w:br/>
            </w:r>
            <w:r>
              <w:rPr>
                <w:rFonts w:ascii="Consolas" w:hAnsi="Consolas"/>
                <w:sz w:val="18"/>
              </w:rPr>
              <w:br/>
              <w:t xml:space="preserve">        prompt = self.prompt_templates.format_template(</w:t>
            </w:r>
            <w:r>
              <w:rPr>
                <w:rFonts w:ascii="Consolas" w:hAnsi="Consolas"/>
                <w:sz w:val="18"/>
              </w:rPr>
              <w:br/>
              <w:t xml:space="preserve">            "model_architecture_analysis",</w:t>
            </w:r>
            <w:r>
              <w:rPr>
                <w:rFonts w:ascii="Consolas" w:hAnsi="Consolas"/>
                <w:sz w:val="18"/>
              </w:rPr>
              <w:br/>
              <w:t xml:space="preserve">            framework=self.current_analysis["framework"],</w:t>
            </w:r>
            <w:r>
              <w:rPr>
                <w:rFonts w:ascii="Consolas" w:hAnsi="Consolas"/>
                <w:sz w:val="18"/>
              </w:rPr>
              <w:br/>
              <w:t xml:space="preserve">            model_type=self.current_analysis["model_type"],</w:t>
            </w:r>
            <w:r>
              <w:rPr>
                <w:rFonts w:ascii="Consolas" w:hAnsi="Consolas"/>
                <w:sz w:val="18"/>
              </w:rPr>
              <w:br/>
              <w:t xml:space="preserve">            architecture_summary=json.dumps(architecture, indent=2),</w:t>
            </w:r>
            <w:r>
              <w:rPr>
                <w:rFonts w:ascii="Consolas" w:hAnsi="Consolas"/>
                <w:sz w:val="18"/>
              </w:rPr>
              <w:br/>
              <w:t xml:space="preserve">            layer_details=layer_details</w:t>
            </w:r>
            <w:r>
              <w:rPr>
                <w:rFonts w:ascii="Consolas" w:hAnsi="Consolas"/>
                <w:sz w:val="18"/>
              </w:rPr>
              <w:br/>
              <w:t xml:space="preserve">        )</w:t>
            </w:r>
            <w:r>
              <w:rPr>
                <w:rFonts w:ascii="Consolas" w:hAnsi="Consolas"/>
                <w:sz w:val="18"/>
              </w:rPr>
              <w:br/>
            </w:r>
            <w:r>
              <w:rPr>
                <w:rFonts w:ascii="Consolas" w:hAnsi="Consolas"/>
                <w:sz w:val="18"/>
              </w:rPr>
              <w:br/>
              <w:t xml:space="preserve">        response = self._send_request(prompt)</w:t>
            </w:r>
            <w:r>
              <w:rPr>
                <w:rFonts w:ascii="Consolas" w:hAnsi="Consolas"/>
                <w:sz w:val="18"/>
              </w:rPr>
              <w:br/>
              <w:t xml:space="preserve">        return response</w:t>
            </w:r>
            <w:r>
              <w:rPr>
                <w:rFonts w:ascii="Consolas" w:hAnsi="Consolas"/>
                <w:sz w:val="18"/>
              </w:rPr>
              <w:br/>
            </w:r>
            <w:r>
              <w:rPr>
                <w:rFonts w:ascii="Consolas" w:hAnsi="Consolas"/>
                <w:sz w:val="18"/>
              </w:rPr>
              <w:br/>
              <w:t xml:space="preserve">    def explain_hyperparameters(self) -&gt; str:</w:t>
            </w:r>
            <w:r>
              <w:rPr>
                <w:rFonts w:ascii="Consolas" w:hAnsi="Consolas"/>
                <w:sz w:val="18"/>
              </w:rPr>
              <w:br/>
              <w:t xml:space="preserve">        """Generate explanation of model hyperparameters"""</w:t>
            </w:r>
            <w:r>
              <w:rPr>
                <w:rFonts w:ascii="Consolas" w:hAnsi="Consolas"/>
                <w:sz w:val="18"/>
              </w:rPr>
              <w:br/>
              <w:t xml:space="preserve">        if not self.current_analysis:</w:t>
            </w:r>
            <w:r>
              <w:rPr>
                <w:rFonts w:ascii="Consolas" w:hAnsi="Consolas"/>
                <w:sz w:val="18"/>
              </w:rPr>
              <w:br/>
              <w:t xml:space="preserve">            raise ValueError("No model analysis available. Load a model first.")</w:t>
            </w:r>
            <w:r>
              <w:rPr>
                <w:rFonts w:ascii="Consolas" w:hAnsi="Consolas"/>
                <w:sz w:val="18"/>
              </w:rPr>
              <w:br/>
            </w:r>
            <w:r>
              <w:rPr>
                <w:rFonts w:ascii="Consolas" w:hAnsi="Consolas"/>
                <w:sz w:val="18"/>
              </w:rPr>
              <w:br/>
              <w:t xml:space="preserve">        hyperparams = self.current_analysis["hyperparameters"]</w:t>
            </w:r>
            <w:r>
              <w:rPr>
                <w:rFonts w:ascii="Consolas" w:hAnsi="Consolas"/>
                <w:sz w:val="18"/>
              </w:rPr>
              <w:br/>
            </w:r>
            <w:r>
              <w:rPr>
                <w:rFonts w:ascii="Consolas" w:hAnsi="Consolas"/>
                <w:sz w:val="18"/>
              </w:rPr>
              <w:br/>
              <w:t xml:space="preserve">        # Format training configuration</w:t>
            </w:r>
            <w:r>
              <w:rPr>
                <w:rFonts w:ascii="Consolas" w:hAnsi="Consolas"/>
                <w:sz w:val="18"/>
              </w:rPr>
              <w:br/>
              <w:t xml:space="preserve">        training_config = {</w:t>
            </w:r>
            <w:r>
              <w:rPr>
                <w:rFonts w:ascii="Consolas" w:hAnsi="Consolas"/>
                <w:sz w:val="18"/>
              </w:rPr>
              <w:br/>
              <w:t xml:space="preserve">            "total_parameters": hyperparams.get("total_parameters", "Unknown"),</w:t>
            </w:r>
            <w:r>
              <w:rPr>
                <w:rFonts w:ascii="Consolas" w:hAnsi="Consolas"/>
                <w:sz w:val="18"/>
              </w:rPr>
              <w:br/>
              <w:t xml:space="preserve">            "trainable_parameters": hyperparams.get("trainable_parameters", "Unknown"),</w:t>
            </w:r>
            <w:r>
              <w:rPr>
                <w:rFonts w:ascii="Consolas" w:hAnsi="Consolas"/>
                <w:sz w:val="18"/>
              </w:rPr>
              <w:br/>
              <w:t xml:space="preserve">            "optimizer": hyperparams.get("optimizer", {}),</w:t>
            </w:r>
            <w:r>
              <w:rPr>
                <w:rFonts w:ascii="Consolas" w:hAnsi="Consolas"/>
                <w:sz w:val="18"/>
              </w:rPr>
              <w:br/>
              <w:t xml:space="preserve">            "loss_function": hyperparams.get("loss_function", "Unknown")</w:t>
            </w:r>
            <w:r>
              <w:rPr>
                <w:rFonts w:ascii="Consolas" w:hAnsi="Consolas"/>
                <w:sz w:val="18"/>
              </w:rPr>
              <w:br/>
              <w:t xml:space="preserve">        }</w:t>
            </w:r>
            <w:r>
              <w:rPr>
                <w:rFonts w:ascii="Consolas" w:hAnsi="Consolas"/>
                <w:sz w:val="18"/>
              </w:rPr>
              <w:br/>
            </w:r>
            <w:r>
              <w:rPr>
                <w:rFonts w:ascii="Consolas" w:hAnsi="Consolas"/>
                <w:sz w:val="18"/>
              </w:rPr>
              <w:br/>
              <w:t xml:space="preserve">        prompt = self.prompt_templates.format_template(</w:t>
            </w:r>
            <w:r>
              <w:rPr>
                <w:rFonts w:ascii="Consolas" w:hAnsi="Consolas"/>
                <w:sz w:val="18"/>
              </w:rPr>
              <w:br/>
              <w:t xml:space="preserve">            "hyperparameter_explanation",</w:t>
            </w:r>
            <w:r>
              <w:rPr>
                <w:rFonts w:ascii="Consolas" w:hAnsi="Consolas"/>
                <w:sz w:val="18"/>
              </w:rPr>
              <w:br/>
              <w:t xml:space="preserve">            model_type=self.current_analysis["model_type"],</w:t>
            </w:r>
            <w:r>
              <w:rPr>
                <w:rFonts w:ascii="Consolas" w:hAnsi="Consolas"/>
                <w:sz w:val="18"/>
              </w:rPr>
              <w:br/>
              <w:t xml:space="preserve">            hyperparameters=json.dumps(hyperparams, indent=2),</w:t>
            </w:r>
            <w:r>
              <w:rPr>
                <w:rFonts w:ascii="Consolas" w:hAnsi="Consolas"/>
                <w:sz w:val="18"/>
              </w:rPr>
              <w:br/>
            </w:r>
            <w:r>
              <w:rPr>
                <w:rFonts w:ascii="Consolas" w:hAnsi="Consolas"/>
                <w:sz w:val="18"/>
              </w:rPr>
              <w:lastRenderedPageBreak/>
              <w:t xml:space="preserve">            training_config=json.dumps(training_config, indent=2)</w:t>
            </w:r>
            <w:r>
              <w:rPr>
                <w:rFonts w:ascii="Consolas" w:hAnsi="Consolas"/>
                <w:sz w:val="18"/>
              </w:rPr>
              <w:br/>
              <w:t xml:space="preserve">        )</w:t>
            </w:r>
            <w:r>
              <w:rPr>
                <w:rFonts w:ascii="Consolas" w:hAnsi="Consolas"/>
                <w:sz w:val="18"/>
              </w:rPr>
              <w:br/>
            </w:r>
            <w:r>
              <w:rPr>
                <w:rFonts w:ascii="Consolas" w:hAnsi="Consolas"/>
                <w:sz w:val="18"/>
              </w:rPr>
              <w:br/>
              <w:t xml:space="preserve">        response = self._send_request(prompt)</w:t>
            </w:r>
            <w:r>
              <w:rPr>
                <w:rFonts w:ascii="Consolas" w:hAnsi="Consolas"/>
                <w:sz w:val="18"/>
              </w:rPr>
              <w:br/>
              <w:t xml:space="preserve">        return response</w:t>
            </w:r>
            <w:r>
              <w:rPr>
                <w:rFonts w:ascii="Consolas" w:hAnsi="Consolas"/>
                <w:sz w:val="18"/>
              </w:rPr>
              <w:br/>
            </w:r>
            <w:r>
              <w:rPr>
                <w:rFonts w:ascii="Consolas" w:hAnsi="Consolas"/>
                <w:sz w:val="18"/>
              </w:rPr>
              <w:br/>
              <w:t xml:space="preserve">    def explain_prediction(self, sample_input: Any, include_feature_importance: bool = False) -&gt; str:</w:t>
            </w:r>
            <w:r>
              <w:rPr>
                <w:rFonts w:ascii="Consolas" w:hAnsi="Consolas"/>
                <w:sz w:val="18"/>
              </w:rPr>
              <w:br/>
              <w:t xml:space="preserve">        """Explain a specific prediction"""</w:t>
            </w:r>
            <w:r>
              <w:rPr>
                <w:rFonts w:ascii="Consolas" w:hAnsi="Consolas"/>
                <w:sz w:val="18"/>
              </w:rPr>
              <w:br/>
              <w:t xml:space="preserve">        if not self.current_analyzer:</w:t>
            </w:r>
            <w:r>
              <w:rPr>
                <w:rFonts w:ascii="Consolas" w:hAnsi="Consolas"/>
                <w:sz w:val="18"/>
              </w:rPr>
              <w:br/>
              <w:t xml:space="preserve">            raise ValueError("No model loaded. Load a model first.")</w:t>
            </w:r>
            <w:r>
              <w:rPr>
                <w:rFonts w:ascii="Consolas" w:hAnsi="Consolas"/>
                <w:sz w:val="18"/>
              </w:rPr>
              <w:br/>
            </w:r>
            <w:r>
              <w:rPr>
                <w:rFonts w:ascii="Consolas" w:hAnsi="Consolas"/>
                <w:sz w:val="18"/>
              </w:rPr>
              <w:br/>
              <w:t xml:space="preserve">        # Get prediction details</w:t>
            </w:r>
            <w:r>
              <w:rPr>
                <w:rFonts w:ascii="Consolas" w:hAnsi="Consolas"/>
                <w:sz w:val="18"/>
              </w:rPr>
              <w:br/>
              <w:t xml:space="preserve">        prediction_info = self.current_analyzer.predict_sample(sample_input)</w:t>
            </w:r>
            <w:r>
              <w:rPr>
                <w:rFonts w:ascii="Consolas" w:hAnsi="Consolas"/>
                <w:sz w:val="18"/>
              </w:rPr>
              <w:br/>
            </w:r>
            <w:r>
              <w:rPr>
                <w:rFonts w:ascii="Consolas" w:hAnsi="Consolas"/>
                <w:sz w:val="18"/>
              </w:rPr>
              <w:br/>
              <w:t xml:space="preserve">        # Format input features (simplified)</w:t>
            </w:r>
            <w:r>
              <w:rPr>
                <w:rFonts w:ascii="Consolas" w:hAnsi="Consolas"/>
                <w:sz w:val="18"/>
              </w:rPr>
              <w:br/>
              <w:t xml:space="preserve">        input_features = f"Input shape: {prediction_info['input_shape']}"</w:t>
            </w:r>
            <w:r>
              <w:rPr>
                <w:rFonts w:ascii="Consolas" w:hAnsi="Consolas"/>
                <w:sz w:val="18"/>
              </w:rPr>
              <w:br/>
            </w:r>
            <w:r>
              <w:rPr>
                <w:rFonts w:ascii="Consolas" w:hAnsi="Consolas"/>
                <w:sz w:val="18"/>
              </w:rPr>
              <w:br/>
              <w:t xml:space="preserve">        # Feature importance placeholder (would need additional implementation)</w:t>
            </w:r>
            <w:r>
              <w:rPr>
                <w:rFonts w:ascii="Consolas" w:hAnsi="Consolas"/>
                <w:sz w:val="18"/>
              </w:rPr>
              <w:br/>
              <w:t xml:space="preserve">        feature_importance = "Feature importance analysis not yet implemented"</w:t>
            </w:r>
            <w:r>
              <w:rPr>
                <w:rFonts w:ascii="Consolas" w:hAnsi="Consolas"/>
                <w:sz w:val="18"/>
              </w:rPr>
              <w:br/>
              <w:t xml:space="preserve">        if include_feature_importance:</w:t>
            </w:r>
            <w:r>
              <w:rPr>
                <w:rFonts w:ascii="Consolas" w:hAnsi="Consolas"/>
                <w:sz w:val="18"/>
              </w:rPr>
              <w:br/>
              <w:t xml:space="preserve">            # This would require additional analysis like SHAP, LIME, etc.</w:t>
            </w:r>
            <w:r>
              <w:rPr>
                <w:rFonts w:ascii="Consolas" w:hAnsi="Consolas"/>
                <w:sz w:val="18"/>
              </w:rPr>
              <w:br/>
              <w:t xml:space="preserve">            pass</w:t>
            </w:r>
            <w:r>
              <w:rPr>
                <w:rFonts w:ascii="Consolas" w:hAnsi="Consolas"/>
                <w:sz w:val="18"/>
              </w:rPr>
              <w:br/>
            </w:r>
            <w:r>
              <w:rPr>
                <w:rFonts w:ascii="Consolas" w:hAnsi="Consolas"/>
                <w:sz w:val="18"/>
              </w:rPr>
              <w:br/>
              <w:t xml:space="preserve">        prompt = self.prompt_templates.format_template(</w:t>
            </w:r>
            <w:r>
              <w:rPr>
                <w:rFonts w:ascii="Consolas" w:hAnsi="Consolas"/>
                <w:sz w:val="18"/>
              </w:rPr>
              <w:br/>
              <w:t xml:space="preserve">            "prediction_explanation",</w:t>
            </w:r>
            <w:r>
              <w:rPr>
                <w:rFonts w:ascii="Consolas" w:hAnsi="Consolas"/>
                <w:sz w:val="18"/>
              </w:rPr>
              <w:br/>
              <w:t xml:space="preserve">            model_type=self.current_analysis["model_type"],</w:t>
            </w:r>
            <w:r>
              <w:rPr>
                <w:rFonts w:ascii="Consolas" w:hAnsi="Consolas"/>
                <w:sz w:val="18"/>
              </w:rPr>
              <w:br/>
              <w:t xml:space="preserve">            task_type=self._infer_task_type(),</w:t>
            </w:r>
            <w:r>
              <w:rPr>
                <w:rFonts w:ascii="Consolas" w:hAnsi="Consolas"/>
                <w:sz w:val="18"/>
              </w:rPr>
              <w:br/>
              <w:t xml:space="preserve">            input_features=input_features,</w:t>
            </w:r>
            <w:r>
              <w:rPr>
                <w:rFonts w:ascii="Consolas" w:hAnsi="Consolas"/>
                <w:sz w:val="18"/>
              </w:rPr>
              <w:br/>
              <w:t xml:space="preserve">            prediction=json.dumps(prediction_info["prediction"]),</w:t>
            </w:r>
            <w:r>
              <w:rPr>
                <w:rFonts w:ascii="Consolas" w:hAnsi="Consolas"/>
                <w:sz w:val="18"/>
              </w:rPr>
              <w:br/>
              <w:t xml:space="preserve">            confidence=prediction_info.get("confidence", "N/A"),</w:t>
            </w:r>
            <w:r>
              <w:rPr>
                <w:rFonts w:ascii="Consolas" w:hAnsi="Consolas"/>
                <w:sz w:val="18"/>
              </w:rPr>
              <w:br/>
              <w:t xml:space="preserve">            feature_importance=feature_importance</w:t>
            </w:r>
            <w:r>
              <w:rPr>
                <w:rFonts w:ascii="Consolas" w:hAnsi="Consolas"/>
                <w:sz w:val="18"/>
              </w:rPr>
              <w:br/>
              <w:t xml:space="preserve">        )</w:t>
            </w:r>
            <w:r>
              <w:rPr>
                <w:rFonts w:ascii="Consolas" w:hAnsi="Consolas"/>
                <w:sz w:val="18"/>
              </w:rPr>
              <w:br/>
            </w:r>
            <w:r>
              <w:rPr>
                <w:rFonts w:ascii="Consolas" w:hAnsi="Consolas"/>
                <w:sz w:val="18"/>
              </w:rPr>
              <w:br/>
              <w:t xml:space="preserve">        response = self._send_request(prompt)</w:t>
            </w:r>
            <w:r>
              <w:rPr>
                <w:rFonts w:ascii="Consolas" w:hAnsi="Consolas"/>
                <w:sz w:val="18"/>
              </w:rPr>
              <w:br/>
              <w:t xml:space="preserve">        return response</w:t>
            </w:r>
            <w:r>
              <w:rPr>
                <w:rFonts w:ascii="Consolas" w:hAnsi="Consolas"/>
                <w:sz w:val="18"/>
              </w:rPr>
              <w:br/>
            </w:r>
            <w:r>
              <w:rPr>
                <w:rFonts w:ascii="Consolas" w:hAnsi="Consolas"/>
                <w:sz w:val="18"/>
              </w:rPr>
              <w:br/>
              <w:t xml:space="preserve">    def generate_deployment_guidance(self, target_environment: str = "production") -&gt; str:</w:t>
            </w:r>
            <w:r>
              <w:rPr>
                <w:rFonts w:ascii="Consolas" w:hAnsi="Consolas"/>
                <w:sz w:val="18"/>
              </w:rPr>
              <w:br/>
              <w:t xml:space="preserve">        """Generate deployment guidance for the model"""</w:t>
            </w:r>
            <w:r>
              <w:rPr>
                <w:rFonts w:ascii="Consolas" w:hAnsi="Consolas"/>
                <w:sz w:val="18"/>
              </w:rPr>
              <w:br/>
              <w:t xml:space="preserve">        if not self.current_analysis:</w:t>
            </w:r>
            <w:r>
              <w:rPr>
                <w:rFonts w:ascii="Consolas" w:hAnsi="Consolas"/>
                <w:sz w:val="18"/>
              </w:rPr>
              <w:br/>
              <w:t xml:space="preserve">            raise ValueError("No model analysis available. Load a model first.")</w:t>
            </w:r>
            <w:r>
              <w:rPr>
                <w:rFonts w:ascii="Consolas" w:hAnsi="Consolas"/>
                <w:sz w:val="18"/>
              </w:rPr>
              <w:br/>
            </w:r>
            <w:r>
              <w:rPr>
                <w:rFonts w:ascii="Consolas" w:hAnsi="Consolas"/>
                <w:sz w:val="18"/>
              </w:rPr>
              <w:br/>
              <w:t xml:space="preserve">        # Prepare performance summary</w:t>
            </w:r>
            <w:r>
              <w:rPr>
                <w:rFonts w:ascii="Consolas" w:hAnsi="Consolas"/>
                <w:sz w:val="18"/>
              </w:rPr>
              <w:br/>
              <w:t xml:space="preserve">        complexity = self.current_analysis.get("complexity", {})</w:t>
            </w:r>
            <w:r>
              <w:rPr>
                <w:rFonts w:ascii="Consolas" w:hAnsi="Consolas"/>
                <w:sz w:val="18"/>
              </w:rPr>
              <w:br/>
              <w:t xml:space="preserve">        performance_summary = {</w:t>
            </w:r>
            <w:r>
              <w:rPr>
                <w:rFonts w:ascii="Consolas" w:hAnsi="Consolas"/>
                <w:sz w:val="18"/>
              </w:rPr>
              <w:br/>
              <w:t xml:space="preserve">            "parameter_count": complexity.get("total_parameters", "Unknown"),</w:t>
            </w:r>
            <w:r>
              <w:rPr>
                <w:rFonts w:ascii="Consolas" w:hAnsi="Consolas"/>
                <w:sz w:val="18"/>
              </w:rPr>
              <w:br/>
              <w:t xml:space="preserve">            "memory_usage": complexity.get("estimated_memory_mb", "Unknown"),</w:t>
            </w:r>
            <w:r>
              <w:rPr>
                <w:rFonts w:ascii="Consolas" w:hAnsi="Consolas"/>
                <w:sz w:val="18"/>
              </w:rPr>
              <w:br/>
              <w:t xml:space="preserve">            "complexity_category": complexity.get("complexity_category", "Unknown")</w:t>
            </w:r>
            <w:r>
              <w:rPr>
                <w:rFonts w:ascii="Consolas" w:hAnsi="Consolas"/>
                <w:sz w:val="18"/>
              </w:rPr>
              <w:br/>
              <w:t xml:space="preserve">        }</w:t>
            </w:r>
            <w:r>
              <w:rPr>
                <w:rFonts w:ascii="Consolas" w:hAnsi="Consolas"/>
                <w:sz w:val="18"/>
              </w:rPr>
              <w:br/>
            </w:r>
            <w:r>
              <w:rPr>
                <w:rFonts w:ascii="Consolas" w:hAnsi="Consolas"/>
                <w:sz w:val="18"/>
              </w:rPr>
              <w:br/>
              <w:t xml:space="preserve">        # Prepare requirements and constraints</w:t>
            </w:r>
            <w:r>
              <w:rPr>
                <w:rFonts w:ascii="Consolas" w:hAnsi="Consolas"/>
                <w:sz w:val="18"/>
              </w:rPr>
              <w:br/>
              <w:t xml:space="preserve">        requirements = {</w:t>
            </w:r>
            <w:r>
              <w:rPr>
                <w:rFonts w:ascii="Consolas" w:hAnsi="Consolas"/>
                <w:sz w:val="18"/>
              </w:rPr>
              <w:br/>
              <w:t xml:space="preserve">            "framework": self.current_analysis["framework"],</w:t>
            </w:r>
            <w:r>
              <w:rPr>
                <w:rFonts w:ascii="Consolas" w:hAnsi="Consolas"/>
                <w:sz w:val="18"/>
              </w:rPr>
              <w:br/>
              <w:t xml:space="preserve">            "model_type": self.current_analysis["model_type"],</w:t>
            </w:r>
            <w:r>
              <w:rPr>
                <w:rFonts w:ascii="Consolas" w:hAnsi="Consolas"/>
                <w:sz w:val="18"/>
              </w:rPr>
              <w:br/>
              <w:t xml:space="preserve">            "memory_requirements": f"{complexity.get('estimated_memory_mb', 'Unknown')} MB"</w:t>
            </w:r>
            <w:r>
              <w:rPr>
                <w:rFonts w:ascii="Consolas" w:hAnsi="Consolas"/>
                <w:sz w:val="18"/>
              </w:rPr>
              <w:br/>
              <w:t xml:space="preserve">        }</w:t>
            </w:r>
            <w:r>
              <w:rPr>
                <w:rFonts w:ascii="Consolas" w:hAnsi="Consolas"/>
                <w:sz w:val="18"/>
              </w:rPr>
              <w:br/>
            </w:r>
            <w:r>
              <w:rPr>
                <w:rFonts w:ascii="Consolas" w:hAnsi="Consolas"/>
                <w:sz w:val="18"/>
              </w:rPr>
              <w:br/>
              <w:t xml:space="preserve">        constraints = {</w:t>
            </w:r>
            <w:r>
              <w:rPr>
                <w:rFonts w:ascii="Consolas" w:hAnsi="Consolas"/>
                <w:sz w:val="18"/>
              </w:rPr>
              <w:br/>
              <w:t xml:space="preserve">            "environment": target_environment,</w:t>
            </w:r>
            <w:r>
              <w:rPr>
                <w:rFonts w:ascii="Consolas" w:hAnsi="Consolas"/>
                <w:sz w:val="18"/>
              </w:rPr>
              <w:br/>
              <w:t xml:space="preserve">            "scalability_needs": "To be determined",</w:t>
            </w:r>
            <w:r>
              <w:rPr>
                <w:rFonts w:ascii="Consolas" w:hAnsi="Consolas"/>
                <w:sz w:val="18"/>
              </w:rPr>
              <w:br/>
            </w:r>
            <w:r>
              <w:rPr>
                <w:rFonts w:ascii="Consolas" w:hAnsi="Consolas"/>
                <w:sz w:val="18"/>
              </w:rPr>
              <w:lastRenderedPageBreak/>
              <w:t xml:space="preserve">            "latency_requirements": "To be determined"</w:t>
            </w:r>
            <w:r>
              <w:rPr>
                <w:rFonts w:ascii="Consolas" w:hAnsi="Consolas"/>
                <w:sz w:val="18"/>
              </w:rPr>
              <w:br/>
              <w:t xml:space="preserve">        }</w:t>
            </w:r>
            <w:r>
              <w:rPr>
                <w:rFonts w:ascii="Consolas" w:hAnsi="Consolas"/>
                <w:sz w:val="18"/>
              </w:rPr>
              <w:br/>
            </w:r>
            <w:r>
              <w:rPr>
                <w:rFonts w:ascii="Consolas" w:hAnsi="Consolas"/>
                <w:sz w:val="18"/>
              </w:rPr>
              <w:br/>
              <w:t xml:space="preserve">        prompt = self.prompt_templates.format_template(</w:t>
            </w:r>
            <w:r>
              <w:rPr>
                <w:rFonts w:ascii="Consolas" w:hAnsi="Consolas"/>
                <w:sz w:val="18"/>
              </w:rPr>
              <w:br/>
              <w:t xml:space="preserve">            "model_deployment_guidance",</w:t>
            </w:r>
            <w:r>
              <w:rPr>
                <w:rFonts w:ascii="Consolas" w:hAnsi="Consolas"/>
                <w:sz w:val="18"/>
              </w:rPr>
              <w:br/>
              <w:t xml:space="preserve">            model_type=self.current_analysis["model_type"],</w:t>
            </w:r>
            <w:r>
              <w:rPr>
                <w:rFonts w:ascii="Consolas" w:hAnsi="Consolas"/>
                <w:sz w:val="18"/>
              </w:rPr>
              <w:br/>
              <w:t xml:space="preserve">            performance_summary=json.dumps(performance_summary, indent=2),</w:t>
            </w:r>
            <w:r>
              <w:rPr>
                <w:rFonts w:ascii="Consolas" w:hAnsi="Consolas"/>
                <w:sz w:val="18"/>
              </w:rPr>
              <w:br/>
              <w:t xml:space="preserve">            requirements=json.dumps(requirements, indent=2),</w:t>
            </w:r>
            <w:r>
              <w:rPr>
                <w:rFonts w:ascii="Consolas" w:hAnsi="Consolas"/>
                <w:sz w:val="18"/>
              </w:rPr>
              <w:br/>
              <w:t xml:space="preserve">            constraints=json.dumps(constraints, indent=2)</w:t>
            </w:r>
            <w:r>
              <w:rPr>
                <w:rFonts w:ascii="Consolas" w:hAnsi="Consolas"/>
                <w:sz w:val="18"/>
              </w:rPr>
              <w:br/>
              <w:t xml:space="preserve">        )</w:t>
            </w:r>
            <w:r>
              <w:rPr>
                <w:rFonts w:ascii="Consolas" w:hAnsi="Consolas"/>
                <w:sz w:val="18"/>
              </w:rPr>
              <w:br/>
            </w:r>
            <w:r>
              <w:rPr>
                <w:rFonts w:ascii="Consolas" w:hAnsi="Consolas"/>
                <w:sz w:val="18"/>
              </w:rPr>
              <w:br/>
              <w:t xml:space="preserve">        response = self._send_request(prompt)</w:t>
            </w:r>
            <w:r>
              <w:rPr>
                <w:rFonts w:ascii="Consolas" w:hAnsi="Consolas"/>
                <w:sz w:val="18"/>
              </w:rPr>
              <w:br/>
              <w:t xml:space="preserve">        return response</w:t>
            </w:r>
            <w:r>
              <w:rPr>
                <w:rFonts w:ascii="Consolas" w:hAnsi="Consolas"/>
                <w:sz w:val="18"/>
              </w:rPr>
              <w:br/>
            </w:r>
            <w:r>
              <w:rPr>
                <w:rFonts w:ascii="Consolas" w:hAnsi="Consolas"/>
                <w:sz w:val="18"/>
              </w:rPr>
              <w:br/>
              <w:t xml:space="preserve">    def generate_comprehensive_report(self) -&gt; Dict[str, str]:</w:t>
            </w:r>
            <w:r>
              <w:rPr>
                <w:rFonts w:ascii="Consolas" w:hAnsi="Consolas"/>
                <w:sz w:val="18"/>
              </w:rPr>
              <w:br/>
              <w:t xml:space="preserve">        """Generate a comprehensive explanation report"""</w:t>
            </w:r>
            <w:r>
              <w:rPr>
                <w:rFonts w:ascii="Consolas" w:hAnsi="Consolas"/>
                <w:sz w:val="18"/>
              </w:rPr>
              <w:br/>
              <w:t xml:space="preserve">        if not self.current_analysis:</w:t>
            </w:r>
            <w:r>
              <w:rPr>
                <w:rFonts w:ascii="Consolas" w:hAnsi="Consolas"/>
                <w:sz w:val="18"/>
              </w:rPr>
              <w:br/>
              <w:t xml:space="preserve">            raise ValueError("No model analysis available. Load a model first.")</w:t>
            </w:r>
            <w:r>
              <w:rPr>
                <w:rFonts w:ascii="Consolas" w:hAnsi="Consolas"/>
                <w:sz w:val="18"/>
              </w:rPr>
              <w:br/>
            </w:r>
            <w:r>
              <w:rPr>
                <w:rFonts w:ascii="Consolas" w:hAnsi="Consolas"/>
                <w:sz w:val="18"/>
              </w:rPr>
              <w:br/>
              <w:t xml:space="preserve">        report = {</w:t>
            </w:r>
            <w:r>
              <w:rPr>
                <w:rFonts w:ascii="Consolas" w:hAnsi="Consolas"/>
                <w:sz w:val="18"/>
              </w:rPr>
              <w:br/>
              <w:t xml:space="preserve">            "architecture_explanation": self.explain_architecture(),</w:t>
            </w:r>
            <w:r>
              <w:rPr>
                <w:rFonts w:ascii="Consolas" w:hAnsi="Consolas"/>
                <w:sz w:val="18"/>
              </w:rPr>
              <w:br/>
              <w:t xml:space="preserve">            "hyperparameter_explanation": self.explain_hyperparameters(),</w:t>
            </w:r>
            <w:r>
              <w:rPr>
                <w:rFonts w:ascii="Consolas" w:hAnsi="Consolas"/>
                <w:sz w:val="18"/>
              </w:rPr>
              <w:br/>
              <w:t xml:space="preserve">            "deployment_guidance": self.generate_deployment_guidance(),</w:t>
            </w:r>
            <w:r>
              <w:rPr>
                <w:rFonts w:ascii="Consolas" w:hAnsi="Consolas"/>
                <w:sz w:val="18"/>
              </w:rPr>
              <w:br/>
              <w:t xml:space="preserve">            "model_summary": self.current_analysis["summary"],</w:t>
            </w:r>
            <w:r>
              <w:rPr>
                <w:rFonts w:ascii="Consolas" w:hAnsi="Consolas"/>
                <w:sz w:val="18"/>
              </w:rPr>
              <w:br/>
              <w:t xml:space="preserve">            "technical_details": json.dumps(self.current_analysis, indent=2)</w:t>
            </w:r>
            <w:r>
              <w:rPr>
                <w:rFonts w:ascii="Consolas" w:hAnsi="Consolas"/>
                <w:sz w:val="18"/>
              </w:rPr>
              <w:br/>
              <w:t xml:space="preserve">        }</w:t>
            </w:r>
            <w:r>
              <w:rPr>
                <w:rFonts w:ascii="Consolas" w:hAnsi="Consolas"/>
                <w:sz w:val="18"/>
              </w:rPr>
              <w:br/>
            </w:r>
            <w:r>
              <w:rPr>
                <w:rFonts w:ascii="Consolas" w:hAnsi="Consolas"/>
                <w:sz w:val="18"/>
              </w:rPr>
              <w:br/>
              <w:t xml:space="preserve">        return report</w:t>
            </w:r>
            <w:r>
              <w:rPr>
                <w:rFonts w:ascii="Consolas" w:hAnsi="Consolas"/>
                <w:sz w:val="18"/>
              </w:rPr>
              <w:br/>
            </w:r>
            <w:r>
              <w:rPr>
                <w:rFonts w:ascii="Consolas" w:hAnsi="Consolas"/>
                <w:sz w:val="18"/>
              </w:rPr>
              <w:br/>
              <w:t xml:space="preserve">    def _format_layer_details(self, layers: List[Dict]) -&gt; str:</w:t>
            </w:r>
            <w:r>
              <w:rPr>
                <w:rFonts w:ascii="Consolas" w:hAnsi="Consolas"/>
                <w:sz w:val="18"/>
              </w:rPr>
              <w:br/>
              <w:t xml:space="preserve">        """Format layer details for prompt"""</w:t>
            </w:r>
            <w:r>
              <w:rPr>
                <w:rFonts w:ascii="Consolas" w:hAnsi="Consolas"/>
                <w:sz w:val="18"/>
              </w:rPr>
              <w:br/>
              <w:t xml:space="preserve">        details = []</w:t>
            </w:r>
            <w:r>
              <w:rPr>
                <w:rFonts w:ascii="Consolas" w:hAnsi="Consolas"/>
                <w:sz w:val="18"/>
              </w:rPr>
              <w:br/>
              <w:t xml:space="preserve">        for layer in layers:</w:t>
            </w:r>
            <w:r>
              <w:rPr>
                <w:rFonts w:ascii="Consolas" w:hAnsi="Consolas"/>
                <w:sz w:val="18"/>
              </w:rPr>
              <w:br/>
              <w:t xml:space="preserve">            layer_str = f"Layer {layer['index']}: {layer['name']} ({layer['class']})"</w:t>
            </w:r>
            <w:r>
              <w:rPr>
                <w:rFonts w:ascii="Consolas" w:hAnsi="Consolas"/>
                <w:sz w:val="18"/>
              </w:rPr>
              <w:br/>
              <w:t xml:space="preserve">            if layer.get('units'):</w:t>
            </w:r>
            <w:r>
              <w:rPr>
                <w:rFonts w:ascii="Consolas" w:hAnsi="Consolas"/>
                <w:sz w:val="18"/>
              </w:rPr>
              <w:br/>
              <w:t xml:space="preserve">                layer_str += f" - Units: {layer['units']}"</w:t>
            </w:r>
            <w:r>
              <w:rPr>
                <w:rFonts w:ascii="Consolas" w:hAnsi="Consolas"/>
                <w:sz w:val="18"/>
              </w:rPr>
              <w:br/>
              <w:t xml:space="preserve">            if layer.get('filters'):</w:t>
            </w:r>
            <w:r>
              <w:rPr>
                <w:rFonts w:ascii="Consolas" w:hAnsi="Consolas"/>
                <w:sz w:val="18"/>
              </w:rPr>
              <w:br/>
              <w:t xml:space="preserve">                layer_str += f" - Filters: {layer['filters']}"</w:t>
            </w:r>
            <w:r>
              <w:rPr>
                <w:rFonts w:ascii="Consolas" w:hAnsi="Consolas"/>
                <w:sz w:val="18"/>
              </w:rPr>
              <w:br/>
              <w:t xml:space="preserve">            if layer.get('kernel_size'):</w:t>
            </w:r>
            <w:r>
              <w:rPr>
                <w:rFonts w:ascii="Consolas" w:hAnsi="Consolas"/>
                <w:sz w:val="18"/>
              </w:rPr>
              <w:br/>
              <w:t xml:space="preserve">                layer_str += f" - Kernel Size: {layer['kernel_size']}"</w:t>
            </w:r>
            <w:r>
              <w:rPr>
                <w:rFonts w:ascii="Consolas" w:hAnsi="Consolas"/>
                <w:sz w:val="18"/>
              </w:rPr>
              <w:br/>
              <w:t xml:space="preserve">            if layer.get('trainable_params'):</w:t>
            </w:r>
            <w:r>
              <w:rPr>
                <w:rFonts w:ascii="Consolas" w:hAnsi="Consolas"/>
                <w:sz w:val="18"/>
              </w:rPr>
              <w:br/>
              <w:t xml:space="preserve">                layer_str += f" - Parameters: {layer['trainable_params']}"</w:t>
            </w:r>
            <w:r>
              <w:rPr>
                <w:rFonts w:ascii="Consolas" w:hAnsi="Consolas"/>
                <w:sz w:val="18"/>
              </w:rPr>
              <w:br/>
              <w:t xml:space="preserve">            details.append(layer_str)</w:t>
            </w:r>
            <w:r>
              <w:rPr>
                <w:rFonts w:ascii="Consolas" w:hAnsi="Consolas"/>
                <w:sz w:val="18"/>
              </w:rPr>
              <w:br/>
            </w:r>
            <w:r>
              <w:rPr>
                <w:rFonts w:ascii="Consolas" w:hAnsi="Consolas"/>
                <w:sz w:val="18"/>
              </w:rPr>
              <w:br/>
              <w:t xml:space="preserve">        return '\n'.join(details)</w:t>
            </w:r>
            <w:r>
              <w:rPr>
                <w:rFonts w:ascii="Consolas" w:hAnsi="Consolas"/>
                <w:sz w:val="18"/>
              </w:rPr>
              <w:br/>
            </w:r>
            <w:r>
              <w:rPr>
                <w:rFonts w:ascii="Consolas" w:hAnsi="Consolas"/>
                <w:sz w:val="18"/>
              </w:rPr>
              <w:br/>
              <w:t xml:space="preserve">    def _infer_task_type(self) -&gt; str:</w:t>
            </w:r>
            <w:r>
              <w:rPr>
                <w:rFonts w:ascii="Consolas" w:hAnsi="Consolas"/>
                <w:sz w:val="18"/>
              </w:rPr>
              <w:br/>
              <w:t xml:space="preserve">        """Infer the type of ML task based on model architecture"""</w:t>
            </w:r>
            <w:r>
              <w:rPr>
                <w:rFonts w:ascii="Consolas" w:hAnsi="Consolas"/>
                <w:sz w:val="18"/>
              </w:rPr>
              <w:br/>
              <w:t xml:space="preserve">        if not self.current_analysis:</w:t>
            </w:r>
            <w:r>
              <w:rPr>
                <w:rFonts w:ascii="Consolas" w:hAnsi="Consolas"/>
                <w:sz w:val="18"/>
              </w:rPr>
              <w:br/>
              <w:t xml:space="preserve">            return "Unknown"</w:t>
            </w:r>
            <w:r>
              <w:rPr>
                <w:rFonts w:ascii="Consolas" w:hAnsi="Consolas"/>
                <w:sz w:val="18"/>
              </w:rPr>
              <w:br/>
            </w:r>
            <w:r>
              <w:rPr>
                <w:rFonts w:ascii="Consolas" w:hAnsi="Consolas"/>
                <w:sz w:val="18"/>
              </w:rPr>
              <w:br/>
              <w:t xml:space="preserve">        architecture = self.current_analysis["architecture"]</w:t>
            </w:r>
            <w:r>
              <w:rPr>
                <w:rFonts w:ascii="Consolas" w:hAnsi="Consolas"/>
                <w:sz w:val="18"/>
              </w:rPr>
              <w:br/>
              <w:t xml:space="preserve">        output_shape = architecture.get("output_shape")</w:t>
            </w:r>
            <w:r>
              <w:rPr>
                <w:rFonts w:ascii="Consolas" w:hAnsi="Consolas"/>
                <w:sz w:val="18"/>
              </w:rPr>
              <w:br/>
            </w:r>
            <w:r>
              <w:rPr>
                <w:rFonts w:ascii="Consolas" w:hAnsi="Consolas"/>
                <w:sz w:val="18"/>
              </w:rPr>
              <w:br/>
              <w:t xml:space="preserve">        if output_shape:</w:t>
            </w:r>
            <w:r>
              <w:rPr>
                <w:rFonts w:ascii="Consolas" w:hAnsi="Consolas"/>
                <w:sz w:val="18"/>
              </w:rPr>
              <w:br/>
              <w:t xml:space="preserve">            if isinstance(output_shape, (list, tuple)) and len(output_shape) &gt; 1:</w:t>
            </w:r>
            <w:r>
              <w:rPr>
                <w:rFonts w:ascii="Consolas" w:hAnsi="Consolas"/>
                <w:sz w:val="18"/>
              </w:rPr>
              <w:br/>
              <w:t xml:space="preserve">                output_size = output_shape[-1] if output_shape[-1] is not None else 1</w:t>
            </w:r>
            <w:r>
              <w:rPr>
                <w:rFonts w:ascii="Consolas" w:hAnsi="Consolas"/>
                <w:sz w:val="18"/>
              </w:rPr>
              <w:br/>
              <w:t xml:space="preserve">                if output_size == 1:</w:t>
            </w:r>
            <w:r>
              <w:rPr>
                <w:rFonts w:ascii="Consolas" w:hAnsi="Consolas"/>
                <w:sz w:val="18"/>
              </w:rPr>
              <w:br/>
              <w:t xml:space="preserve">                    return "Binary Classification or Regression"</w:t>
            </w:r>
            <w:r>
              <w:rPr>
                <w:rFonts w:ascii="Consolas" w:hAnsi="Consolas"/>
                <w:sz w:val="18"/>
              </w:rPr>
              <w:br/>
              <w:t xml:space="preserve">                elif output_size &gt; 1:</w:t>
            </w:r>
            <w:r>
              <w:rPr>
                <w:rFonts w:ascii="Consolas" w:hAnsi="Consolas"/>
                <w:sz w:val="18"/>
              </w:rPr>
              <w:br/>
            </w:r>
            <w:r>
              <w:rPr>
                <w:rFonts w:ascii="Consolas" w:hAnsi="Consolas"/>
                <w:sz w:val="18"/>
              </w:rPr>
              <w:lastRenderedPageBreak/>
              <w:t xml:space="preserve">                    return "Multi-class Classification"</w:t>
            </w:r>
            <w:r>
              <w:rPr>
                <w:rFonts w:ascii="Consolas" w:hAnsi="Consolas"/>
                <w:sz w:val="18"/>
              </w:rPr>
              <w:br/>
            </w:r>
            <w:r>
              <w:rPr>
                <w:rFonts w:ascii="Consolas" w:hAnsi="Consolas"/>
                <w:sz w:val="18"/>
              </w:rPr>
              <w:br/>
              <w:t xml:space="preserve">        return "Unknown Task Type"</w:t>
            </w:r>
            <w:r>
              <w:rPr>
                <w:rFonts w:ascii="Consolas" w:hAnsi="Consolas"/>
                <w:sz w:val="18"/>
              </w:rPr>
              <w:br/>
            </w:r>
            <w:r>
              <w:rPr>
                <w:rFonts w:ascii="Consolas" w:hAnsi="Consolas"/>
                <w:sz w:val="18"/>
              </w:rPr>
              <w:br/>
              <w:t xml:space="preserve">    def _send_request(self, prompt: str, temperature: float = None) -&gt; str:</w:t>
            </w:r>
            <w:r>
              <w:rPr>
                <w:rFonts w:ascii="Consolas" w:hAnsi="Consolas"/>
                <w:sz w:val="18"/>
              </w:rPr>
              <w:br/>
              <w:t xml:space="preserve">        """Send request to OpenAI API"""</w:t>
            </w:r>
            <w:r>
              <w:rPr>
                <w:rFonts w:ascii="Consolas" w:hAnsi="Consolas"/>
                <w:sz w:val="18"/>
              </w:rPr>
              <w:br/>
              <w:t xml:space="preserve">        temperature = temperature if temperature is not None else config.TEMPERATURE</w:t>
            </w:r>
            <w:r>
              <w:rPr>
                <w:rFonts w:ascii="Consolas" w:hAnsi="Consolas"/>
                <w:sz w:val="18"/>
              </w:rPr>
              <w:br/>
            </w:r>
            <w:r>
              <w:rPr>
                <w:rFonts w:ascii="Consolas" w:hAnsi="Consolas"/>
                <w:sz w:val="18"/>
              </w:rPr>
              <w:br/>
              <w:t xml:space="preserve">        try:</w:t>
            </w:r>
            <w:r>
              <w:rPr>
                <w:rFonts w:ascii="Consolas" w:hAnsi="Consolas"/>
                <w:sz w:val="18"/>
              </w:rPr>
              <w:br/>
              <w:t xml:space="preserve">            response = openai.ChatCompletion.create(</w:t>
            </w:r>
            <w:r>
              <w:rPr>
                <w:rFonts w:ascii="Consolas" w:hAnsi="Consolas"/>
                <w:sz w:val="18"/>
              </w:rPr>
              <w:br/>
              <w:t xml:space="preserve">                model=self.model,</w:t>
            </w:r>
            <w:r>
              <w:rPr>
                <w:rFonts w:ascii="Consolas" w:hAnsi="Consolas"/>
                <w:sz w:val="18"/>
              </w:rPr>
              <w:br/>
              <w:t xml:space="preserve">                messages=[{"role": "user", "content": prompt}],</w:t>
            </w:r>
            <w:r>
              <w:rPr>
                <w:rFonts w:ascii="Consolas" w:hAnsi="Consolas"/>
                <w:sz w:val="18"/>
              </w:rPr>
              <w:br/>
              <w:t xml:space="preserve">                temperature=temperature,</w:t>
            </w:r>
            <w:r>
              <w:rPr>
                <w:rFonts w:ascii="Consolas" w:hAnsi="Consolas"/>
                <w:sz w:val="18"/>
              </w:rPr>
              <w:br/>
              <w:t xml:space="preserve">                max_tokens=config.MAX_TOKENS</w:t>
            </w:r>
            <w:r>
              <w:rPr>
                <w:rFonts w:ascii="Consolas" w:hAnsi="Consolas"/>
                <w:sz w:val="18"/>
              </w:rPr>
              <w:br/>
              <w:t xml:space="preserve">            )</w:t>
            </w:r>
            <w:r>
              <w:rPr>
                <w:rFonts w:ascii="Consolas" w:hAnsi="Consolas"/>
                <w:sz w:val="18"/>
              </w:rPr>
              <w:br/>
              <w:t xml:space="preserve">            return response.choices[0].message.content</w:t>
            </w:r>
            <w:r>
              <w:rPr>
                <w:rFonts w:ascii="Consolas" w:hAnsi="Consolas"/>
                <w:sz w:val="18"/>
              </w:rPr>
              <w:br/>
              <w:t xml:space="preserve">        except Exception as e:</w:t>
            </w:r>
            <w:r>
              <w:rPr>
                <w:rFonts w:ascii="Consolas" w:hAnsi="Consolas"/>
                <w:sz w:val="18"/>
              </w:rPr>
              <w:br/>
              <w:t xml:space="preserve">            raise Exception(f"Error calling OpenAI API: {str(e)}")</w:t>
            </w:r>
          </w:p>
        </w:tc>
      </w:tr>
    </w:tbl>
    <w:p w14:paraId="219E21F0" w14:textId="77777777" w:rsidR="001F6A17" w:rsidRDefault="001F6A17"/>
    <w:p w14:paraId="4A88B3E0" w14:textId="77777777" w:rsidR="001F6A17" w:rsidRDefault="00000000">
      <w:pPr>
        <w:pStyle w:val="SubsectionHeading"/>
      </w:pPr>
      <w:r>
        <w:t>8.3.5 Report Generator</w:t>
      </w:r>
    </w:p>
    <w:p w14:paraId="79698159" w14:textId="77777777" w:rsidR="001F6A17" w:rsidRDefault="00000000">
      <w:pPr>
        <w:spacing w:after="120"/>
      </w:pPr>
      <w:r>
        <w:t xml:space="preserve">Create </w:t>
      </w:r>
      <w:r>
        <w:rPr>
          <w:rFonts w:ascii="Consolas" w:hAnsi="Consolas"/>
          <w:sz w:val="20"/>
        </w:rPr>
        <w:t>explainer/report_generator.py</w:t>
      </w:r>
      <w:r>
        <w:t>:</w:t>
      </w:r>
    </w:p>
    <w:tbl>
      <w:tblPr>
        <w:tblStyle w:val="TableGrid"/>
        <w:tblW w:w="0" w:type="auto"/>
        <w:tblLook w:val="04A0" w:firstRow="1" w:lastRow="0" w:firstColumn="1" w:lastColumn="0" w:noHBand="0" w:noVBand="1"/>
      </w:tblPr>
      <w:tblGrid>
        <w:gridCol w:w="9360"/>
      </w:tblGrid>
      <w:tr w:rsidR="001F6A17" w14:paraId="508A62F8" w14:textId="77777777">
        <w:tc>
          <w:tcPr>
            <w:tcW w:w="9360" w:type="dxa"/>
            <w:shd w:val="clear" w:color="auto" w:fill="F5F5F5"/>
            <w:tcMar>
              <w:top w:w="144" w:type="dxa"/>
              <w:left w:w="144" w:type="dxa"/>
              <w:bottom w:w="144" w:type="dxa"/>
              <w:right w:w="144" w:type="dxa"/>
            </w:tcMar>
          </w:tcPr>
          <w:p w14:paraId="5F941F87" w14:textId="77777777" w:rsidR="001F6A17" w:rsidRDefault="00000000">
            <w:r>
              <w:rPr>
                <w:rFonts w:ascii="Consolas" w:hAnsi="Consolas"/>
                <w:sz w:val="18"/>
              </w:rPr>
              <w:t>from jinja2 import Template</w:t>
            </w:r>
            <w:r>
              <w:rPr>
                <w:rFonts w:ascii="Consolas" w:hAnsi="Consolas"/>
                <w:sz w:val="18"/>
              </w:rPr>
              <w:br/>
              <w:t>from pathlib import Path</w:t>
            </w:r>
            <w:r>
              <w:rPr>
                <w:rFonts w:ascii="Consolas" w:hAnsi="Consolas"/>
                <w:sz w:val="18"/>
              </w:rPr>
              <w:br/>
              <w:t>import json</w:t>
            </w:r>
            <w:r>
              <w:rPr>
                <w:rFonts w:ascii="Consolas" w:hAnsi="Consolas"/>
                <w:sz w:val="18"/>
              </w:rPr>
              <w:br/>
              <w:t>from datetime import datetime</w:t>
            </w:r>
            <w:r>
              <w:rPr>
                <w:rFonts w:ascii="Consolas" w:hAnsi="Consolas"/>
                <w:sz w:val="18"/>
              </w:rPr>
              <w:br/>
              <w:t>from typing import Dict, Any, Optional</w:t>
            </w:r>
            <w:r>
              <w:rPr>
                <w:rFonts w:ascii="Consolas" w:hAnsi="Consolas"/>
                <w:sz w:val="18"/>
              </w:rPr>
              <w:br/>
            </w:r>
            <w:r>
              <w:rPr>
                <w:rFonts w:ascii="Consolas" w:hAnsi="Consolas"/>
                <w:sz w:val="18"/>
              </w:rPr>
              <w:br/>
              <w:t>class ReportGenerator:</w:t>
            </w:r>
            <w:r>
              <w:rPr>
                <w:rFonts w:ascii="Consolas" w:hAnsi="Consolas"/>
                <w:sz w:val="18"/>
              </w:rPr>
              <w:br/>
              <w:t xml:space="preserve">    """Generate formatted reports from model explanations"""</w:t>
            </w:r>
            <w:r>
              <w:rPr>
                <w:rFonts w:ascii="Consolas" w:hAnsi="Consolas"/>
                <w:sz w:val="18"/>
              </w:rPr>
              <w:br/>
            </w:r>
            <w:r>
              <w:rPr>
                <w:rFonts w:ascii="Consolas" w:hAnsi="Consolas"/>
                <w:sz w:val="18"/>
              </w:rPr>
              <w:br/>
              <w:t xml:space="preserve">    def __init__(self, template_dir: Optional[str] = None):</w:t>
            </w:r>
            <w:r>
              <w:rPr>
                <w:rFonts w:ascii="Consolas" w:hAnsi="Consolas"/>
                <w:sz w:val="18"/>
              </w:rPr>
              <w:br/>
              <w:t xml:space="preserve">        self.template_dir = Path(template_dir) if template_dir else Path(__file__).parent / "templates"</w:t>
            </w:r>
            <w:r>
              <w:rPr>
                <w:rFonts w:ascii="Consolas" w:hAnsi="Consolas"/>
                <w:sz w:val="18"/>
              </w:rPr>
              <w:br/>
              <w:t xml:space="preserve">        self.template_dir.mkdir(exist_ok=True)</w:t>
            </w:r>
            <w:r>
              <w:rPr>
                <w:rFonts w:ascii="Consolas" w:hAnsi="Consolas"/>
                <w:sz w:val="18"/>
              </w:rPr>
              <w:br/>
              <w:t xml:space="preserve">        self._create_default_templates()</w:t>
            </w:r>
            <w:r>
              <w:rPr>
                <w:rFonts w:ascii="Consolas" w:hAnsi="Consolas"/>
                <w:sz w:val="18"/>
              </w:rPr>
              <w:br/>
            </w:r>
            <w:r>
              <w:rPr>
                <w:rFonts w:ascii="Consolas" w:hAnsi="Consolas"/>
                <w:sz w:val="18"/>
              </w:rPr>
              <w:br/>
              <w:t xml:space="preserve">    def _create_default_templates(self):</w:t>
            </w:r>
            <w:r>
              <w:rPr>
                <w:rFonts w:ascii="Consolas" w:hAnsi="Consolas"/>
                <w:sz w:val="18"/>
              </w:rPr>
              <w:br/>
              <w:t xml:space="preserve">        """Create default report templates"""</w:t>
            </w:r>
            <w:r>
              <w:rPr>
                <w:rFonts w:ascii="Consolas" w:hAnsi="Consolas"/>
                <w:sz w:val="18"/>
              </w:rPr>
              <w:br/>
              <w:t xml:space="preserve">        # HTML Report Template</w:t>
            </w:r>
            <w:r>
              <w:rPr>
                <w:rFonts w:ascii="Consolas" w:hAnsi="Consolas"/>
                <w:sz w:val="18"/>
              </w:rPr>
              <w:br/>
              <w:t xml:space="preserve">        html_template = """</w:t>
            </w:r>
            <w:r>
              <w:rPr>
                <w:rFonts w:ascii="Consolas" w:hAnsi="Consolas"/>
                <w:sz w:val="18"/>
              </w:rPr>
              <w:br/>
              <w:t>&lt;!DOCTYPE html&gt;</w:t>
            </w:r>
            <w:r>
              <w:rPr>
                <w:rFonts w:ascii="Consolas" w:hAnsi="Consolas"/>
                <w:sz w:val="18"/>
              </w:rPr>
              <w:br/>
              <w:t>&lt;html&gt;</w:t>
            </w:r>
            <w:r>
              <w:rPr>
                <w:rFonts w:ascii="Consolas" w:hAnsi="Consolas"/>
                <w:sz w:val="18"/>
              </w:rPr>
              <w:br/>
              <w:t>&lt;head&gt;</w:t>
            </w:r>
            <w:r>
              <w:rPr>
                <w:rFonts w:ascii="Consolas" w:hAnsi="Consolas"/>
                <w:sz w:val="18"/>
              </w:rPr>
              <w:br/>
              <w:t xml:space="preserve">    &lt;title&gt;ML Model Explanation Report&lt;/title&gt;</w:t>
            </w:r>
            <w:r>
              <w:rPr>
                <w:rFonts w:ascii="Consolas" w:hAnsi="Consolas"/>
                <w:sz w:val="18"/>
              </w:rPr>
              <w:br/>
              <w:t xml:space="preserve">    &lt;style&gt;</w:t>
            </w:r>
            <w:r>
              <w:rPr>
                <w:rFonts w:ascii="Consolas" w:hAnsi="Consolas"/>
                <w:sz w:val="18"/>
              </w:rPr>
              <w:br/>
              <w:t xml:space="preserve">        body { font-family: Arial, sans-serif; max-width: 1200px; margin: 0 auto; padding: 20px; }</w:t>
            </w:r>
            <w:r>
              <w:rPr>
                <w:rFonts w:ascii="Consolas" w:hAnsi="Consolas"/>
                <w:sz w:val="18"/>
              </w:rPr>
              <w:br/>
              <w:t xml:space="preserve">        h1, h2, h3 { color: #2c3e50; }</w:t>
            </w:r>
            <w:r>
              <w:rPr>
                <w:rFonts w:ascii="Consolas" w:hAnsi="Consolas"/>
                <w:sz w:val="18"/>
              </w:rPr>
              <w:br/>
              <w:t xml:space="preserve">        .section { margin-bottom: 30px; padding: 20px; border-left: 4px solid #3498db; background-color: #f8f9fa; }</w:t>
            </w:r>
            <w:r>
              <w:rPr>
                <w:rFonts w:ascii="Consolas" w:hAnsi="Consolas"/>
                <w:sz w:val="18"/>
              </w:rPr>
              <w:br/>
              <w:t xml:space="preserve">        .technical-details { background-color: #f1f2f6; padding: 15px; border-radius: 5px; font-family: monospace; }</w:t>
            </w:r>
            <w:r>
              <w:rPr>
                <w:rFonts w:ascii="Consolas" w:hAnsi="Consolas"/>
                <w:sz w:val="18"/>
              </w:rPr>
              <w:br/>
              <w:t xml:space="preserve">        .metadata { color: #7f8c8d; font-size: 0.9em; }</w:t>
            </w:r>
            <w:r>
              <w:rPr>
                <w:rFonts w:ascii="Consolas" w:hAnsi="Consolas"/>
                <w:sz w:val="18"/>
              </w:rPr>
              <w:br/>
              <w:t xml:space="preserve">        table { width: 100%; border-collapse: collapse; margin: 10px 0; }</w:t>
            </w:r>
            <w:r>
              <w:rPr>
                <w:rFonts w:ascii="Consolas" w:hAnsi="Consolas"/>
                <w:sz w:val="18"/>
              </w:rPr>
              <w:br/>
              <w:t xml:space="preserve">        th, td { padding: 10px; text-align: left; border-bottom: 1px solid #ddd; }</w:t>
            </w:r>
            <w:r>
              <w:rPr>
                <w:rFonts w:ascii="Consolas" w:hAnsi="Consolas"/>
                <w:sz w:val="18"/>
              </w:rPr>
              <w:br/>
            </w:r>
            <w:r>
              <w:rPr>
                <w:rFonts w:ascii="Consolas" w:hAnsi="Consolas"/>
                <w:sz w:val="18"/>
              </w:rPr>
              <w:lastRenderedPageBreak/>
              <w:t xml:space="preserve">        th { background-color: #34495e; color: white; }</w:t>
            </w:r>
            <w:r>
              <w:rPr>
                <w:rFonts w:ascii="Consolas" w:hAnsi="Consolas"/>
                <w:sz w:val="18"/>
              </w:rPr>
              <w:br/>
              <w:t xml:space="preserve">    &lt;/style&gt;</w:t>
            </w:r>
            <w:r>
              <w:rPr>
                <w:rFonts w:ascii="Consolas" w:hAnsi="Consolas"/>
                <w:sz w:val="18"/>
              </w:rPr>
              <w:br/>
              <w:t>&lt;/head&gt;</w:t>
            </w:r>
            <w:r>
              <w:rPr>
                <w:rFonts w:ascii="Consolas" w:hAnsi="Consolas"/>
                <w:sz w:val="18"/>
              </w:rPr>
              <w:br/>
              <w:t>&lt;body&gt;</w:t>
            </w:r>
            <w:r>
              <w:rPr>
                <w:rFonts w:ascii="Consolas" w:hAnsi="Consolas"/>
                <w:sz w:val="18"/>
              </w:rPr>
              <w:br/>
              <w:t xml:space="preserve">    &lt;h1&gt;ML Model Explanation Report&lt;/h1&gt;</w:t>
            </w:r>
            <w:r>
              <w:rPr>
                <w:rFonts w:ascii="Consolas" w:hAnsi="Consolas"/>
                <w:sz w:val="18"/>
              </w:rPr>
              <w:br/>
            </w:r>
            <w:r>
              <w:rPr>
                <w:rFonts w:ascii="Consolas" w:hAnsi="Consolas"/>
                <w:sz w:val="18"/>
              </w:rPr>
              <w:br/>
              <w:t xml:space="preserve">    &lt;div class="metadata"&gt;</w:t>
            </w:r>
            <w:r>
              <w:rPr>
                <w:rFonts w:ascii="Consolas" w:hAnsi="Consolas"/>
                <w:sz w:val="18"/>
              </w:rPr>
              <w:br/>
              <w:t xml:space="preserve">        &lt;p&gt;Generated on: {{ timestamp }}&lt;/p&gt;</w:t>
            </w:r>
            <w:r>
              <w:rPr>
                <w:rFonts w:ascii="Consolas" w:hAnsi="Consolas"/>
                <w:sz w:val="18"/>
              </w:rPr>
              <w:br/>
              <w:t xml:space="preserve">        &lt;p&gt;Model Path: {{ model_path }}&lt;/p&gt;</w:t>
            </w:r>
            <w:r>
              <w:rPr>
                <w:rFonts w:ascii="Consolas" w:hAnsi="Consolas"/>
                <w:sz w:val="18"/>
              </w:rPr>
              <w:br/>
              <w:t xml:space="preserve">        &lt;p&gt;Framework: {{ framework }}&lt;/p&gt;</w:t>
            </w:r>
            <w:r>
              <w:rPr>
                <w:rFonts w:ascii="Consolas" w:hAnsi="Consolas"/>
                <w:sz w:val="18"/>
              </w:rPr>
              <w:br/>
              <w:t xml:space="preserve">    &lt;/div&gt;</w:t>
            </w:r>
            <w:r>
              <w:rPr>
                <w:rFonts w:ascii="Consolas" w:hAnsi="Consolas"/>
                <w:sz w:val="18"/>
              </w:rPr>
              <w:br/>
            </w:r>
            <w:r>
              <w:rPr>
                <w:rFonts w:ascii="Consolas" w:hAnsi="Consolas"/>
                <w:sz w:val="18"/>
              </w:rPr>
              <w:br/>
              <w:t xml:space="preserve">    &lt;div class="section"&gt;</w:t>
            </w:r>
            <w:r>
              <w:rPr>
                <w:rFonts w:ascii="Consolas" w:hAnsi="Consolas"/>
                <w:sz w:val="18"/>
              </w:rPr>
              <w:br/>
              <w:t xml:space="preserve">        &lt;h2&gt;Model Architecture&lt;/h2&gt;</w:t>
            </w:r>
            <w:r>
              <w:rPr>
                <w:rFonts w:ascii="Consolas" w:hAnsi="Consolas"/>
                <w:sz w:val="18"/>
              </w:rPr>
              <w:br/>
              <w:t xml:space="preserve">        {{ architecture_explanation }}</w:t>
            </w:r>
            <w:r>
              <w:rPr>
                <w:rFonts w:ascii="Consolas" w:hAnsi="Consolas"/>
                <w:sz w:val="18"/>
              </w:rPr>
              <w:br/>
              <w:t xml:space="preserve">    &lt;/div&gt;</w:t>
            </w:r>
            <w:r>
              <w:rPr>
                <w:rFonts w:ascii="Consolas" w:hAnsi="Consolas"/>
                <w:sz w:val="18"/>
              </w:rPr>
              <w:br/>
            </w:r>
            <w:r>
              <w:rPr>
                <w:rFonts w:ascii="Consolas" w:hAnsi="Consolas"/>
                <w:sz w:val="18"/>
              </w:rPr>
              <w:br/>
              <w:t xml:space="preserve">    &lt;div class="section"&gt;</w:t>
            </w:r>
            <w:r>
              <w:rPr>
                <w:rFonts w:ascii="Consolas" w:hAnsi="Consolas"/>
                <w:sz w:val="18"/>
              </w:rPr>
              <w:br/>
              <w:t xml:space="preserve">        &lt;h2&gt;Hyperparameters&lt;/h2&gt;</w:t>
            </w:r>
            <w:r>
              <w:rPr>
                <w:rFonts w:ascii="Consolas" w:hAnsi="Consolas"/>
                <w:sz w:val="18"/>
              </w:rPr>
              <w:br/>
              <w:t xml:space="preserve">        {{ hyperparameter_explanation }}</w:t>
            </w:r>
            <w:r>
              <w:rPr>
                <w:rFonts w:ascii="Consolas" w:hAnsi="Consolas"/>
                <w:sz w:val="18"/>
              </w:rPr>
              <w:br/>
              <w:t xml:space="preserve">    &lt;/div&gt;</w:t>
            </w:r>
            <w:r>
              <w:rPr>
                <w:rFonts w:ascii="Consolas" w:hAnsi="Consolas"/>
                <w:sz w:val="18"/>
              </w:rPr>
              <w:br/>
            </w:r>
            <w:r>
              <w:rPr>
                <w:rFonts w:ascii="Consolas" w:hAnsi="Consolas"/>
                <w:sz w:val="18"/>
              </w:rPr>
              <w:br/>
              <w:t xml:space="preserve">    &lt;div class="section"&gt;</w:t>
            </w:r>
            <w:r>
              <w:rPr>
                <w:rFonts w:ascii="Consolas" w:hAnsi="Consolas"/>
                <w:sz w:val="18"/>
              </w:rPr>
              <w:br/>
              <w:t xml:space="preserve">        &lt;h2&gt;Deployment Guidance&lt;/h2&gt;</w:t>
            </w:r>
            <w:r>
              <w:rPr>
                <w:rFonts w:ascii="Consolas" w:hAnsi="Consolas"/>
                <w:sz w:val="18"/>
              </w:rPr>
              <w:br/>
              <w:t xml:space="preserve">        {{ deployment_guidance }}</w:t>
            </w:r>
            <w:r>
              <w:rPr>
                <w:rFonts w:ascii="Consolas" w:hAnsi="Consolas"/>
                <w:sz w:val="18"/>
              </w:rPr>
              <w:br/>
              <w:t xml:space="preserve">    &lt;/div&gt;</w:t>
            </w:r>
            <w:r>
              <w:rPr>
                <w:rFonts w:ascii="Consolas" w:hAnsi="Consolas"/>
                <w:sz w:val="18"/>
              </w:rPr>
              <w:br/>
            </w:r>
            <w:r>
              <w:rPr>
                <w:rFonts w:ascii="Consolas" w:hAnsi="Consolas"/>
                <w:sz w:val="18"/>
              </w:rPr>
              <w:br/>
              <w:t xml:space="preserve">    &lt;div class="section"&gt;</w:t>
            </w:r>
            <w:r>
              <w:rPr>
                <w:rFonts w:ascii="Consolas" w:hAnsi="Consolas"/>
                <w:sz w:val="18"/>
              </w:rPr>
              <w:br/>
              <w:t xml:space="preserve">        &lt;h2&gt;Technical Summary&lt;/h2&gt;</w:t>
            </w:r>
            <w:r>
              <w:rPr>
                <w:rFonts w:ascii="Consolas" w:hAnsi="Consolas"/>
                <w:sz w:val="18"/>
              </w:rPr>
              <w:br/>
              <w:t xml:space="preserve">        &lt;div class="technical-details"&gt;</w:t>
            </w:r>
            <w:r>
              <w:rPr>
                <w:rFonts w:ascii="Consolas" w:hAnsi="Consolas"/>
                <w:sz w:val="18"/>
              </w:rPr>
              <w:br/>
              <w:t xml:space="preserve">            &lt;pre&gt;{{ model_summary }}&lt;/pre&gt;</w:t>
            </w:r>
            <w:r>
              <w:rPr>
                <w:rFonts w:ascii="Consolas" w:hAnsi="Consolas"/>
                <w:sz w:val="18"/>
              </w:rPr>
              <w:br/>
              <w:t xml:space="preserve">        &lt;/div&gt;</w:t>
            </w:r>
            <w:r>
              <w:rPr>
                <w:rFonts w:ascii="Consolas" w:hAnsi="Consolas"/>
                <w:sz w:val="18"/>
              </w:rPr>
              <w:br/>
              <w:t xml:space="preserve">    &lt;/div&gt;</w:t>
            </w:r>
            <w:r>
              <w:rPr>
                <w:rFonts w:ascii="Consolas" w:hAnsi="Consolas"/>
                <w:sz w:val="18"/>
              </w:rPr>
              <w:br/>
            </w:r>
            <w:r>
              <w:rPr>
                <w:rFonts w:ascii="Consolas" w:hAnsi="Consolas"/>
                <w:sz w:val="18"/>
              </w:rPr>
              <w:br/>
              <w:t xml:space="preserve">    {% if technical_details %}</w:t>
            </w:r>
            <w:r>
              <w:rPr>
                <w:rFonts w:ascii="Consolas" w:hAnsi="Consolas"/>
                <w:sz w:val="18"/>
              </w:rPr>
              <w:br/>
              <w:t xml:space="preserve">    &lt;div class="section"&gt;</w:t>
            </w:r>
            <w:r>
              <w:rPr>
                <w:rFonts w:ascii="Consolas" w:hAnsi="Consolas"/>
                <w:sz w:val="18"/>
              </w:rPr>
              <w:br/>
              <w:t xml:space="preserve">        &lt;h2&gt;Raw Analysis Data&lt;/h2&gt;</w:t>
            </w:r>
            <w:r>
              <w:rPr>
                <w:rFonts w:ascii="Consolas" w:hAnsi="Consolas"/>
                <w:sz w:val="18"/>
              </w:rPr>
              <w:br/>
              <w:t xml:space="preserve">        &lt;details&gt;</w:t>
            </w:r>
            <w:r>
              <w:rPr>
                <w:rFonts w:ascii="Consolas" w:hAnsi="Consolas"/>
                <w:sz w:val="18"/>
              </w:rPr>
              <w:br/>
              <w:t xml:space="preserve">            &lt;summary&gt;Click to expand technical details&lt;/summary&gt;</w:t>
            </w:r>
            <w:r>
              <w:rPr>
                <w:rFonts w:ascii="Consolas" w:hAnsi="Consolas"/>
                <w:sz w:val="18"/>
              </w:rPr>
              <w:br/>
              <w:t xml:space="preserve">            &lt;div class="technical-details"&gt;</w:t>
            </w:r>
            <w:r>
              <w:rPr>
                <w:rFonts w:ascii="Consolas" w:hAnsi="Consolas"/>
                <w:sz w:val="18"/>
              </w:rPr>
              <w:br/>
              <w:t xml:space="preserve">                &lt;pre&gt;{{ technical_details }}&lt;/pre&gt;</w:t>
            </w:r>
            <w:r>
              <w:rPr>
                <w:rFonts w:ascii="Consolas" w:hAnsi="Consolas"/>
                <w:sz w:val="18"/>
              </w:rPr>
              <w:br/>
              <w:t xml:space="preserve">            &lt;/div&gt;</w:t>
            </w:r>
            <w:r>
              <w:rPr>
                <w:rFonts w:ascii="Consolas" w:hAnsi="Consolas"/>
                <w:sz w:val="18"/>
              </w:rPr>
              <w:br/>
              <w:t xml:space="preserve">        &lt;/details&gt;</w:t>
            </w:r>
            <w:r>
              <w:rPr>
                <w:rFonts w:ascii="Consolas" w:hAnsi="Consolas"/>
                <w:sz w:val="18"/>
              </w:rPr>
              <w:br/>
              <w:t xml:space="preserve">    &lt;/div&gt;</w:t>
            </w:r>
            <w:r>
              <w:rPr>
                <w:rFonts w:ascii="Consolas" w:hAnsi="Consolas"/>
                <w:sz w:val="18"/>
              </w:rPr>
              <w:br/>
              <w:t xml:space="preserve">    {% endif %}</w:t>
            </w:r>
            <w:r>
              <w:rPr>
                <w:rFonts w:ascii="Consolas" w:hAnsi="Consolas"/>
                <w:sz w:val="18"/>
              </w:rPr>
              <w:br/>
              <w:t>&lt;/body&gt;</w:t>
            </w:r>
            <w:r>
              <w:rPr>
                <w:rFonts w:ascii="Consolas" w:hAnsi="Consolas"/>
                <w:sz w:val="18"/>
              </w:rPr>
              <w:br/>
              <w:t>&lt;/html&gt;</w:t>
            </w:r>
            <w:r>
              <w:rPr>
                <w:rFonts w:ascii="Consolas" w:hAnsi="Consolas"/>
                <w:sz w:val="18"/>
              </w:rPr>
              <w:br/>
              <w:t xml:space="preserve">        """</w:t>
            </w:r>
            <w:r>
              <w:rPr>
                <w:rFonts w:ascii="Consolas" w:hAnsi="Consolas"/>
                <w:sz w:val="18"/>
              </w:rPr>
              <w:br/>
            </w:r>
            <w:r>
              <w:rPr>
                <w:rFonts w:ascii="Consolas" w:hAnsi="Consolas"/>
                <w:sz w:val="18"/>
              </w:rPr>
              <w:br/>
              <w:t xml:space="preserve">        # Markdown Report Template</w:t>
            </w:r>
            <w:r>
              <w:rPr>
                <w:rFonts w:ascii="Consolas" w:hAnsi="Consolas"/>
                <w:sz w:val="18"/>
              </w:rPr>
              <w:br/>
              <w:t xml:space="preserve">        markdown_template = """</w:t>
            </w:r>
            <w:r>
              <w:rPr>
                <w:rFonts w:ascii="Consolas" w:hAnsi="Consolas"/>
                <w:sz w:val="18"/>
              </w:rPr>
              <w:br/>
              <w:t># ML Model Explanation Report</w:t>
            </w:r>
            <w:r>
              <w:rPr>
                <w:rFonts w:ascii="Consolas" w:hAnsi="Consolas"/>
                <w:sz w:val="18"/>
              </w:rPr>
              <w:br/>
            </w:r>
            <w:r>
              <w:rPr>
                <w:rFonts w:ascii="Consolas" w:hAnsi="Consolas"/>
                <w:sz w:val="18"/>
              </w:rPr>
              <w:br/>
              <w:t xml:space="preserve">**Generated on:** {{ timestamp }}  </w:t>
            </w:r>
            <w:r>
              <w:rPr>
                <w:rFonts w:ascii="Consolas" w:hAnsi="Consolas"/>
                <w:sz w:val="18"/>
              </w:rPr>
              <w:br/>
              <w:t xml:space="preserve">**Model Path:** {{ model_path }}  </w:t>
            </w:r>
            <w:r>
              <w:rPr>
                <w:rFonts w:ascii="Consolas" w:hAnsi="Consolas"/>
                <w:sz w:val="18"/>
              </w:rPr>
              <w:br/>
              <w:t>**Framework:** {{ framework }}</w:t>
            </w:r>
            <w:r>
              <w:rPr>
                <w:rFonts w:ascii="Consolas" w:hAnsi="Consolas"/>
                <w:sz w:val="18"/>
              </w:rPr>
              <w:br/>
            </w:r>
            <w:r>
              <w:rPr>
                <w:rFonts w:ascii="Consolas" w:hAnsi="Consolas"/>
                <w:sz w:val="18"/>
              </w:rPr>
              <w:br/>
              <w:t>## Model Architecture</w:t>
            </w:r>
            <w:r>
              <w:rPr>
                <w:rFonts w:ascii="Consolas" w:hAnsi="Consolas"/>
                <w:sz w:val="18"/>
              </w:rPr>
              <w:br/>
            </w:r>
            <w:r>
              <w:rPr>
                <w:rFonts w:ascii="Consolas" w:hAnsi="Consolas"/>
                <w:sz w:val="18"/>
              </w:rPr>
              <w:br/>
              <w:t>{{ architecture_explanation }}</w:t>
            </w:r>
            <w:r>
              <w:rPr>
                <w:rFonts w:ascii="Consolas" w:hAnsi="Consolas"/>
                <w:sz w:val="18"/>
              </w:rPr>
              <w:br/>
            </w:r>
            <w:r>
              <w:rPr>
                <w:rFonts w:ascii="Consolas" w:hAnsi="Consolas"/>
                <w:sz w:val="18"/>
              </w:rPr>
              <w:lastRenderedPageBreak/>
              <w:br/>
              <w:t>## Hyperparameters</w:t>
            </w:r>
            <w:r>
              <w:rPr>
                <w:rFonts w:ascii="Consolas" w:hAnsi="Consolas"/>
                <w:sz w:val="18"/>
              </w:rPr>
              <w:br/>
            </w:r>
            <w:r>
              <w:rPr>
                <w:rFonts w:ascii="Consolas" w:hAnsi="Consolas"/>
                <w:sz w:val="18"/>
              </w:rPr>
              <w:br/>
              <w:t>{{ hyperparameter_explanation }}</w:t>
            </w:r>
            <w:r>
              <w:rPr>
                <w:rFonts w:ascii="Consolas" w:hAnsi="Consolas"/>
                <w:sz w:val="18"/>
              </w:rPr>
              <w:br/>
            </w:r>
            <w:r>
              <w:rPr>
                <w:rFonts w:ascii="Consolas" w:hAnsi="Consolas"/>
                <w:sz w:val="18"/>
              </w:rPr>
              <w:br/>
              <w:t>## Deployment Guidance</w:t>
            </w:r>
            <w:r>
              <w:rPr>
                <w:rFonts w:ascii="Consolas" w:hAnsi="Consolas"/>
                <w:sz w:val="18"/>
              </w:rPr>
              <w:br/>
            </w:r>
            <w:r>
              <w:rPr>
                <w:rFonts w:ascii="Consolas" w:hAnsi="Consolas"/>
                <w:sz w:val="18"/>
              </w:rPr>
              <w:br/>
              <w:t>{{ deployment_guidance }}</w:t>
            </w:r>
            <w:r>
              <w:rPr>
                <w:rFonts w:ascii="Consolas" w:hAnsi="Consolas"/>
                <w:sz w:val="18"/>
              </w:rPr>
              <w:br/>
            </w:r>
            <w:r>
              <w:rPr>
                <w:rFonts w:ascii="Consolas" w:hAnsi="Consolas"/>
                <w:sz w:val="18"/>
              </w:rPr>
              <w:br/>
              <w:t>## Technical Summary</w:t>
            </w:r>
          </w:p>
        </w:tc>
      </w:tr>
    </w:tbl>
    <w:p w14:paraId="6803B7A2" w14:textId="77777777" w:rsidR="001F6A17" w:rsidRDefault="001F6A17"/>
    <w:p w14:paraId="71A89F22" w14:textId="77777777" w:rsidR="001F6A17" w:rsidRDefault="00000000">
      <w:pPr>
        <w:spacing w:after="120"/>
      </w:pPr>
      <w:r>
        <w:t>{{ model_summary }}</w:t>
      </w:r>
    </w:p>
    <w:tbl>
      <w:tblPr>
        <w:tblStyle w:val="TableGrid"/>
        <w:tblW w:w="0" w:type="auto"/>
        <w:tblLook w:val="04A0" w:firstRow="1" w:lastRow="0" w:firstColumn="1" w:lastColumn="0" w:noHBand="0" w:noVBand="1"/>
      </w:tblPr>
      <w:tblGrid>
        <w:gridCol w:w="9360"/>
      </w:tblGrid>
      <w:tr w:rsidR="001F6A17" w14:paraId="7CDE7ED0" w14:textId="77777777">
        <w:tc>
          <w:tcPr>
            <w:tcW w:w="9360" w:type="dxa"/>
            <w:shd w:val="clear" w:color="auto" w:fill="F5F5F5"/>
            <w:tcMar>
              <w:top w:w="144" w:type="dxa"/>
              <w:left w:w="144" w:type="dxa"/>
              <w:bottom w:w="144" w:type="dxa"/>
              <w:right w:w="144" w:type="dxa"/>
            </w:tcMar>
          </w:tcPr>
          <w:p w14:paraId="6CEDE105" w14:textId="77777777" w:rsidR="001F6A17" w:rsidRDefault="00000000">
            <w:r>
              <w:rPr>
                <w:rFonts w:ascii="Consolas" w:hAnsi="Consolas"/>
                <w:sz w:val="18"/>
              </w:rPr>
              <w:t>{% if technical_details %}</w:t>
            </w:r>
            <w:r>
              <w:rPr>
                <w:rFonts w:ascii="Consolas" w:hAnsi="Consolas"/>
                <w:sz w:val="18"/>
              </w:rPr>
              <w:br/>
              <w:t>## Raw Analysis Data</w:t>
            </w:r>
            <w:r>
              <w:rPr>
                <w:rFonts w:ascii="Consolas" w:hAnsi="Consolas"/>
                <w:sz w:val="18"/>
              </w:rPr>
              <w:br/>
            </w:r>
            <w:r>
              <w:rPr>
                <w:rFonts w:ascii="Consolas" w:hAnsi="Consolas"/>
                <w:sz w:val="18"/>
              </w:rPr>
              <w:br/>
              <w:t>&lt;details&gt;</w:t>
            </w:r>
            <w:r>
              <w:rPr>
                <w:rFonts w:ascii="Consolas" w:hAnsi="Consolas"/>
                <w:sz w:val="18"/>
              </w:rPr>
              <w:br/>
              <w:t>&lt;summary&gt;Technical Details&lt;/summary&gt;</w:t>
            </w:r>
            <w:r>
              <w:rPr>
                <w:rFonts w:ascii="Consolas" w:hAnsi="Consolas"/>
                <w:sz w:val="18"/>
              </w:rPr>
              <w:br/>
            </w:r>
            <w:r>
              <w:rPr>
                <w:rFonts w:ascii="Consolas" w:hAnsi="Consolas"/>
                <w:sz w:val="18"/>
              </w:rPr>
              <w:br/>
              <w:t>```json</w:t>
            </w:r>
            <w:r>
              <w:rPr>
                <w:rFonts w:ascii="Consolas" w:hAnsi="Consolas"/>
                <w:sz w:val="18"/>
              </w:rPr>
              <w:br/>
              <w:t>{{ technical_details }}</w:t>
            </w:r>
          </w:p>
        </w:tc>
      </w:tr>
    </w:tbl>
    <w:p w14:paraId="7EB3F775" w14:textId="77777777" w:rsidR="001F6A17" w:rsidRDefault="001F6A17"/>
    <w:p w14:paraId="5929341F" w14:textId="77777777" w:rsidR="001F6A17" w:rsidRDefault="00000000">
      <w:pPr>
        <w:spacing w:after="120"/>
      </w:pPr>
      <w:r>
        <w:br/>
        <w:t>{% endif %}</w:t>
      </w:r>
      <w:r>
        <w:br/>
        <w:t xml:space="preserve">        """</w:t>
      </w:r>
    </w:p>
    <w:tbl>
      <w:tblPr>
        <w:tblStyle w:val="TableGrid"/>
        <w:tblW w:w="0" w:type="auto"/>
        <w:tblLook w:val="04A0" w:firstRow="1" w:lastRow="0" w:firstColumn="1" w:lastColumn="0" w:noHBand="0" w:noVBand="1"/>
      </w:tblPr>
      <w:tblGrid>
        <w:gridCol w:w="9360"/>
      </w:tblGrid>
      <w:tr w:rsidR="001F6A17" w14:paraId="420F2D9A" w14:textId="77777777">
        <w:tc>
          <w:tcPr>
            <w:tcW w:w="9360" w:type="dxa"/>
            <w:shd w:val="clear" w:color="auto" w:fill="F5F5F5"/>
            <w:tcMar>
              <w:top w:w="144" w:type="dxa"/>
              <w:left w:w="144" w:type="dxa"/>
              <w:bottom w:w="144" w:type="dxa"/>
              <w:right w:w="144" w:type="dxa"/>
            </w:tcMar>
          </w:tcPr>
          <w:p w14:paraId="1CC16367" w14:textId="77777777" w:rsidR="001F6A17" w:rsidRDefault="00000000">
            <w:r>
              <w:rPr>
                <w:rFonts w:ascii="Consolas" w:hAnsi="Consolas"/>
                <w:sz w:val="18"/>
              </w:rPr>
              <w:t># Save templates</w:t>
            </w:r>
            <w:r>
              <w:rPr>
                <w:rFonts w:ascii="Consolas" w:hAnsi="Consolas"/>
                <w:sz w:val="18"/>
              </w:rPr>
              <w:br/>
              <w:t xml:space="preserve">    with open(self.template_dir / "report.html", "w") as f:</w:t>
            </w:r>
            <w:r>
              <w:rPr>
                <w:rFonts w:ascii="Consolas" w:hAnsi="Consolas"/>
                <w:sz w:val="18"/>
              </w:rPr>
              <w:br/>
              <w:t xml:space="preserve">        f.write(html_template.strip())</w:t>
            </w:r>
            <w:r>
              <w:rPr>
                <w:rFonts w:ascii="Consolas" w:hAnsi="Consolas"/>
                <w:sz w:val="18"/>
              </w:rPr>
              <w:br/>
            </w:r>
            <w:r>
              <w:rPr>
                <w:rFonts w:ascii="Consolas" w:hAnsi="Consolas"/>
                <w:sz w:val="18"/>
              </w:rPr>
              <w:br/>
              <w:t xml:space="preserve">    with open(self.template_dir / "report.md", "w") as f:</w:t>
            </w:r>
            <w:r>
              <w:rPr>
                <w:rFonts w:ascii="Consolas" w:hAnsi="Consolas"/>
                <w:sz w:val="18"/>
              </w:rPr>
              <w:br/>
              <w:t xml:space="preserve">        f.write(markdown_template.strip())</w:t>
            </w:r>
            <w:r>
              <w:rPr>
                <w:rFonts w:ascii="Consolas" w:hAnsi="Consolas"/>
                <w:sz w:val="18"/>
              </w:rPr>
              <w:br/>
            </w:r>
            <w:r>
              <w:rPr>
                <w:rFonts w:ascii="Consolas" w:hAnsi="Consolas"/>
                <w:sz w:val="18"/>
              </w:rPr>
              <w:br/>
              <w:t>def generate_html_report(self, explanations: Dict[str, Any], analysis: Dict[str, Any], output_path: str):</w:t>
            </w:r>
            <w:r>
              <w:rPr>
                <w:rFonts w:ascii="Consolas" w:hAnsi="Consolas"/>
                <w:sz w:val="18"/>
              </w:rPr>
              <w:br/>
              <w:t xml:space="preserve">    """Generate HTML report"""</w:t>
            </w:r>
            <w:r>
              <w:rPr>
                <w:rFonts w:ascii="Consolas" w:hAnsi="Consolas"/>
                <w:sz w:val="18"/>
              </w:rPr>
              <w:br/>
              <w:t xml:space="preserve">    template_path = self.template_dir / "report.html"</w:t>
            </w:r>
            <w:r>
              <w:rPr>
                <w:rFonts w:ascii="Consolas" w:hAnsi="Consolas"/>
                <w:sz w:val="18"/>
              </w:rPr>
              <w:br/>
              <w:t xml:space="preserve">    with open(template_path, "r") as f:</w:t>
            </w:r>
            <w:r>
              <w:rPr>
                <w:rFonts w:ascii="Consolas" w:hAnsi="Consolas"/>
                <w:sz w:val="18"/>
              </w:rPr>
              <w:br/>
              <w:t xml:space="preserve">        template = Template(f.read())</w:t>
            </w:r>
            <w:r>
              <w:rPr>
                <w:rFonts w:ascii="Consolas" w:hAnsi="Consolas"/>
                <w:sz w:val="18"/>
              </w:rPr>
              <w:br/>
            </w:r>
            <w:r>
              <w:rPr>
                <w:rFonts w:ascii="Consolas" w:hAnsi="Consolas"/>
                <w:sz w:val="18"/>
              </w:rPr>
              <w:br/>
              <w:t xml:space="preserve">    report_data = {</w:t>
            </w:r>
            <w:r>
              <w:rPr>
                <w:rFonts w:ascii="Consolas" w:hAnsi="Consolas"/>
                <w:sz w:val="18"/>
              </w:rPr>
              <w:br/>
              <w:t xml:space="preserve">        "timestamp": datetime.now().strftime("%Y-%m-%d %H:%M:%S"),</w:t>
            </w:r>
            <w:r>
              <w:rPr>
                <w:rFonts w:ascii="Consolas" w:hAnsi="Consolas"/>
                <w:sz w:val="18"/>
              </w:rPr>
              <w:br/>
              <w:t xml:space="preserve">        "model_path": analysis.get("metadata", {}).get("model_path", "Unknown"),</w:t>
            </w:r>
            <w:r>
              <w:rPr>
                <w:rFonts w:ascii="Consolas" w:hAnsi="Consolas"/>
                <w:sz w:val="18"/>
              </w:rPr>
              <w:br/>
              <w:t xml:space="preserve">        "framework": analysis.get("framework", "Unknown"),</w:t>
            </w:r>
            <w:r>
              <w:rPr>
                <w:rFonts w:ascii="Consolas" w:hAnsi="Consolas"/>
                <w:sz w:val="18"/>
              </w:rPr>
              <w:br/>
              <w:t xml:space="preserve">        "architecture_explanation": self._format_for_html(explanations.get("architecture_explanation", "")),</w:t>
            </w:r>
            <w:r>
              <w:rPr>
                <w:rFonts w:ascii="Consolas" w:hAnsi="Consolas"/>
                <w:sz w:val="18"/>
              </w:rPr>
              <w:br/>
              <w:t xml:space="preserve">        "hyperparameter_explanation": self._format_for_html(explanations.get("hyperparameter_explanation", "")),</w:t>
            </w:r>
            <w:r>
              <w:rPr>
                <w:rFonts w:ascii="Consolas" w:hAnsi="Consolas"/>
                <w:sz w:val="18"/>
              </w:rPr>
              <w:br/>
              <w:t xml:space="preserve">        "deployment_guidance": self._format_for_html(explanations.get("deployment_guidance", "")),</w:t>
            </w:r>
            <w:r>
              <w:rPr>
                <w:rFonts w:ascii="Consolas" w:hAnsi="Consolas"/>
                <w:sz w:val="18"/>
              </w:rPr>
              <w:br/>
              <w:t xml:space="preserve">        "model_summary": explanations.get("model_summary", ""),</w:t>
            </w:r>
            <w:r>
              <w:rPr>
                <w:rFonts w:ascii="Consolas" w:hAnsi="Consolas"/>
                <w:sz w:val="18"/>
              </w:rPr>
              <w:br/>
              <w:t xml:space="preserve">        "technical_details": json.dumps(analysis, indent=2)</w:t>
            </w:r>
            <w:r>
              <w:rPr>
                <w:rFonts w:ascii="Consolas" w:hAnsi="Consolas"/>
                <w:sz w:val="18"/>
              </w:rPr>
              <w:br/>
              <w:t xml:space="preserve">    }</w:t>
            </w:r>
            <w:r>
              <w:rPr>
                <w:rFonts w:ascii="Consolas" w:hAnsi="Consolas"/>
                <w:sz w:val="18"/>
              </w:rPr>
              <w:br/>
            </w:r>
            <w:r>
              <w:rPr>
                <w:rFonts w:ascii="Consolas" w:hAnsi="Consolas"/>
                <w:sz w:val="18"/>
              </w:rPr>
              <w:lastRenderedPageBreak/>
              <w:br/>
              <w:t xml:space="preserve">    html_content = template.render(**report_data)</w:t>
            </w:r>
            <w:r>
              <w:rPr>
                <w:rFonts w:ascii="Consolas" w:hAnsi="Consolas"/>
                <w:sz w:val="18"/>
              </w:rPr>
              <w:br/>
            </w:r>
            <w:r>
              <w:rPr>
                <w:rFonts w:ascii="Consolas" w:hAnsi="Consolas"/>
                <w:sz w:val="18"/>
              </w:rPr>
              <w:br/>
              <w:t xml:space="preserve">    with open(output_path, "w") as f:</w:t>
            </w:r>
            <w:r>
              <w:rPr>
                <w:rFonts w:ascii="Consolas" w:hAnsi="Consolas"/>
                <w:sz w:val="18"/>
              </w:rPr>
              <w:br/>
              <w:t xml:space="preserve">        f.write(html_content)</w:t>
            </w:r>
            <w:r>
              <w:rPr>
                <w:rFonts w:ascii="Consolas" w:hAnsi="Consolas"/>
                <w:sz w:val="18"/>
              </w:rPr>
              <w:br/>
            </w:r>
            <w:r>
              <w:rPr>
                <w:rFonts w:ascii="Consolas" w:hAnsi="Consolas"/>
                <w:sz w:val="18"/>
              </w:rPr>
              <w:br/>
              <w:t xml:space="preserve">    return output_path</w:t>
            </w:r>
            <w:r>
              <w:rPr>
                <w:rFonts w:ascii="Consolas" w:hAnsi="Consolas"/>
                <w:sz w:val="18"/>
              </w:rPr>
              <w:br/>
            </w:r>
            <w:r>
              <w:rPr>
                <w:rFonts w:ascii="Consolas" w:hAnsi="Consolas"/>
                <w:sz w:val="18"/>
              </w:rPr>
              <w:br/>
              <w:t>def generate_markdown_report(self, explanations: Dict[str, Any], analysis: Dict[str, Any], output_path: str):</w:t>
            </w:r>
            <w:r>
              <w:rPr>
                <w:rFonts w:ascii="Consolas" w:hAnsi="Consolas"/>
                <w:sz w:val="18"/>
              </w:rPr>
              <w:br/>
              <w:t xml:space="preserve">    """Generate Markdown report"""</w:t>
            </w:r>
            <w:r>
              <w:rPr>
                <w:rFonts w:ascii="Consolas" w:hAnsi="Consolas"/>
                <w:sz w:val="18"/>
              </w:rPr>
              <w:br/>
              <w:t xml:space="preserve">    template_path = self.template_dir / "report.md"</w:t>
            </w:r>
            <w:r>
              <w:rPr>
                <w:rFonts w:ascii="Consolas" w:hAnsi="Consolas"/>
                <w:sz w:val="18"/>
              </w:rPr>
              <w:br/>
              <w:t xml:space="preserve">    with open(template_path, "r") as f:</w:t>
            </w:r>
            <w:r>
              <w:rPr>
                <w:rFonts w:ascii="Consolas" w:hAnsi="Consolas"/>
                <w:sz w:val="18"/>
              </w:rPr>
              <w:br/>
              <w:t xml:space="preserve">        template = Template(f.read())</w:t>
            </w:r>
            <w:r>
              <w:rPr>
                <w:rFonts w:ascii="Consolas" w:hAnsi="Consolas"/>
                <w:sz w:val="18"/>
              </w:rPr>
              <w:br/>
            </w:r>
            <w:r>
              <w:rPr>
                <w:rFonts w:ascii="Consolas" w:hAnsi="Consolas"/>
                <w:sz w:val="18"/>
              </w:rPr>
              <w:br/>
              <w:t xml:space="preserve">    report_data = {</w:t>
            </w:r>
            <w:r>
              <w:rPr>
                <w:rFonts w:ascii="Consolas" w:hAnsi="Consolas"/>
                <w:sz w:val="18"/>
              </w:rPr>
              <w:br/>
              <w:t xml:space="preserve">        "timestamp": datetime.now().strftime("%Y-%m-%d %H:%M:%S"),</w:t>
            </w:r>
            <w:r>
              <w:rPr>
                <w:rFonts w:ascii="Consolas" w:hAnsi="Consolas"/>
                <w:sz w:val="18"/>
              </w:rPr>
              <w:br/>
              <w:t xml:space="preserve">        "model_path": analysis.get("metadata", {}).get("model_path", "Unknown"),</w:t>
            </w:r>
            <w:r>
              <w:rPr>
                <w:rFonts w:ascii="Consolas" w:hAnsi="Consolas"/>
                <w:sz w:val="18"/>
              </w:rPr>
              <w:br/>
              <w:t xml:space="preserve">        "framework": analysis.get("framework", "Unknown"),</w:t>
            </w:r>
            <w:r>
              <w:rPr>
                <w:rFonts w:ascii="Consolas" w:hAnsi="Consolas"/>
                <w:sz w:val="18"/>
              </w:rPr>
              <w:br/>
              <w:t xml:space="preserve">        "architecture_explanation": explanations.get("architecture_explanation", ""),</w:t>
            </w:r>
            <w:r>
              <w:rPr>
                <w:rFonts w:ascii="Consolas" w:hAnsi="Consolas"/>
                <w:sz w:val="18"/>
              </w:rPr>
              <w:br/>
              <w:t xml:space="preserve">        "hyperparameter_explanation": explanations.get("hyperparameter_explanation", ""),</w:t>
            </w:r>
            <w:r>
              <w:rPr>
                <w:rFonts w:ascii="Consolas" w:hAnsi="Consolas"/>
                <w:sz w:val="18"/>
              </w:rPr>
              <w:br/>
              <w:t xml:space="preserve">        "deployment_guidance": explanations.get("deployment_guidance", ""),</w:t>
            </w:r>
            <w:r>
              <w:rPr>
                <w:rFonts w:ascii="Consolas" w:hAnsi="Consolas"/>
                <w:sz w:val="18"/>
              </w:rPr>
              <w:br/>
              <w:t xml:space="preserve">        "model_summary": explanations.get("model_summary", ""),</w:t>
            </w:r>
            <w:r>
              <w:rPr>
                <w:rFonts w:ascii="Consolas" w:hAnsi="Consolas"/>
                <w:sz w:val="18"/>
              </w:rPr>
              <w:br/>
              <w:t xml:space="preserve">        "technical_details": json.dumps(analysis, indent=2)</w:t>
            </w:r>
            <w:r>
              <w:rPr>
                <w:rFonts w:ascii="Consolas" w:hAnsi="Consolas"/>
                <w:sz w:val="18"/>
              </w:rPr>
              <w:br/>
              <w:t xml:space="preserve">    }</w:t>
            </w:r>
            <w:r>
              <w:rPr>
                <w:rFonts w:ascii="Consolas" w:hAnsi="Consolas"/>
                <w:sz w:val="18"/>
              </w:rPr>
              <w:br/>
            </w:r>
            <w:r>
              <w:rPr>
                <w:rFonts w:ascii="Consolas" w:hAnsi="Consolas"/>
                <w:sz w:val="18"/>
              </w:rPr>
              <w:br/>
              <w:t xml:space="preserve">    markdown_content = template.render(**report_data)</w:t>
            </w:r>
            <w:r>
              <w:rPr>
                <w:rFonts w:ascii="Consolas" w:hAnsi="Consolas"/>
                <w:sz w:val="18"/>
              </w:rPr>
              <w:br/>
            </w:r>
            <w:r>
              <w:rPr>
                <w:rFonts w:ascii="Consolas" w:hAnsi="Consolas"/>
                <w:sz w:val="18"/>
              </w:rPr>
              <w:br/>
              <w:t xml:space="preserve">    with open(output_path, "w") as f:</w:t>
            </w:r>
            <w:r>
              <w:rPr>
                <w:rFonts w:ascii="Consolas" w:hAnsi="Consolas"/>
                <w:sz w:val="18"/>
              </w:rPr>
              <w:br/>
              <w:t xml:space="preserve">        f.write(markdown_content)</w:t>
            </w:r>
            <w:r>
              <w:rPr>
                <w:rFonts w:ascii="Consolas" w:hAnsi="Consolas"/>
                <w:sz w:val="18"/>
              </w:rPr>
              <w:br/>
            </w:r>
            <w:r>
              <w:rPr>
                <w:rFonts w:ascii="Consolas" w:hAnsi="Consolas"/>
                <w:sz w:val="18"/>
              </w:rPr>
              <w:br/>
              <w:t xml:space="preserve">    return output_path</w:t>
            </w:r>
            <w:r>
              <w:rPr>
                <w:rFonts w:ascii="Consolas" w:hAnsi="Consolas"/>
                <w:sz w:val="18"/>
              </w:rPr>
              <w:br/>
            </w:r>
            <w:r>
              <w:rPr>
                <w:rFonts w:ascii="Consolas" w:hAnsi="Consolas"/>
                <w:sz w:val="18"/>
              </w:rPr>
              <w:br/>
              <w:t>def _format_for_html(self, text: str) -&gt; str:</w:t>
            </w:r>
            <w:r>
              <w:rPr>
                <w:rFonts w:ascii="Consolas" w:hAnsi="Consolas"/>
                <w:sz w:val="18"/>
              </w:rPr>
              <w:br/>
              <w:t xml:space="preserve">    """Format text for HTML display"""</w:t>
            </w:r>
            <w:r>
              <w:rPr>
                <w:rFonts w:ascii="Consolas" w:hAnsi="Consolas"/>
                <w:sz w:val="18"/>
              </w:rPr>
              <w:br/>
              <w:t xml:space="preserve">    # Convert line breaks to HTML line breaks</w:t>
            </w:r>
            <w:r>
              <w:rPr>
                <w:rFonts w:ascii="Consolas" w:hAnsi="Consolas"/>
                <w:sz w:val="18"/>
              </w:rPr>
              <w:br/>
              <w:t xml:space="preserve">    text = text.replace('\n', '&lt;br&gt;\n')</w:t>
            </w:r>
            <w:r>
              <w:rPr>
                <w:rFonts w:ascii="Consolas" w:hAnsi="Consolas"/>
                <w:sz w:val="18"/>
              </w:rPr>
              <w:br/>
            </w:r>
            <w:r>
              <w:rPr>
                <w:rFonts w:ascii="Consolas" w:hAnsi="Consolas"/>
                <w:sz w:val="18"/>
              </w:rPr>
              <w:br/>
              <w:t xml:space="preserve">    # Convert **bold** to &lt;strong&gt;</w:t>
            </w:r>
            <w:r>
              <w:rPr>
                <w:rFonts w:ascii="Consolas" w:hAnsi="Consolas"/>
                <w:sz w:val="18"/>
              </w:rPr>
              <w:br/>
              <w:t xml:space="preserve">    import re</w:t>
            </w:r>
            <w:r>
              <w:rPr>
                <w:rFonts w:ascii="Consolas" w:hAnsi="Consolas"/>
                <w:sz w:val="18"/>
              </w:rPr>
              <w:br/>
              <w:t xml:space="preserve">    text = re.sub(r'\*\*(.*?)\*\*', r'&lt;strong&gt;\1&lt;/strong&gt;', text)</w:t>
            </w:r>
            <w:r>
              <w:rPr>
                <w:rFonts w:ascii="Consolas" w:hAnsi="Consolas"/>
                <w:sz w:val="18"/>
              </w:rPr>
              <w:br/>
            </w:r>
            <w:r>
              <w:rPr>
                <w:rFonts w:ascii="Consolas" w:hAnsi="Consolas"/>
                <w:sz w:val="18"/>
              </w:rPr>
              <w:br/>
              <w:t xml:space="preserve">    # Convert *italic* to &lt;em&gt;</w:t>
            </w:r>
            <w:r>
              <w:rPr>
                <w:rFonts w:ascii="Consolas" w:hAnsi="Consolas"/>
                <w:sz w:val="18"/>
              </w:rPr>
              <w:br/>
              <w:t xml:space="preserve">    text = re.sub(r'\*(.*?)\*', r'&lt;em&gt;\1&lt;/em&gt;', text)</w:t>
            </w:r>
            <w:r>
              <w:rPr>
                <w:rFonts w:ascii="Consolas" w:hAnsi="Consolas"/>
                <w:sz w:val="18"/>
              </w:rPr>
              <w:br/>
            </w:r>
            <w:r>
              <w:rPr>
                <w:rFonts w:ascii="Consolas" w:hAnsi="Consolas"/>
                <w:sz w:val="18"/>
              </w:rPr>
              <w:br/>
              <w:t xml:space="preserve">    return text</w:t>
            </w:r>
          </w:p>
        </w:tc>
      </w:tr>
    </w:tbl>
    <w:p w14:paraId="5B5535D9" w14:textId="77777777" w:rsidR="001F6A17" w:rsidRDefault="001F6A17"/>
    <w:tbl>
      <w:tblPr>
        <w:tblStyle w:val="TableGrid"/>
        <w:tblW w:w="0" w:type="auto"/>
        <w:tblLook w:val="04A0" w:firstRow="1" w:lastRow="0" w:firstColumn="1" w:lastColumn="0" w:noHBand="0" w:noVBand="1"/>
      </w:tblPr>
      <w:tblGrid>
        <w:gridCol w:w="9360"/>
      </w:tblGrid>
      <w:tr w:rsidR="001F6A17" w14:paraId="63D90A66" w14:textId="77777777">
        <w:tc>
          <w:tcPr>
            <w:tcW w:w="9360" w:type="dxa"/>
            <w:shd w:val="clear" w:color="auto" w:fill="F5F5F5"/>
            <w:tcMar>
              <w:top w:w="144" w:type="dxa"/>
              <w:left w:w="144" w:type="dxa"/>
              <w:bottom w:w="144" w:type="dxa"/>
              <w:right w:w="144" w:type="dxa"/>
            </w:tcMar>
          </w:tcPr>
          <w:p w14:paraId="6EFFBBEB" w14:textId="77777777" w:rsidR="001F6A17" w:rsidRDefault="00000000">
            <w:r>
              <w:rPr>
                <w:rFonts w:ascii="Consolas" w:hAnsi="Consolas"/>
                <w:sz w:val="18"/>
              </w:rPr>
              <w:t>## 8.4 Building the Command-Line Interface</w:t>
            </w:r>
            <w:r>
              <w:rPr>
                <w:rFonts w:ascii="Consolas" w:hAnsi="Consolas"/>
                <w:sz w:val="18"/>
              </w:rPr>
              <w:br/>
            </w:r>
            <w:r>
              <w:rPr>
                <w:rFonts w:ascii="Consolas" w:hAnsi="Consolas"/>
                <w:sz w:val="18"/>
              </w:rPr>
              <w:br/>
              <w:t>Create `main.py`:</w:t>
            </w:r>
            <w:r>
              <w:rPr>
                <w:rFonts w:ascii="Consolas" w:hAnsi="Consolas"/>
                <w:sz w:val="18"/>
              </w:rPr>
              <w:br/>
            </w:r>
            <w:r>
              <w:rPr>
                <w:rFonts w:ascii="Consolas" w:hAnsi="Consolas"/>
                <w:sz w:val="18"/>
              </w:rPr>
              <w:br/>
              <w:t>```python</w:t>
            </w:r>
            <w:r>
              <w:rPr>
                <w:rFonts w:ascii="Consolas" w:hAnsi="Consolas"/>
                <w:sz w:val="18"/>
              </w:rPr>
              <w:br/>
              <w:t>import typer</w:t>
            </w:r>
            <w:r>
              <w:rPr>
                <w:rFonts w:ascii="Consolas" w:hAnsi="Consolas"/>
                <w:sz w:val="18"/>
              </w:rPr>
              <w:br/>
              <w:t>from pathlib import Path</w:t>
            </w:r>
            <w:r>
              <w:rPr>
                <w:rFonts w:ascii="Consolas" w:hAnsi="Consolas"/>
                <w:sz w:val="18"/>
              </w:rPr>
              <w:br/>
              <w:t>from typing import Optional</w:t>
            </w:r>
            <w:r>
              <w:rPr>
                <w:rFonts w:ascii="Consolas" w:hAnsi="Consolas"/>
                <w:sz w:val="18"/>
              </w:rPr>
              <w:br/>
              <w:t>from rich.console import Console</w:t>
            </w:r>
            <w:r>
              <w:rPr>
                <w:rFonts w:ascii="Consolas" w:hAnsi="Consolas"/>
                <w:sz w:val="18"/>
              </w:rPr>
              <w:br/>
              <w:t>from rich.panel import Panel</w:t>
            </w:r>
            <w:r>
              <w:rPr>
                <w:rFonts w:ascii="Consolas" w:hAnsi="Consolas"/>
                <w:sz w:val="18"/>
              </w:rPr>
              <w:br/>
            </w:r>
            <w:r>
              <w:rPr>
                <w:rFonts w:ascii="Consolas" w:hAnsi="Consolas"/>
                <w:sz w:val="18"/>
              </w:rPr>
              <w:lastRenderedPageBreak/>
              <w:t>from rich.markdown import Markdown</w:t>
            </w:r>
            <w:r>
              <w:rPr>
                <w:rFonts w:ascii="Consolas" w:hAnsi="Consolas"/>
                <w:sz w:val="18"/>
              </w:rPr>
              <w:br/>
            </w:r>
            <w:r>
              <w:rPr>
                <w:rFonts w:ascii="Consolas" w:hAnsi="Consolas"/>
                <w:sz w:val="18"/>
              </w:rPr>
              <w:br/>
              <w:t>import config</w:t>
            </w:r>
            <w:r>
              <w:rPr>
                <w:rFonts w:ascii="Consolas" w:hAnsi="Consolas"/>
                <w:sz w:val="18"/>
              </w:rPr>
              <w:br/>
              <w:t>from explainer.core import MLModelExplainer</w:t>
            </w:r>
            <w:r>
              <w:rPr>
                <w:rFonts w:ascii="Consolas" w:hAnsi="Consolas"/>
                <w:sz w:val="18"/>
              </w:rPr>
              <w:br/>
              <w:t>from explainer.report_generator import ReportGenerator</w:t>
            </w:r>
            <w:r>
              <w:rPr>
                <w:rFonts w:ascii="Consolas" w:hAnsi="Consolas"/>
                <w:sz w:val="18"/>
              </w:rPr>
              <w:br/>
            </w:r>
            <w:r>
              <w:rPr>
                <w:rFonts w:ascii="Consolas" w:hAnsi="Consolas"/>
                <w:sz w:val="18"/>
              </w:rPr>
              <w:br/>
              <w:t>app = typer.Typer(help="ML Model Explainer - AI-powered model interpretation")</w:t>
            </w:r>
            <w:r>
              <w:rPr>
                <w:rFonts w:ascii="Consolas" w:hAnsi="Consolas"/>
                <w:sz w:val="18"/>
              </w:rPr>
              <w:br/>
              <w:t>console = Console()</w:t>
            </w:r>
            <w:r>
              <w:rPr>
                <w:rFonts w:ascii="Consolas" w:hAnsi="Consolas"/>
                <w:sz w:val="18"/>
              </w:rPr>
              <w:br/>
            </w:r>
            <w:r>
              <w:rPr>
                <w:rFonts w:ascii="Consolas" w:hAnsi="Consolas"/>
                <w:sz w:val="18"/>
              </w:rPr>
              <w:br/>
              <w:t>@app.command("explain")</w:t>
            </w:r>
            <w:r>
              <w:rPr>
                <w:rFonts w:ascii="Consolas" w:hAnsi="Consolas"/>
                <w:sz w:val="18"/>
              </w:rPr>
              <w:br/>
              <w:t>def explain_model(</w:t>
            </w:r>
            <w:r>
              <w:rPr>
                <w:rFonts w:ascii="Consolas" w:hAnsi="Consolas"/>
                <w:sz w:val="18"/>
              </w:rPr>
              <w:br/>
              <w:t xml:space="preserve">    model_path: Path = typer.Argument(..., help="Path to the model file"),</w:t>
            </w:r>
            <w:r>
              <w:rPr>
                <w:rFonts w:ascii="Consolas" w:hAnsi="Consolas"/>
                <w:sz w:val="18"/>
              </w:rPr>
              <w:br/>
              <w:t xml:space="preserve">    framework: Optional[str] = typer.Option(None, "--framework", "-f", help="ML framework (tensorflow, pytorch, sklearn)"),</w:t>
            </w:r>
            <w:r>
              <w:rPr>
                <w:rFonts w:ascii="Consolas" w:hAnsi="Consolas"/>
                <w:sz w:val="18"/>
              </w:rPr>
              <w:br/>
              <w:t xml:space="preserve">    output_dir: Optional[Path] = typer.Option(None, "--output", "-o", help="Output directory for reports"),</w:t>
            </w:r>
            <w:r>
              <w:rPr>
                <w:rFonts w:ascii="Consolas" w:hAnsi="Consolas"/>
                <w:sz w:val="18"/>
              </w:rPr>
              <w:br/>
              <w:t xml:space="preserve">    format: str = typer.Option("markdown", "--format", help="Report format (html, markdown, json)"),</w:t>
            </w:r>
            <w:r>
              <w:rPr>
                <w:rFonts w:ascii="Consolas" w:hAnsi="Consolas"/>
                <w:sz w:val="18"/>
              </w:rPr>
              <w:br/>
              <w:t xml:space="preserve">    sections: str = typer.Option("all", "--sections", help="Sections to include (all, architecture, hyperparams, deployment)")</w:t>
            </w:r>
            <w:r>
              <w:rPr>
                <w:rFonts w:ascii="Consolas" w:hAnsi="Consolas"/>
                <w:sz w:val="18"/>
              </w:rPr>
              <w:br/>
              <w:t>):</w:t>
            </w:r>
            <w:r>
              <w:rPr>
                <w:rFonts w:ascii="Consolas" w:hAnsi="Consolas"/>
                <w:sz w:val="18"/>
              </w:rPr>
              <w:br/>
              <w:t xml:space="preserve">    """Explain a machine learning model comprehensively"""</w:t>
            </w:r>
            <w:r>
              <w:rPr>
                <w:rFonts w:ascii="Consolas" w:hAnsi="Consolas"/>
                <w:sz w:val="18"/>
              </w:rPr>
              <w:br/>
            </w:r>
            <w:r>
              <w:rPr>
                <w:rFonts w:ascii="Consolas" w:hAnsi="Consolas"/>
                <w:sz w:val="18"/>
              </w:rPr>
              <w:br/>
              <w:t xml:space="preserve">    console.print(f"[bold blue]Loading model:[/bold blue] {model_path}")</w:t>
            </w:r>
            <w:r>
              <w:rPr>
                <w:rFonts w:ascii="Consolas" w:hAnsi="Consolas"/>
                <w:sz w:val="18"/>
              </w:rPr>
              <w:br/>
            </w:r>
            <w:r>
              <w:rPr>
                <w:rFonts w:ascii="Consolas" w:hAnsi="Consolas"/>
                <w:sz w:val="18"/>
              </w:rPr>
              <w:br/>
              <w:t xml:space="preserve">    try:</w:t>
            </w:r>
            <w:r>
              <w:rPr>
                <w:rFonts w:ascii="Consolas" w:hAnsi="Consolas"/>
                <w:sz w:val="18"/>
              </w:rPr>
              <w:br/>
              <w:t xml:space="preserve">        # Initialize explainer</w:t>
            </w:r>
            <w:r>
              <w:rPr>
                <w:rFonts w:ascii="Consolas" w:hAnsi="Consolas"/>
                <w:sz w:val="18"/>
              </w:rPr>
              <w:br/>
              <w:t xml:space="preserve">        explainer = MLModelExplainer()</w:t>
            </w:r>
            <w:r>
              <w:rPr>
                <w:rFonts w:ascii="Consolas" w:hAnsi="Consolas"/>
                <w:sz w:val="18"/>
              </w:rPr>
              <w:br/>
            </w:r>
            <w:r>
              <w:rPr>
                <w:rFonts w:ascii="Consolas" w:hAnsi="Consolas"/>
                <w:sz w:val="18"/>
              </w:rPr>
              <w:br/>
              <w:t xml:space="preserve">        # Load and analyze model</w:t>
            </w:r>
            <w:r>
              <w:rPr>
                <w:rFonts w:ascii="Consolas" w:hAnsi="Consolas"/>
                <w:sz w:val="18"/>
              </w:rPr>
              <w:br/>
              <w:t xml:space="preserve">        analysis = explainer.load_model(str(model_path), framework)</w:t>
            </w:r>
            <w:r>
              <w:rPr>
                <w:rFonts w:ascii="Consolas" w:hAnsi="Consolas"/>
                <w:sz w:val="18"/>
              </w:rPr>
              <w:br/>
            </w:r>
            <w:r>
              <w:rPr>
                <w:rFonts w:ascii="Consolas" w:hAnsi="Consolas"/>
                <w:sz w:val="18"/>
              </w:rPr>
              <w:br/>
              <w:t xml:space="preserve">        console.print(f"[green]✓ Model loaded successfully[/green]")</w:t>
            </w:r>
            <w:r>
              <w:rPr>
                <w:rFonts w:ascii="Consolas" w:hAnsi="Consolas"/>
                <w:sz w:val="18"/>
              </w:rPr>
              <w:br/>
              <w:t xml:space="preserve">        console.print(f"Framework: {analysis['framework']}")</w:t>
            </w:r>
            <w:r>
              <w:rPr>
                <w:rFonts w:ascii="Consolas" w:hAnsi="Consolas"/>
                <w:sz w:val="18"/>
              </w:rPr>
              <w:br/>
              <w:t xml:space="preserve">        console.print(f"Model Type: {analysis['model_type']}")</w:t>
            </w:r>
            <w:r>
              <w:rPr>
                <w:rFonts w:ascii="Consolas" w:hAnsi="Consolas"/>
                <w:sz w:val="18"/>
              </w:rPr>
              <w:br/>
              <w:t xml:space="preserve">        console.print(f"Total Parameters: {analysis.get('complexity', {}).get('total_parameters', 'Unknown')}")</w:t>
            </w:r>
            <w:r>
              <w:rPr>
                <w:rFonts w:ascii="Consolas" w:hAnsi="Consolas"/>
                <w:sz w:val="18"/>
              </w:rPr>
              <w:br/>
            </w:r>
            <w:r>
              <w:rPr>
                <w:rFonts w:ascii="Consolas" w:hAnsi="Consolas"/>
                <w:sz w:val="18"/>
              </w:rPr>
              <w:br/>
              <w:t xml:space="preserve">        # Generate explanations based on requested sections</w:t>
            </w:r>
            <w:r>
              <w:rPr>
                <w:rFonts w:ascii="Consolas" w:hAnsi="Consolas"/>
                <w:sz w:val="18"/>
              </w:rPr>
              <w:br/>
              <w:t xml:space="preserve">        explanations = {}</w:t>
            </w:r>
            <w:r>
              <w:rPr>
                <w:rFonts w:ascii="Consolas" w:hAnsi="Consolas"/>
                <w:sz w:val="18"/>
              </w:rPr>
              <w:br/>
            </w:r>
            <w:r>
              <w:rPr>
                <w:rFonts w:ascii="Consolas" w:hAnsi="Consolas"/>
                <w:sz w:val="18"/>
              </w:rPr>
              <w:br/>
              <w:t xml:space="preserve">        if sections == "all" or "architecture" in sections:</w:t>
            </w:r>
            <w:r>
              <w:rPr>
                <w:rFonts w:ascii="Consolas" w:hAnsi="Consolas"/>
                <w:sz w:val="18"/>
              </w:rPr>
              <w:br/>
              <w:t xml:space="preserve">            console.print("\n[bold blue]Generating architecture explanation...[/bold blue]")</w:t>
            </w:r>
            <w:r>
              <w:rPr>
                <w:rFonts w:ascii="Consolas" w:hAnsi="Consolas"/>
                <w:sz w:val="18"/>
              </w:rPr>
              <w:br/>
              <w:t xml:space="preserve">            explanations["architecture_explanation"] = explainer.explain_architecture()</w:t>
            </w:r>
            <w:r>
              <w:rPr>
                <w:rFonts w:ascii="Consolas" w:hAnsi="Consolas"/>
                <w:sz w:val="18"/>
              </w:rPr>
              <w:br/>
            </w:r>
            <w:r>
              <w:rPr>
                <w:rFonts w:ascii="Consolas" w:hAnsi="Consolas"/>
                <w:sz w:val="18"/>
              </w:rPr>
              <w:br/>
              <w:t xml:space="preserve">        if sections == "all" or "hyperparams" in sections:</w:t>
            </w:r>
            <w:r>
              <w:rPr>
                <w:rFonts w:ascii="Consolas" w:hAnsi="Consolas"/>
                <w:sz w:val="18"/>
              </w:rPr>
              <w:br/>
              <w:t xml:space="preserve">            console.print("[bold blue]Generating hyperparameter explanation...[/bold blue]")</w:t>
            </w:r>
            <w:r>
              <w:rPr>
                <w:rFonts w:ascii="Consolas" w:hAnsi="Consolas"/>
                <w:sz w:val="18"/>
              </w:rPr>
              <w:br/>
              <w:t xml:space="preserve">            explanations["hyperparameter_explanation"] = explainer.explain_hyperparameters()</w:t>
            </w:r>
            <w:r>
              <w:rPr>
                <w:rFonts w:ascii="Consolas" w:hAnsi="Consolas"/>
                <w:sz w:val="18"/>
              </w:rPr>
              <w:br/>
            </w:r>
            <w:r>
              <w:rPr>
                <w:rFonts w:ascii="Consolas" w:hAnsi="Consolas"/>
                <w:sz w:val="18"/>
              </w:rPr>
              <w:br/>
              <w:t xml:space="preserve">        if sections == "all" or "deployment" in sections:</w:t>
            </w:r>
            <w:r>
              <w:rPr>
                <w:rFonts w:ascii="Consolas" w:hAnsi="Consolas"/>
                <w:sz w:val="18"/>
              </w:rPr>
              <w:br/>
              <w:t xml:space="preserve">            console.print("[bold blue]Generating deployment guidance...[/bold blue]")</w:t>
            </w:r>
            <w:r>
              <w:rPr>
                <w:rFonts w:ascii="Consolas" w:hAnsi="Consolas"/>
                <w:sz w:val="18"/>
              </w:rPr>
              <w:br/>
              <w:t xml:space="preserve">            explanations["deployment_guidance"] = explainer.generate_deployment_guidance()</w:t>
            </w:r>
            <w:r>
              <w:rPr>
                <w:rFonts w:ascii="Consolas" w:hAnsi="Consolas"/>
                <w:sz w:val="18"/>
              </w:rPr>
              <w:br/>
            </w:r>
            <w:r>
              <w:rPr>
                <w:rFonts w:ascii="Consolas" w:hAnsi="Consolas"/>
                <w:sz w:val="18"/>
              </w:rPr>
              <w:br/>
              <w:t xml:space="preserve">        # Add model summary</w:t>
            </w:r>
            <w:r>
              <w:rPr>
                <w:rFonts w:ascii="Consolas" w:hAnsi="Consolas"/>
                <w:sz w:val="18"/>
              </w:rPr>
              <w:br/>
              <w:t xml:space="preserve">        explanations["model_summary"] = analysis["summary"]</w:t>
            </w:r>
            <w:r>
              <w:rPr>
                <w:rFonts w:ascii="Consolas" w:hAnsi="Consolas"/>
                <w:sz w:val="18"/>
              </w:rPr>
              <w:br/>
            </w:r>
            <w:r>
              <w:rPr>
                <w:rFonts w:ascii="Consolas" w:hAnsi="Consolas"/>
                <w:sz w:val="18"/>
              </w:rPr>
              <w:br/>
            </w:r>
            <w:r>
              <w:rPr>
                <w:rFonts w:ascii="Consolas" w:hAnsi="Consolas"/>
                <w:sz w:val="18"/>
              </w:rPr>
              <w:lastRenderedPageBreak/>
              <w:t xml:space="preserve">        # Display explanations</w:t>
            </w:r>
            <w:r>
              <w:rPr>
                <w:rFonts w:ascii="Consolas" w:hAnsi="Consolas"/>
                <w:sz w:val="18"/>
              </w:rPr>
              <w:br/>
              <w:t xml:space="preserve">        console.print("\n" + "="*80)</w:t>
            </w:r>
            <w:r>
              <w:rPr>
                <w:rFonts w:ascii="Consolas" w:hAnsi="Consolas"/>
                <w:sz w:val="18"/>
              </w:rPr>
              <w:br/>
            </w:r>
            <w:r>
              <w:rPr>
                <w:rFonts w:ascii="Consolas" w:hAnsi="Consolas"/>
                <w:sz w:val="18"/>
              </w:rPr>
              <w:br/>
              <w:t xml:space="preserve">        if "architecture_explanation" in explanations:</w:t>
            </w:r>
            <w:r>
              <w:rPr>
                <w:rFonts w:ascii="Consolas" w:hAnsi="Consolas"/>
                <w:sz w:val="18"/>
              </w:rPr>
              <w:br/>
              <w:t xml:space="preserve">            console.print(Panel(Markdown(explanations["architecture_explanation"]), </w:t>
            </w:r>
            <w:r>
              <w:rPr>
                <w:rFonts w:ascii="Consolas" w:hAnsi="Consolas"/>
                <w:sz w:val="18"/>
              </w:rPr>
              <w:br/>
              <w:t xml:space="preserve">                              title="[bold]Architecture Explanation[/bold]", border_style="blue"))</w:t>
            </w:r>
            <w:r>
              <w:rPr>
                <w:rFonts w:ascii="Consolas" w:hAnsi="Consolas"/>
                <w:sz w:val="18"/>
              </w:rPr>
              <w:br/>
            </w:r>
            <w:r>
              <w:rPr>
                <w:rFonts w:ascii="Consolas" w:hAnsi="Consolas"/>
                <w:sz w:val="18"/>
              </w:rPr>
              <w:br/>
              <w:t xml:space="preserve">        if "hyperparameter_explanation" in explanations:</w:t>
            </w:r>
            <w:r>
              <w:rPr>
                <w:rFonts w:ascii="Consolas" w:hAnsi="Consolas"/>
                <w:sz w:val="18"/>
              </w:rPr>
              <w:br/>
              <w:t xml:space="preserve">            console.print(Panel(Markdown(explanations["hyperparameter_explanation"]), </w:t>
            </w:r>
            <w:r>
              <w:rPr>
                <w:rFonts w:ascii="Consolas" w:hAnsi="Consolas"/>
                <w:sz w:val="18"/>
              </w:rPr>
              <w:br/>
              <w:t xml:space="preserve">                              title="[bold]Hyperparameter Explanation[/bold]", border_style="green"))</w:t>
            </w:r>
            <w:r>
              <w:rPr>
                <w:rFonts w:ascii="Consolas" w:hAnsi="Consolas"/>
                <w:sz w:val="18"/>
              </w:rPr>
              <w:br/>
            </w:r>
            <w:r>
              <w:rPr>
                <w:rFonts w:ascii="Consolas" w:hAnsi="Consolas"/>
                <w:sz w:val="18"/>
              </w:rPr>
              <w:br/>
              <w:t xml:space="preserve">        if "deployment_guidance" in explanations:</w:t>
            </w:r>
            <w:r>
              <w:rPr>
                <w:rFonts w:ascii="Consolas" w:hAnsi="Consolas"/>
                <w:sz w:val="18"/>
              </w:rPr>
              <w:br/>
              <w:t xml:space="preserve">            console.print(Panel(Markdown(explanations["deployment_guidance"]), </w:t>
            </w:r>
            <w:r>
              <w:rPr>
                <w:rFonts w:ascii="Consolas" w:hAnsi="Consolas"/>
                <w:sz w:val="18"/>
              </w:rPr>
              <w:br/>
              <w:t xml:space="preserve">                              title="[bold]Deployment Guidance[/bold]", border_style="yellow"))</w:t>
            </w:r>
            <w:r>
              <w:rPr>
                <w:rFonts w:ascii="Consolas" w:hAnsi="Consolas"/>
                <w:sz w:val="18"/>
              </w:rPr>
              <w:br/>
            </w:r>
            <w:r>
              <w:rPr>
                <w:rFonts w:ascii="Consolas" w:hAnsi="Consolas"/>
                <w:sz w:val="18"/>
              </w:rPr>
              <w:br/>
              <w:t xml:space="preserve">        # Generate report if output directory specified</w:t>
            </w:r>
            <w:r>
              <w:rPr>
                <w:rFonts w:ascii="Consolas" w:hAnsi="Consolas"/>
                <w:sz w:val="18"/>
              </w:rPr>
              <w:br/>
              <w:t xml:space="preserve">        if output_dir:</w:t>
            </w:r>
            <w:r>
              <w:rPr>
                <w:rFonts w:ascii="Consolas" w:hAnsi="Consolas"/>
                <w:sz w:val="18"/>
              </w:rPr>
              <w:br/>
              <w:t xml:space="preserve">            output_dir = Path(output_dir)</w:t>
            </w:r>
            <w:r>
              <w:rPr>
                <w:rFonts w:ascii="Consolas" w:hAnsi="Consolas"/>
                <w:sz w:val="18"/>
              </w:rPr>
              <w:br/>
              <w:t xml:space="preserve">            output_dir.mkdir(parents=True, exist_ok=True)</w:t>
            </w:r>
            <w:r>
              <w:rPr>
                <w:rFonts w:ascii="Consolas" w:hAnsi="Consolas"/>
                <w:sz w:val="18"/>
              </w:rPr>
              <w:br/>
            </w:r>
            <w:r>
              <w:rPr>
                <w:rFonts w:ascii="Consolas" w:hAnsi="Consolas"/>
                <w:sz w:val="18"/>
              </w:rPr>
              <w:br/>
              <w:t xml:space="preserve">            report_generator = ReportGenerator()</w:t>
            </w:r>
            <w:r>
              <w:rPr>
                <w:rFonts w:ascii="Consolas" w:hAnsi="Consolas"/>
                <w:sz w:val="18"/>
              </w:rPr>
              <w:br/>
              <w:t xml:space="preserve">            model_name = model_path.stem</w:t>
            </w:r>
            <w:r>
              <w:rPr>
                <w:rFonts w:ascii="Consolas" w:hAnsi="Consolas"/>
                <w:sz w:val="18"/>
              </w:rPr>
              <w:br/>
            </w:r>
            <w:r>
              <w:rPr>
                <w:rFonts w:ascii="Consolas" w:hAnsi="Consolas"/>
                <w:sz w:val="18"/>
              </w:rPr>
              <w:br/>
              <w:t xml:space="preserve">            if format == "html":</w:t>
            </w:r>
            <w:r>
              <w:rPr>
                <w:rFonts w:ascii="Consolas" w:hAnsi="Consolas"/>
                <w:sz w:val="18"/>
              </w:rPr>
              <w:br/>
              <w:t xml:space="preserve">                report_path = output_dir / f"{model_name}_explanation.html"</w:t>
            </w:r>
            <w:r>
              <w:rPr>
                <w:rFonts w:ascii="Consolas" w:hAnsi="Consolas"/>
                <w:sz w:val="18"/>
              </w:rPr>
              <w:br/>
              <w:t xml:space="preserve">                report_generator.generate_html_report(explanations, analysis, str(report_path))</w:t>
            </w:r>
            <w:r>
              <w:rPr>
                <w:rFonts w:ascii="Consolas" w:hAnsi="Consolas"/>
                <w:sz w:val="18"/>
              </w:rPr>
              <w:br/>
              <w:t xml:space="preserve">                console.print(f"[green]HTML report saved to:[/green] {report_path}")</w:t>
            </w:r>
            <w:r>
              <w:rPr>
                <w:rFonts w:ascii="Consolas" w:hAnsi="Consolas"/>
                <w:sz w:val="18"/>
              </w:rPr>
              <w:br/>
            </w:r>
            <w:r>
              <w:rPr>
                <w:rFonts w:ascii="Consolas" w:hAnsi="Consolas"/>
                <w:sz w:val="18"/>
              </w:rPr>
              <w:br/>
              <w:t xml:space="preserve">            elif format == "markdown":</w:t>
            </w:r>
            <w:r>
              <w:rPr>
                <w:rFonts w:ascii="Consolas" w:hAnsi="Consolas"/>
                <w:sz w:val="18"/>
              </w:rPr>
              <w:br/>
              <w:t xml:space="preserve">                report_path = output_dir / f"{model_name}_explanation.md"</w:t>
            </w:r>
            <w:r>
              <w:rPr>
                <w:rFonts w:ascii="Consolas" w:hAnsi="Consolas"/>
                <w:sz w:val="18"/>
              </w:rPr>
              <w:br/>
              <w:t xml:space="preserve">                report_generator.generate_markdown_report(explanations, analysis, str(report_path))</w:t>
            </w:r>
            <w:r>
              <w:rPr>
                <w:rFonts w:ascii="Consolas" w:hAnsi="Consolas"/>
                <w:sz w:val="18"/>
              </w:rPr>
              <w:br/>
              <w:t xml:space="preserve">                console.print(f"[green]Markdown report saved to:[/green] {report_path}")</w:t>
            </w:r>
            <w:r>
              <w:rPr>
                <w:rFonts w:ascii="Consolas" w:hAnsi="Consolas"/>
                <w:sz w:val="18"/>
              </w:rPr>
              <w:br/>
            </w:r>
            <w:r>
              <w:rPr>
                <w:rFonts w:ascii="Consolas" w:hAnsi="Consolas"/>
                <w:sz w:val="18"/>
              </w:rPr>
              <w:br/>
              <w:t xml:space="preserve">            elif format == "json":</w:t>
            </w:r>
            <w:r>
              <w:rPr>
                <w:rFonts w:ascii="Consolas" w:hAnsi="Consolas"/>
                <w:sz w:val="18"/>
              </w:rPr>
              <w:br/>
              <w:t xml:space="preserve">                import json</w:t>
            </w:r>
            <w:r>
              <w:rPr>
                <w:rFonts w:ascii="Consolas" w:hAnsi="Consolas"/>
                <w:sz w:val="18"/>
              </w:rPr>
              <w:br/>
              <w:t xml:space="preserve">                report_path = output_dir / f"{model_name}_analysis.json"</w:t>
            </w:r>
            <w:r>
              <w:rPr>
                <w:rFonts w:ascii="Consolas" w:hAnsi="Consolas"/>
                <w:sz w:val="18"/>
              </w:rPr>
              <w:br/>
              <w:t xml:space="preserve">                full_report = {</w:t>
            </w:r>
            <w:r>
              <w:rPr>
                <w:rFonts w:ascii="Consolas" w:hAnsi="Consolas"/>
                <w:sz w:val="18"/>
              </w:rPr>
              <w:br/>
              <w:t xml:space="preserve">                    "analysis": analysis,</w:t>
            </w:r>
            <w:r>
              <w:rPr>
                <w:rFonts w:ascii="Consolas" w:hAnsi="Consolas"/>
                <w:sz w:val="18"/>
              </w:rPr>
              <w:br/>
              <w:t xml:space="preserve">                    "explanations": explanations</w:t>
            </w:r>
            <w:r>
              <w:rPr>
                <w:rFonts w:ascii="Consolas" w:hAnsi="Consolas"/>
                <w:sz w:val="18"/>
              </w:rPr>
              <w:br/>
              <w:t xml:space="preserve">                }</w:t>
            </w:r>
            <w:r>
              <w:rPr>
                <w:rFonts w:ascii="Consolas" w:hAnsi="Consolas"/>
                <w:sz w:val="18"/>
              </w:rPr>
              <w:br/>
              <w:t xml:space="preserve">                with open(report_path, 'w') as f:</w:t>
            </w:r>
            <w:r>
              <w:rPr>
                <w:rFonts w:ascii="Consolas" w:hAnsi="Consolas"/>
                <w:sz w:val="18"/>
              </w:rPr>
              <w:br/>
              <w:t xml:space="preserve">                    json.dump(full_report, f, indent=2, default=str)</w:t>
            </w:r>
            <w:r>
              <w:rPr>
                <w:rFonts w:ascii="Consolas" w:hAnsi="Consolas"/>
                <w:sz w:val="18"/>
              </w:rPr>
              <w:br/>
              <w:t xml:space="preserve">                console.print(f"[green]JSON analysis saved to:[/green] {report_path}")</w:t>
            </w:r>
            <w:r>
              <w:rPr>
                <w:rFonts w:ascii="Consolas" w:hAnsi="Consolas"/>
                <w:sz w:val="18"/>
              </w:rPr>
              <w:br/>
            </w:r>
            <w:r>
              <w:rPr>
                <w:rFonts w:ascii="Consolas" w:hAnsi="Consolas"/>
                <w:sz w:val="18"/>
              </w:rPr>
              <w:br/>
              <w:t xml:space="preserve">    except Exception as e:</w:t>
            </w:r>
            <w:r>
              <w:rPr>
                <w:rFonts w:ascii="Consolas" w:hAnsi="Consolas"/>
                <w:sz w:val="18"/>
              </w:rPr>
              <w:br/>
              <w:t xml:space="preserve">        console.print(f"[bold red]Error:[/bold red] {str(e)}")</w:t>
            </w:r>
            <w:r>
              <w:rPr>
                <w:rFonts w:ascii="Consolas" w:hAnsi="Consolas"/>
                <w:sz w:val="18"/>
              </w:rPr>
              <w:br/>
              <w:t xml:space="preserve">        raise typer.Exit(code=1)</w:t>
            </w:r>
            <w:r>
              <w:rPr>
                <w:rFonts w:ascii="Consolas" w:hAnsi="Consolas"/>
                <w:sz w:val="18"/>
              </w:rPr>
              <w:br/>
            </w:r>
            <w:r>
              <w:rPr>
                <w:rFonts w:ascii="Consolas" w:hAnsi="Consolas"/>
                <w:sz w:val="18"/>
              </w:rPr>
              <w:br/>
              <w:t>@app.command("predict")</w:t>
            </w:r>
            <w:r>
              <w:rPr>
                <w:rFonts w:ascii="Consolas" w:hAnsi="Consolas"/>
                <w:sz w:val="18"/>
              </w:rPr>
              <w:br/>
              <w:t>def explain_prediction(</w:t>
            </w:r>
            <w:r>
              <w:rPr>
                <w:rFonts w:ascii="Consolas" w:hAnsi="Consolas"/>
                <w:sz w:val="18"/>
              </w:rPr>
              <w:br/>
              <w:t xml:space="preserve">    model_path: Path = typer.Argument(..., help="Path to the model file"),</w:t>
            </w:r>
            <w:r>
              <w:rPr>
                <w:rFonts w:ascii="Consolas" w:hAnsi="Consolas"/>
                <w:sz w:val="18"/>
              </w:rPr>
              <w:br/>
              <w:t xml:space="preserve">    input_data: str = typer.Argument(..., help="Input data (JSON format or file path)"),</w:t>
            </w:r>
            <w:r>
              <w:rPr>
                <w:rFonts w:ascii="Consolas" w:hAnsi="Consolas"/>
                <w:sz w:val="18"/>
              </w:rPr>
              <w:br/>
              <w:t xml:space="preserve">    framework: Optional[str] = typer.Option(None, "--framework", "-f", help="ML framework"),</w:t>
            </w:r>
            <w:r>
              <w:rPr>
                <w:rFonts w:ascii="Consolas" w:hAnsi="Consolas"/>
                <w:sz w:val="18"/>
              </w:rPr>
              <w:br/>
              <w:t xml:space="preserve">    output_file: Optional[Path] = typer.Option(None, "--output", "-o", help="Output file </w:t>
            </w:r>
            <w:r>
              <w:rPr>
                <w:rFonts w:ascii="Consolas" w:hAnsi="Consolas"/>
                <w:sz w:val="18"/>
              </w:rPr>
              <w:lastRenderedPageBreak/>
              <w:t>for explanation")</w:t>
            </w:r>
            <w:r>
              <w:rPr>
                <w:rFonts w:ascii="Consolas" w:hAnsi="Consolas"/>
                <w:sz w:val="18"/>
              </w:rPr>
              <w:br/>
              <w:t>):</w:t>
            </w:r>
            <w:r>
              <w:rPr>
                <w:rFonts w:ascii="Consolas" w:hAnsi="Consolas"/>
                <w:sz w:val="18"/>
              </w:rPr>
              <w:br/>
              <w:t xml:space="preserve">    """Explain a specific model prediction"""</w:t>
            </w:r>
            <w:r>
              <w:rPr>
                <w:rFonts w:ascii="Consolas" w:hAnsi="Consolas"/>
                <w:sz w:val="18"/>
              </w:rPr>
              <w:br/>
            </w:r>
            <w:r>
              <w:rPr>
                <w:rFonts w:ascii="Consolas" w:hAnsi="Consolas"/>
                <w:sz w:val="18"/>
              </w:rPr>
              <w:br/>
              <w:t xml:space="preserve">    console.print(f"[bold blue]Loading model for prediction explanation:[/bold blue] {model_path}")</w:t>
            </w:r>
            <w:r>
              <w:rPr>
                <w:rFonts w:ascii="Consolas" w:hAnsi="Consolas"/>
                <w:sz w:val="18"/>
              </w:rPr>
              <w:br/>
            </w:r>
            <w:r>
              <w:rPr>
                <w:rFonts w:ascii="Consolas" w:hAnsi="Consolas"/>
                <w:sz w:val="18"/>
              </w:rPr>
              <w:br/>
              <w:t xml:space="preserve">    try:</w:t>
            </w:r>
            <w:r>
              <w:rPr>
                <w:rFonts w:ascii="Consolas" w:hAnsi="Consolas"/>
                <w:sz w:val="18"/>
              </w:rPr>
              <w:br/>
              <w:t xml:space="preserve">        # Initialize explainer</w:t>
            </w:r>
            <w:r>
              <w:rPr>
                <w:rFonts w:ascii="Consolas" w:hAnsi="Consolas"/>
                <w:sz w:val="18"/>
              </w:rPr>
              <w:br/>
              <w:t xml:space="preserve">        explainer = MLModelExplainer()</w:t>
            </w:r>
            <w:r>
              <w:rPr>
                <w:rFonts w:ascii="Consolas" w:hAnsi="Consolas"/>
                <w:sz w:val="18"/>
              </w:rPr>
              <w:br/>
            </w:r>
            <w:r>
              <w:rPr>
                <w:rFonts w:ascii="Consolas" w:hAnsi="Consolas"/>
                <w:sz w:val="18"/>
              </w:rPr>
              <w:br/>
              <w:t xml:space="preserve">        # Load model</w:t>
            </w:r>
            <w:r>
              <w:rPr>
                <w:rFonts w:ascii="Consolas" w:hAnsi="Consolas"/>
                <w:sz w:val="18"/>
              </w:rPr>
              <w:br/>
              <w:t xml:space="preserve">        explainer.load_model(str(model_path), framework)</w:t>
            </w:r>
            <w:r>
              <w:rPr>
                <w:rFonts w:ascii="Consolas" w:hAnsi="Consolas"/>
                <w:sz w:val="18"/>
              </w:rPr>
              <w:br/>
            </w:r>
            <w:r>
              <w:rPr>
                <w:rFonts w:ascii="Consolas" w:hAnsi="Consolas"/>
                <w:sz w:val="18"/>
              </w:rPr>
              <w:br/>
              <w:t xml:space="preserve">        # Parse input data</w:t>
            </w:r>
            <w:r>
              <w:rPr>
                <w:rFonts w:ascii="Consolas" w:hAnsi="Consolas"/>
                <w:sz w:val="18"/>
              </w:rPr>
              <w:br/>
              <w:t xml:space="preserve">        import json</w:t>
            </w:r>
            <w:r>
              <w:rPr>
                <w:rFonts w:ascii="Consolas" w:hAnsi="Consolas"/>
                <w:sz w:val="18"/>
              </w:rPr>
              <w:br/>
              <w:t xml:space="preserve">        import numpy as np</w:t>
            </w:r>
            <w:r>
              <w:rPr>
                <w:rFonts w:ascii="Consolas" w:hAnsi="Consolas"/>
                <w:sz w:val="18"/>
              </w:rPr>
              <w:br/>
            </w:r>
            <w:r>
              <w:rPr>
                <w:rFonts w:ascii="Consolas" w:hAnsi="Consolas"/>
                <w:sz w:val="18"/>
              </w:rPr>
              <w:br/>
              <w:t xml:space="preserve">        if Path(input_data).exists():</w:t>
            </w:r>
            <w:r>
              <w:rPr>
                <w:rFonts w:ascii="Consolas" w:hAnsi="Consolas"/>
                <w:sz w:val="18"/>
              </w:rPr>
              <w:br/>
              <w:t xml:space="preserve">            # Load from file</w:t>
            </w:r>
            <w:r>
              <w:rPr>
                <w:rFonts w:ascii="Consolas" w:hAnsi="Consolas"/>
                <w:sz w:val="18"/>
              </w:rPr>
              <w:br/>
              <w:t xml:space="preserve">            with open(input_data, 'r') as f:</w:t>
            </w:r>
            <w:r>
              <w:rPr>
                <w:rFonts w:ascii="Consolas" w:hAnsi="Consolas"/>
                <w:sz w:val="18"/>
              </w:rPr>
              <w:br/>
              <w:t xml:space="preserve">                if input_data.endswith('.json'):</w:t>
            </w:r>
            <w:r>
              <w:rPr>
                <w:rFonts w:ascii="Consolas" w:hAnsi="Consolas"/>
                <w:sz w:val="18"/>
              </w:rPr>
              <w:br/>
              <w:t xml:space="preserve">                    sample_input = json.load(f)</w:t>
            </w:r>
            <w:r>
              <w:rPr>
                <w:rFonts w:ascii="Consolas" w:hAnsi="Consolas"/>
                <w:sz w:val="18"/>
              </w:rPr>
              <w:br/>
              <w:t xml:space="preserve">                else:</w:t>
            </w:r>
            <w:r>
              <w:rPr>
                <w:rFonts w:ascii="Consolas" w:hAnsi="Consolas"/>
                <w:sz w:val="18"/>
              </w:rPr>
              <w:br/>
              <w:t xml:space="preserve">                    # Assume it's a text file with comma-separated values</w:t>
            </w:r>
            <w:r>
              <w:rPr>
                <w:rFonts w:ascii="Consolas" w:hAnsi="Consolas"/>
                <w:sz w:val="18"/>
              </w:rPr>
              <w:br/>
              <w:t xml:space="preserve">                    sample_input = [float(x.strip()) for x in f.read().split(',')]</w:t>
            </w:r>
            <w:r>
              <w:rPr>
                <w:rFonts w:ascii="Consolas" w:hAnsi="Consolas"/>
                <w:sz w:val="18"/>
              </w:rPr>
              <w:br/>
              <w:t xml:space="preserve">        else:</w:t>
            </w:r>
            <w:r>
              <w:rPr>
                <w:rFonts w:ascii="Consolas" w:hAnsi="Consolas"/>
                <w:sz w:val="18"/>
              </w:rPr>
              <w:br/>
              <w:t xml:space="preserve">            # Parse as JSON string</w:t>
            </w:r>
            <w:r>
              <w:rPr>
                <w:rFonts w:ascii="Consolas" w:hAnsi="Consolas"/>
                <w:sz w:val="18"/>
              </w:rPr>
              <w:br/>
              <w:t xml:space="preserve">            sample_input = json.loads(input_data)</w:t>
            </w:r>
            <w:r>
              <w:rPr>
                <w:rFonts w:ascii="Consolas" w:hAnsi="Consolas"/>
                <w:sz w:val="18"/>
              </w:rPr>
              <w:br/>
            </w:r>
            <w:r>
              <w:rPr>
                <w:rFonts w:ascii="Consolas" w:hAnsi="Consolas"/>
                <w:sz w:val="18"/>
              </w:rPr>
              <w:br/>
              <w:t xml:space="preserve">        # Convert to numpy array</w:t>
            </w:r>
            <w:r>
              <w:rPr>
                <w:rFonts w:ascii="Consolas" w:hAnsi="Consolas"/>
                <w:sz w:val="18"/>
              </w:rPr>
              <w:br/>
              <w:t xml:space="preserve">        sample_input = np.array(sample_input)</w:t>
            </w:r>
            <w:r>
              <w:rPr>
                <w:rFonts w:ascii="Consolas" w:hAnsi="Consolas"/>
                <w:sz w:val="18"/>
              </w:rPr>
              <w:br/>
            </w:r>
            <w:r>
              <w:rPr>
                <w:rFonts w:ascii="Consolas" w:hAnsi="Consolas"/>
                <w:sz w:val="18"/>
              </w:rPr>
              <w:br/>
              <w:t xml:space="preserve">        console.print(f"[green]✓ Input data loaded, shape: {sample_input.shape}[/green]")</w:t>
            </w:r>
            <w:r>
              <w:rPr>
                <w:rFonts w:ascii="Consolas" w:hAnsi="Consolas"/>
                <w:sz w:val="18"/>
              </w:rPr>
              <w:br/>
            </w:r>
            <w:r>
              <w:rPr>
                <w:rFonts w:ascii="Consolas" w:hAnsi="Consolas"/>
                <w:sz w:val="18"/>
              </w:rPr>
              <w:br/>
              <w:t xml:space="preserve">        # Generate prediction explanation</w:t>
            </w:r>
            <w:r>
              <w:rPr>
                <w:rFonts w:ascii="Consolas" w:hAnsi="Consolas"/>
                <w:sz w:val="18"/>
              </w:rPr>
              <w:br/>
              <w:t xml:space="preserve">        console.print("[bold blue]Generating prediction explanation...[/bold blue]")</w:t>
            </w:r>
            <w:r>
              <w:rPr>
                <w:rFonts w:ascii="Consolas" w:hAnsi="Consolas"/>
                <w:sz w:val="18"/>
              </w:rPr>
              <w:br/>
              <w:t xml:space="preserve">        explanation = explainer.explain_prediction(sample_input)</w:t>
            </w:r>
            <w:r>
              <w:rPr>
                <w:rFonts w:ascii="Consolas" w:hAnsi="Consolas"/>
                <w:sz w:val="18"/>
              </w:rPr>
              <w:br/>
            </w:r>
            <w:r>
              <w:rPr>
                <w:rFonts w:ascii="Consolas" w:hAnsi="Consolas"/>
                <w:sz w:val="18"/>
              </w:rPr>
              <w:br/>
              <w:t xml:space="preserve">        # Display explanation</w:t>
            </w:r>
            <w:r>
              <w:rPr>
                <w:rFonts w:ascii="Consolas" w:hAnsi="Consolas"/>
                <w:sz w:val="18"/>
              </w:rPr>
              <w:br/>
              <w:t xml:space="preserve">        console.print(Panel(Markdown(explanation), </w:t>
            </w:r>
            <w:r>
              <w:rPr>
                <w:rFonts w:ascii="Consolas" w:hAnsi="Consolas"/>
                <w:sz w:val="18"/>
              </w:rPr>
              <w:br/>
              <w:t xml:space="preserve">                          title="[bold]Prediction Explanation[/bold]", border_style="cyan"))</w:t>
            </w:r>
            <w:r>
              <w:rPr>
                <w:rFonts w:ascii="Consolas" w:hAnsi="Consolas"/>
                <w:sz w:val="18"/>
              </w:rPr>
              <w:br/>
            </w:r>
            <w:r>
              <w:rPr>
                <w:rFonts w:ascii="Consolas" w:hAnsi="Consolas"/>
                <w:sz w:val="18"/>
              </w:rPr>
              <w:br/>
              <w:t xml:space="preserve">        # Save to file if requested</w:t>
            </w:r>
            <w:r>
              <w:rPr>
                <w:rFonts w:ascii="Consolas" w:hAnsi="Consolas"/>
                <w:sz w:val="18"/>
              </w:rPr>
              <w:br/>
              <w:t xml:space="preserve">        if output_file:</w:t>
            </w:r>
            <w:r>
              <w:rPr>
                <w:rFonts w:ascii="Consolas" w:hAnsi="Consolas"/>
                <w:sz w:val="18"/>
              </w:rPr>
              <w:br/>
              <w:t xml:space="preserve">            with open(output_file, 'w') as f:</w:t>
            </w:r>
            <w:r>
              <w:rPr>
                <w:rFonts w:ascii="Consolas" w:hAnsi="Consolas"/>
                <w:sz w:val="18"/>
              </w:rPr>
              <w:br/>
              <w:t xml:space="preserve">                f.write(explanation)</w:t>
            </w:r>
            <w:r>
              <w:rPr>
                <w:rFonts w:ascii="Consolas" w:hAnsi="Consolas"/>
                <w:sz w:val="18"/>
              </w:rPr>
              <w:br/>
              <w:t xml:space="preserve">            console.print(f"[green]Explanation saved to:[/green] {output_file}")</w:t>
            </w:r>
            <w:r>
              <w:rPr>
                <w:rFonts w:ascii="Consolas" w:hAnsi="Consolas"/>
                <w:sz w:val="18"/>
              </w:rPr>
              <w:br/>
            </w:r>
            <w:r>
              <w:rPr>
                <w:rFonts w:ascii="Consolas" w:hAnsi="Consolas"/>
                <w:sz w:val="18"/>
              </w:rPr>
              <w:br/>
              <w:t xml:space="preserve">    except Exception as e:</w:t>
            </w:r>
            <w:r>
              <w:rPr>
                <w:rFonts w:ascii="Consolas" w:hAnsi="Consolas"/>
                <w:sz w:val="18"/>
              </w:rPr>
              <w:br/>
              <w:t xml:space="preserve">        console.print(f"[bold red]Error:[/bold red] {str(e)}")</w:t>
            </w:r>
            <w:r>
              <w:rPr>
                <w:rFonts w:ascii="Consolas" w:hAnsi="Consolas"/>
                <w:sz w:val="18"/>
              </w:rPr>
              <w:br/>
              <w:t xml:space="preserve">        raise typer.Exit(code=1)</w:t>
            </w:r>
            <w:r>
              <w:rPr>
                <w:rFonts w:ascii="Consolas" w:hAnsi="Consolas"/>
                <w:sz w:val="18"/>
              </w:rPr>
              <w:br/>
            </w:r>
            <w:r>
              <w:rPr>
                <w:rFonts w:ascii="Consolas" w:hAnsi="Consolas"/>
                <w:sz w:val="18"/>
              </w:rPr>
              <w:br/>
              <w:t>@app.command("compare")</w:t>
            </w:r>
            <w:r>
              <w:rPr>
                <w:rFonts w:ascii="Consolas" w:hAnsi="Consolas"/>
                <w:sz w:val="18"/>
              </w:rPr>
              <w:br/>
              <w:t>def compare_models(</w:t>
            </w:r>
            <w:r>
              <w:rPr>
                <w:rFonts w:ascii="Consolas" w:hAnsi="Consolas"/>
                <w:sz w:val="18"/>
              </w:rPr>
              <w:br/>
              <w:t xml:space="preserve">    model_paths: str = typer.Argument(..., help="Comma-separated list of model paths"),</w:t>
            </w:r>
            <w:r>
              <w:rPr>
                <w:rFonts w:ascii="Consolas" w:hAnsi="Consolas"/>
                <w:sz w:val="18"/>
              </w:rPr>
              <w:br/>
              <w:t xml:space="preserve">    output_dir: Optional[Path] = typer.Option(None, "--output", "-o", help="Output directory for comparison report")</w:t>
            </w:r>
            <w:r>
              <w:rPr>
                <w:rFonts w:ascii="Consolas" w:hAnsi="Consolas"/>
                <w:sz w:val="18"/>
              </w:rPr>
              <w:br/>
            </w:r>
            <w:r>
              <w:rPr>
                <w:rFonts w:ascii="Consolas" w:hAnsi="Consolas"/>
                <w:sz w:val="18"/>
              </w:rPr>
              <w:lastRenderedPageBreak/>
              <w:t>):</w:t>
            </w:r>
            <w:r>
              <w:rPr>
                <w:rFonts w:ascii="Consolas" w:hAnsi="Consolas"/>
                <w:sz w:val="18"/>
              </w:rPr>
              <w:br/>
              <w:t xml:space="preserve">    """Compare multiple models"""</w:t>
            </w:r>
            <w:r>
              <w:rPr>
                <w:rFonts w:ascii="Consolas" w:hAnsi="Consolas"/>
                <w:sz w:val="18"/>
              </w:rPr>
              <w:br/>
            </w:r>
            <w:r>
              <w:rPr>
                <w:rFonts w:ascii="Consolas" w:hAnsi="Consolas"/>
                <w:sz w:val="18"/>
              </w:rPr>
              <w:br/>
              <w:t xml:space="preserve">    paths = [p.strip() for p in model_paths.split(',')]</w:t>
            </w:r>
            <w:r>
              <w:rPr>
                <w:rFonts w:ascii="Consolas" w:hAnsi="Consolas"/>
                <w:sz w:val="18"/>
              </w:rPr>
              <w:br/>
              <w:t xml:space="preserve">    console.print(f"[bold blue]Comparing {len(paths)} models...[/bold blue]")</w:t>
            </w:r>
            <w:r>
              <w:rPr>
                <w:rFonts w:ascii="Consolas" w:hAnsi="Consolas"/>
                <w:sz w:val="18"/>
              </w:rPr>
              <w:br/>
            </w:r>
            <w:r>
              <w:rPr>
                <w:rFonts w:ascii="Consolas" w:hAnsi="Consolas"/>
                <w:sz w:val="18"/>
              </w:rPr>
              <w:br/>
              <w:t xml:space="preserve">    try:</w:t>
            </w:r>
            <w:r>
              <w:rPr>
                <w:rFonts w:ascii="Consolas" w:hAnsi="Consolas"/>
                <w:sz w:val="18"/>
              </w:rPr>
              <w:br/>
              <w:t xml:space="preserve">        model_analyses = []</w:t>
            </w:r>
            <w:r>
              <w:rPr>
                <w:rFonts w:ascii="Consolas" w:hAnsi="Consolas"/>
                <w:sz w:val="18"/>
              </w:rPr>
              <w:br/>
            </w:r>
            <w:r>
              <w:rPr>
                <w:rFonts w:ascii="Consolas" w:hAnsi="Consolas"/>
                <w:sz w:val="18"/>
              </w:rPr>
              <w:br/>
              <w:t xml:space="preserve">        for i, model_path in enumerate(paths):</w:t>
            </w:r>
            <w:r>
              <w:rPr>
                <w:rFonts w:ascii="Consolas" w:hAnsi="Consolas"/>
                <w:sz w:val="18"/>
              </w:rPr>
              <w:br/>
              <w:t xml:space="preserve">            console.print(f"[blue]Analyzing model {i+1}:[/blue] {model_path}")</w:t>
            </w:r>
            <w:r>
              <w:rPr>
                <w:rFonts w:ascii="Consolas" w:hAnsi="Consolas"/>
                <w:sz w:val="18"/>
              </w:rPr>
              <w:br/>
            </w:r>
            <w:r>
              <w:rPr>
                <w:rFonts w:ascii="Consolas" w:hAnsi="Consolas"/>
                <w:sz w:val="18"/>
              </w:rPr>
              <w:br/>
              <w:t xml:space="preserve">            explainer = MLModelExplainer()</w:t>
            </w:r>
            <w:r>
              <w:rPr>
                <w:rFonts w:ascii="Consolas" w:hAnsi="Consolas"/>
                <w:sz w:val="18"/>
              </w:rPr>
              <w:br/>
              <w:t xml:space="preserve">            analysis = explainer.load_model(model_path)</w:t>
            </w:r>
            <w:r>
              <w:rPr>
                <w:rFonts w:ascii="Consolas" w:hAnsi="Consolas"/>
                <w:sz w:val="18"/>
              </w:rPr>
              <w:br/>
              <w:t xml:space="preserve">            model_analyses.append({</w:t>
            </w:r>
            <w:r>
              <w:rPr>
                <w:rFonts w:ascii="Consolas" w:hAnsi="Consolas"/>
                <w:sz w:val="18"/>
              </w:rPr>
              <w:br/>
              <w:t xml:space="preserve">                "path": model_path,</w:t>
            </w:r>
            <w:r>
              <w:rPr>
                <w:rFonts w:ascii="Consolas" w:hAnsi="Consolas"/>
                <w:sz w:val="18"/>
              </w:rPr>
              <w:br/>
              <w:t xml:space="preserve">                "analysis": analysis,</w:t>
            </w:r>
            <w:r>
              <w:rPr>
                <w:rFonts w:ascii="Consolas" w:hAnsi="Consolas"/>
                <w:sz w:val="18"/>
              </w:rPr>
              <w:br/>
              <w:t xml:space="preserve">                "explainer": explainer</w:t>
            </w:r>
            <w:r>
              <w:rPr>
                <w:rFonts w:ascii="Consolas" w:hAnsi="Consolas"/>
                <w:sz w:val="18"/>
              </w:rPr>
              <w:br/>
              <w:t xml:space="preserve">            })</w:t>
            </w:r>
            <w:r>
              <w:rPr>
                <w:rFonts w:ascii="Consolas" w:hAnsi="Consolas"/>
                <w:sz w:val="18"/>
              </w:rPr>
              <w:br/>
            </w:r>
            <w:r>
              <w:rPr>
                <w:rFonts w:ascii="Consolas" w:hAnsi="Consolas"/>
                <w:sz w:val="18"/>
              </w:rPr>
              <w:br/>
              <w:t xml:space="preserve">        # Generate comparison (simplified for this example)</w:t>
            </w:r>
            <w:r>
              <w:rPr>
                <w:rFonts w:ascii="Consolas" w:hAnsi="Consolas"/>
                <w:sz w:val="18"/>
              </w:rPr>
              <w:br/>
              <w:t xml:space="preserve">        console.print("\n[bold green]Model Comparison Summary:[/bold green]")</w:t>
            </w:r>
            <w:r>
              <w:rPr>
                <w:rFonts w:ascii="Consolas" w:hAnsi="Consolas"/>
                <w:sz w:val="18"/>
              </w:rPr>
              <w:br/>
            </w:r>
            <w:r>
              <w:rPr>
                <w:rFonts w:ascii="Consolas" w:hAnsi="Consolas"/>
                <w:sz w:val="18"/>
              </w:rPr>
              <w:br/>
              <w:t xml:space="preserve">        for i, model_data in enumerate(model_analyses):</w:t>
            </w:r>
            <w:r>
              <w:rPr>
                <w:rFonts w:ascii="Consolas" w:hAnsi="Consolas"/>
                <w:sz w:val="18"/>
              </w:rPr>
              <w:br/>
              <w:t xml:space="preserve">            analysis = model_data["analysis"]</w:t>
            </w:r>
            <w:r>
              <w:rPr>
                <w:rFonts w:ascii="Consolas" w:hAnsi="Consolas"/>
                <w:sz w:val="18"/>
              </w:rPr>
              <w:br/>
              <w:t xml:space="preserve">            console.print(f"\n[bold]Model {i+1}:[/bold] {Path(model_data['path']).name}")</w:t>
            </w:r>
            <w:r>
              <w:rPr>
                <w:rFonts w:ascii="Consolas" w:hAnsi="Consolas"/>
                <w:sz w:val="18"/>
              </w:rPr>
              <w:br/>
              <w:t xml:space="preserve">            console.print(f"  Framework: {analysis['framework']}")</w:t>
            </w:r>
            <w:r>
              <w:rPr>
                <w:rFonts w:ascii="Consolas" w:hAnsi="Consolas"/>
                <w:sz w:val="18"/>
              </w:rPr>
              <w:br/>
              <w:t xml:space="preserve">            console.print(f"  Type: {analysis['model_type']}")</w:t>
            </w:r>
            <w:r>
              <w:rPr>
                <w:rFonts w:ascii="Consolas" w:hAnsi="Consolas"/>
                <w:sz w:val="18"/>
              </w:rPr>
              <w:br/>
              <w:t xml:space="preserve">            console.print(f"  Parameters: {analysis.get('complexity', {}).get('total_parameters', 'Unknown')}")</w:t>
            </w:r>
            <w:r>
              <w:rPr>
                <w:rFonts w:ascii="Consolas" w:hAnsi="Consolas"/>
                <w:sz w:val="18"/>
              </w:rPr>
              <w:br/>
              <w:t xml:space="preserve">            console.print(f"  Complexity: {analysis.get('complexity', {}).get('complexity_category', 'Unknown')}")</w:t>
            </w:r>
            <w:r>
              <w:rPr>
                <w:rFonts w:ascii="Consolas" w:hAnsi="Consolas"/>
                <w:sz w:val="18"/>
              </w:rPr>
              <w:br/>
            </w:r>
            <w:r>
              <w:rPr>
                <w:rFonts w:ascii="Consolas" w:hAnsi="Consolas"/>
                <w:sz w:val="18"/>
              </w:rPr>
              <w:br/>
              <w:t xml:space="preserve">        if output_dir:</w:t>
            </w:r>
            <w:r>
              <w:rPr>
                <w:rFonts w:ascii="Consolas" w:hAnsi="Consolas"/>
                <w:sz w:val="18"/>
              </w:rPr>
              <w:br/>
              <w:t xml:space="preserve">            # Generate detailed comparison report</w:t>
            </w:r>
            <w:r>
              <w:rPr>
                <w:rFonts w:ascii="Consolas" w:hAnsi="Consolas"/>
                <w:sz w:val="18"/>
              </w:rPr>
              <w:br/>
              <w:t xml:space="preserve">            output_dir = Path(output_dir)</w:t>
            </w:r>
            <w:r>
              <w:rPr>
                <w:rFonts w:ascii="Consolas" w:hAnsi="Consolas"/>
                <w:sz w:val="18"/>
              </w:rPr>
              <w:br/>
              <w:t xml:space="preserve">            output_dir.mkdir(parents=True, exist_ok=True)</w:t>
            </w:r>
            <w:r>
              <w:rPr>
                <w:rFonts w:ascii="Consolas" w:hAnsi="Consolas"/>
                <w:sz w:val="18"/>
              </w:rPr>
              <w:br/>
            </w:r>
            <w:r>
              <w:rPr>
                <w:rFonts w:ascii="Consolas" w:hAnsi="Consolas"/>
                <w:sz w:val="18"/>
              </w:rPr>
              <w:br/>
              <w:t xml:space="preserve">            comparison_data = {</w:t>
            </w:r>
            <w:r>
              <w:rPr>
                <w:rFonts w:ascii="Consolas" w:hAnsi="Consolas"/>
                <w:sz w:val="18"/>
              </w:rPr>
              <w:br/>
              <w:t xml:space="preserve">                "models": model_analyses,</w:t>
            </w:r>
            <w:r>
              <w:rPr>
                <w:rFonts w:ascii="Consolas" w:hAnsi="Consolas"/>
                <w:sz w:val="18"/>
              </w:rPr>
              <w:br/>
              <w:t xml:space="preserve">                "timestamp": datetime.now().isoformat()</w:t>
            </w:r>
            <w:r>
              <w:rPr>
                <w:rFonts w:ascii="Consolas" w:hAnsi="Consolas"/>
                <w:sz w:val="18"/>
              </w:rPr>
              <w:br/>
              <w:t xml:space="preserve">            }</w:t>
            </w:r>
            <w:r>
              <w:rPr>
                <w:rFonts w:ascii="Consolas" w:hAnsi="Consolas"/>
                <w:sz w:val="18"/>
              </w:rPr>
              <w:br/>
            </w:r>
            <w:r>
              <w:rPr>
                <w:rFonts w:ascii="Consolas" w:hAnsi="Consolas"/>
                <w:sz w:val="18"/>
              </w:rPr>
              <w:br/>
              <w:t xml:space="preserve">            with open(output_dir / "model_comparison.json", 'w') as f:</w:t>
            </w:r>
            <w:r>
              <w:rPr>
                <w:rFonts w:ascii="Consolas" w:hAnsi="Consolas"/>
                <w:sz w:val="18"/>
              </w:rPr>
              <w:br/>
              <w:t xml:space="preserve">                json.dump(comparison_data, f, indent=2, default=str)</w:t>
            </w:r>
            <w:r>
              <w:rPr>
                <w:rFonts w:ascii="Consolas" w:hAnsi="Consolas"/>
                <w:sz w:val="18"/>
              </w:rPr>
              <w:br/>
            </w:r>
            <w:r>
              <w:rPr>
                <w:rFonts w:ascii="Consolas" w:hAnsi="Consolas"/>
                <w:sz w:val="18"/>
              </w:rPr>
              <w:br/>
              <w:t xml:space="preserve">            console.print(f"[green]Comparison data saved to:[/green] {output_dir / 'model_comparison.json'}")</w:t>
            </w:r>
            <w:r>
              <w:rPr>
                <w:rFonts w:ascii="Consolas" w:hAnsi="Consolas"/>
                <w:sz w:val="18"/>
              </w:rPr>
              <w:br/>
            </w:r>
            <w:r>
              <w:rPr>
                <w:rFonts w:ascii="Consolas" w:hAnsi="Consolas"/>
                <w:sz w:val="18"/>
              </w:rPr>
              <w:br/>
              <w:t xml:space="preserve">    except Exception as e:</w:t>
            </w:r>
            <w:r>
              <w:rPr>
                <w:rFonts w:ascii="Consolas" w:hAnsi="Consolas"/>
                <w:sz w:val="18"/>
              </w:rPr>
              <w:br/>
              <w:t xml:space="preserve">        console.print(f"[bold red]Error:[/bold red] {str(e)}")</w:t>
            </w:r>
            <w:r>
              <w:rPr>
                <w:rFonts w:ascii="Consolas" w:hAnsi="Consolas"/>
                <w:sz w:val="18"/>
              </w:rPr>
              <w:br/>
              <w:t xml:space="preserve">        raise typer.Exit(code=1)</w:t>
            </w:r>
            <w:r>
              <w:rPr>
                <w:rFonts w:ascii="Consolas" w:hAnsi="Consolas"/>
                <w:sz w:val="18"/>
              </w:rPr>
              <w:br/>
            </w:r>
            <w:r>
              <w:rPr>
                <w:rFonts w:ascii="Consolas" w:hAnsi="Consolas"/>
                <w:sz w:val="18"/>
              </w:rPr>
              <w:br/>
              <w:t>@app.command("info")</w:t>
            </w:r>
            <w:r>
              <w:rPr>
                <w:rFonts w:ascii="Consolas" w:hAnsi="Consolas"/>
                <w:sz w:val="18"/>
              </w:rPr>
              <w:br/>
              <w:t>def show_info():</w:t>
            </w:r>
            <w:r>
              <w:rPr>
                <w:rFonts w:ascii="Consolas" w:hAnsi="Consolas"/>
                <w:sz w:val="18"/>
              </w:rPr>
              <w:br/>
              <w:t xml:space="preserve">    """Show information about the ML Model Explainer"""</w:t>
            </w:r>
            <w:r>
              <w:rPr>
                <w:rFonts w:ascii="Consolas" w:hAnsi="Consolas"/>
                <w:sz w:val="18"/>
              </w:rPr>
              <w:br/>
              <w:t xml:space="preserve">    console.print(Panel.fit("""</w:t>
            </w:r>
            <w:r>
              <w:rPr>
                <w:rFonts w:ascii="Consolas" w:hAnsi="Consolas"/>
                <w:sz w:val="18"/>
              </w:rPr>
              <w:br/>
              <w:t>[bold blue]ML Model Explainer[/bold blue]</w:t>
            </w:r>
            <w:r>
              <w:rPr>
                <w:rFonts w:ascii="Consolas" w:hAnsi="Consolas"/>
                <w:sz w:val="18"/>
              </w:rPr>
              <w:br/>
            </w:r>
            <w:r>
              <w:rPr>
                <w:rFonts w:ascii="Consolas" w:hAnsi="Consolas"/>
                <w:sz w:val="18"/>
              </w:rPr>
              <w:br/>
              <w:t>AI-powered tool for understanding and explaining machine learning models.</w:t>
            </w:r>
            <w:r>
              <w:rPr>
                <w:rFonts w:ascii="Consolas" w:hAnsi="Consolas"/>
                <w:sz w:val="18"/>
              </w:rPr>
              <w:br/>
            </w:r>
            <w:r>
              <w:rPr>
                <w:rFonts w:ascii="Consolas" w:hAnsi="Consolas"/>
                <w:sz w:val="18"/>
              </w:rPr>
              <w:lastRenderedPageBreak/>
              <w:br/>
              <w:t>[bold green]Supported Frameworks:[/bold green]</w:t>
            </w:r>
            <w:r>
              <w:rPr>
                <w:rFonts w:ascii="Consolas" w:hAnsi="Consolas"/>
                <w:sz w:val="18"/>
              </w:rPr>
              <w:br/>
              <w:t>• TensorFlow/Keras</w:t>
            </w:r>
            <w:r>
              <w:rPr>
                <w:rFonts w:ascii="Consolas" w:hAnsi="Consolas"/>
                <w:sz w:val="18"/>
              </w:rPr>
              <w:br/>
              <w:t xml:space="preserve">• PyTorch  </w:t>
            </w:r>
            <w:r>
              <w:rPr>
                <w:rFonts w:ascii="Consolas" w:hAnsi="Consolas"/>
                <w:sz w:val="18"/>
              </w:rPr>
              <w:br/>
              <w:t>• Scikit-learn</w:t>
            </w:r>
            <w:r>
              <w:rPr>
                <w:rFonts w:ascii="Consolas" w:hAnsi="Consolas"/>
                <w:sz w:val="18"/>
              </w:rPr>
              <w:br/>
            </w:r>
            <w:r>
              <w:rPr>
                <w:rFonts w:ascii="Consolas" w:hAnsi="Consolas"/>
                <w:sz w:val="18"/>
              </w:rPr>
              <w:br/>
              <w:t>[bold green]Available Commands:[/bold green]</w:t>
            </w:r>
            <w:r>
              <w:rPr>
                <w:rFonts w:ascii="Consolas" w:hAnsi="Consolas"/>
                <w:sz w:val="18"/>
              </w:rPr>
              <w:br/>
              <w:t>• explain    - Comprehensive model explanation</w:t>
            </w:r>
            <w:r>
              <w:rPr>
                <w:rFonts w:ascii="Consolas" w:hAnsi="Consolas"/>
                <w:sz w:val="18"/>
              </w:rPr>
              <w:br/>
              <w:t>• predict    - Explain specific predictions</w:t>
            </w:r>
            <w:r>
              <w:rPr>
                <w:rFonts w:ascii="Consolas" w:hAnsi="Consolas"/>
                <w:sz w:val="18"/>
              </w:rPr>
              <w:br/>
              <w:t>• compare    - Compare multiple models</w:t>
            </w:r>
            <w:r>
              <w:rPr>
                <w:rFonts w:ascii="Consolas" w:hAnsi="Consolas"/>
                <w:sz w:val="18"/>
              </w:rPr>
              <w:br/>
              <w:t>• info       - Show this information</w:t>
            </w:r>
            <w:r>
              <w:rPr>
                <w:rFonts w:ascii="Consolas" w:hAnsi="Consolas"/>
                <w:sz w:val="18"/>
              </w:rPr>
              <w:br/>
            </w:r>
            <w:r>
              <w:rPr>
                <w:rFonts w:ascii="Consolas" w:hAnsi="Consolas"/>
                <w:sz w:val="18"/>
              </w:rPr>
              <w:br/>
              <w:t>[bold green]Configuration:[/bold green]</w:t>
            </w:r>
            <w:r>
              <w:rPr>
                <w:rFonts w:ascii="Consolas" w:hAnsi="Consolas"/>
                <w:sz w:val="18"/>
              </w:rPr>
              <w:br/>
              <w:t>• Model: {model}</w:t>
            </w:r>
            <w:r>
              <w:rPr>
                <w:rFonts w:ascii="Consolas" w:hAnsi="Consolas"/>
                <w:sz w:val="18"/>
              </w:rPr>
              <w:br/>
              <w:t>• Supported formats: .h5, .pt, .pth, .pkl, .joblib</w:t>
            </w:r>
            <w:r>
              <w:rPr>
                <w:rFonts w:ascii="Consolas" w:hAnsi="Consolas"/>
                <w:sz w:val="18"/>
              </w:rPr>
              <w:br/>
              <w:t xml:space="preserve">    """.format(model=config.DEFAULT_MODEL), </w:t>
            </w:r>
            <w:r>
              <w:rPr>
                <w:rFonts w:ascii="Consolas" w:hAnsi="Consolas"/>
                <w:sz w:val="18"/>
              </w:rPr>
              <w:br/>
              <w:t xml:space="preserve">    title="ML Model Explainer", border_style="blue"))</w:t>
            </w:r>
            <w:r>
              <w:rPr>
                <w:rFonts w:ascii="Consolas" w:hAnsi="Consolas"/>
                <w:sz w:val="18"/>
              </w:rPr>
              <w:br/>
            </w:r>
            <w:r>
              <w:rPr>
                <w:rFonts w:ascii="Consolas" w:hAnsi="Consolas"/>
                <w:sz w:val="18"/>
              </w:rPr>
              <w:br/>
              <w:t>if __name__ == "__main__":</w:t>
            </w:r>
            <w:r>
              <w:rPr>
                <w:rFonts w:ascii="Consolas" w:hAnsi="Consolas"/>
                <w:sz w:val="18"/>
              </w:rPr>
              <w:br/>
              <w:t xml:space="preserve">    app()</w:t>
            </w:r>
          </w:p>
        </w:tc>
      </w:tr>
    </w:tbl>
    <w:p w14:paraId="1870D7C7" w14:textId="77777777" w:rsidR="001F6A17" w:rsidRDefault="001F6A17"/>
    <w:p w14:paraId="3C12B646" w14:textId="77777777" w:rsidR="001F6A17" w:rsidRDefault="00000000">
      <w:pPr>
        <w:pStyle w:val="SectionHeading"/>
      </w:pPr>
      <w:r>
        <w:t>8.5 Usage Examples and Practical Applications</w:t>
      </w:r>
    </w:p>
    <w:p w14:paraId="34E7721F" w14:textId="77777777" w:rsidR="001F6A17" w:rsidRDefault="00000000">
      <w:pPr>
        <w:pStyle w:val="SubsectionHeading"/>
      </w:pPr>
      <w:r>
        <w:t>8.5.1 Explaining a Keras Model</w:t>
      </w:r>
    </w:p>
    <w:tbl>
      <w:tblPr>
        <w:tblStyle w:val="TableGrid"/>
        <w:tblW w:w="0" w:type="auto"/>
        <w:tblLook w:val="04A0" w:firstRow="1" w:lastRow="0" w:firstColumn="1" w:lastColumn="0" w:noHBand="0" w:noVBand="1"/>
      </w:tblPr>
      <w:tblGrid>
        <w:gridCol w:w="9360"/>
      </w:tblGrid>
      <w:tr w:rsidR="001F6A17" w14:paraId="011131A5" w14:textId="77777777">
        <w:tc>
          <w:tcPr>
            <w:tcW w:w="9360" w:type="dxa"/>
            <w:shd w:val="clear" w:color="auto" w:fill="F5F5F5"/>
            <w:tcMar>
              <w:top w:w="144" w:type="dxa"/>
              <w:left w:w="144" w:type="dxa"/>
              <w:bottom w:w="144" w:type="dxa"/>
              <w:right w:w="144" w:type="dxa"/>
            </w:tcMar>
          </w:tcPr>
          <w:p w14:paraId="2E11EF2C" w14:textId="77777777" w:rsidR="001F6A17" w:rsidRDefault="00000000">
            <w:r>
              <w:rPr>
                <w:rFonts w:ascii="Consolas" w:hAnsi="Consolas"/>
                <w:sz w:val="18"/>
              </w:rPr>
              <w:t># Explain a complete Keras model</w:t>
            </w:r>
            <w:r>
              <w:rPr>
                <w:rFonts w:ascii="Consolas" w:hAnsi="Consolas"/>
                <w:sz w:val="18"/>
              </w:rPr>
              <w:br/>
              <w:t>python main.py explain ./models/image_classifier.h5 --framework tensorflow --output ./reports --format html</w:t>
            </w:r>
            <w:r>
              <w:rPr>
                <w:rFonts w:ascii="Consolas" w:hAnsi="Consolas"/>
                <w:sz w:val="18"/>
              </w:rPr>
              <w:br/>
            </w:r>
            <w:r>
              <w:rPr>
                <w:rFonts w:ascii="Consolas" w:hAnsi="Consolas"/>
                <w:sz w:val="18"/>
              </w:rPr>
              <w:br/>
              <w:t># Explain only architecture and hyperparameters</w:t>
            </w:r>
            <w:r>
              <w:rPr>
                <w:rFonts w:ascii="Consolas" w:hAnsi="Consolas"/>
                <w:sz w:val="18"/>
              </w:rPr>
              <w:br/>
              <w:t>python main.py explain ./models/text_classifier.h5 --sections architecture,hyperparams --format markdown</w:t>
            </w:r>
          </w:p>
        </w:tc>
      </w:tr>
    </w:tbl>
    <w:p w14:paraId="0BAA456F" w14:textId="77777777" w:rsidR="001F6A17" w:rsidRDefault="001F6A17"/>
    <w:p w14:paraId="1E367989" w14:textId="77777777" w:rsidR="001F6A17" w:rsidRDefault="00000000">
      <w:pPr>
        <w:pStyle w:val="SubsectionHeading"/>
      </w:pPr>
      <w:r>
        <w:t>8.5.2 Understanding Model Predictions</w:t>
      </w:r>
    </w:p>
    <w:tbl>
      <w:tblPr>
        <w:tblStyle w:val="TableGrid"/>
        <w:tblW w:w="0" w:type="auto"/>
        <w:tblLook w:val="04A0" w:firstRow="1" w:lastRow="0" w:firstColumn="1" w:lastColumn="0" w:noHBand="0" w:noVBand="1"/>
      </w:tblPr>
      <w:tblGrid>
        <w:gridCol w:w="9360"/>
      </w:tblGrid>
      <w:tr w:rsidR="001F6A17" w14:paraId="1EE041A6" w14:textId="77777777">
        <w:tc>
          <w:tcPr>
            <w:tcW w:w="9360" w:type="dxa"/>
            <w:shd w:val="clear" w:color="auto" w:fill="F5F5F5"/>
            <w:tcMar>
              <w:top w:w="144" w:type="dxa"/>
              <w:left w:w="144" w:type="dxa"/>
              <w:bottom w:w="144" w:type="dxa"/>
              <w:right w:w="144" w:type="dxa"/>
            </w:tcMar>
          </w:tcPr>
          <w:p w14:paraId="2AE14351" w14:textId="77777777" w:rsidR="001F6A17" w:rsidRDefault="00000000">
            <w:r>
              <w:rPr>
                <w:rFonts w:ascii="Consolas" w:hAnsi="Consolas"/>
                <w:sz w:val="18"/>
              </w:rPr>
              <w:t># Explain a prediction with JSON input</w:t>
            </w:r>
            <w:r>
              <w:rPr>
                <w:rFonts w:ascii="Consolas" w:hAnsi="Consolas"/>
                <w:sz w:val="18"/>
              </w:rPr>
              <w:br/>
              <w:t>python main.py predict ./models/sentiment_model.h5 '[0.1, 0.5, 0.3, 0.8]' --output prediction_explanation.md</w:t>
            </w:r>
            <w:r>
              <w:rPr>
                <w:rFonts w:ascii="Consolas" w:hAnsi="Consolas"/>
                <w:sz w:val="18"/>
              </w:rPr>
              <w:br/>
            </w:r>
            <w:r>
              <w:rPr>
                <w:rFonts w:ascii="Consolas" w:hAnsi="Consolas"/>
                <w:sz w:val="18"/>
              </w:rPr>
              <w:br/>
              <w:t># Explain prediction with input from file</w:t>
            </w:r>
            <w:r>
              <w:rPr>
                <w:rFonts w:ascii="Consolas" w:hAnsi="Consolas"/>
                <w:sz w:val="18"/>
              </w:rPr>
              <w:br/>
              <w:t>python main.py predict ./models/price_predictor.pkl ./data/sample_input.json --framework sklearn</w:t>
            </w:r>
          </w:p>
        </w:tc>
      </w:tr>
    </w:tbl>
    <w:p w14:paraId="1C433684" w14:textId="77777777" w:rsidR="001F6A17" w:rsidRDefault="001F6A17"/>
    <w:p w14:paraId="598F206F" w14:textId="77777777" w:rsidR="001F6A17" w:rsidRDefault="00000000">
      <w:pPr>
        <w:pStyle w:val="SubsectionHeading"/>
      </w:pPr>
      <w:r>
        <w:t>8.5.3 Comparing Different Models</w:t>
      </w:r>
    </w:p>
    <w:tbl>
      <w:tblPr>
        <w:tblStyle w:val="TableGrid"/>
        <w:tblW w:w="0" w:type="auto"/>
        <w:tblLook w:val="04A0" w:firstRow="1" w:lastRow="0" w:firstColumn="1" w:lastColumn="0" w:noHBand="0" w:noVBand="1"/>
      </w:tblPr>
      <w:tblGrid>
        <w:gridCol w:w="9360"/>
      </w:tblGrid>
      <w:tr w:rsidR="001F6A17" w14:paraId="32BF670E" w14:textId="77777777">
        <w:tc>
          <w:tcPr>
            <w:tcW w:w="9360" w:type="dxa"/>
            <w:shd w:val="clear" w:color="auto" w:fill="F5F5F5"/>
            <w:tcMar>
              <w:top w:w="144" w:type="dxa"/>
              <w:left w:w="144" w:type="dxa"/>
              <w:bottom w:w="144" w:type="dxa"/>
              <w:right w:w="144" w:type="dxa"/>
            </w:tcMar>
          </w:tcPr>
          <w:p w14:paraId="62DC268A" w14:textId="77777777" w:rsidR="001F6A17" w:rsidRDefault="00000000">
            <w:r>
              <w:rPr>
                <w:rFonts w:ascii="Consolas" w:hAnsi="Consolas"/>
                <w:sz w:val="18"/>
              </w:rPr>
              <w:t># Compare multiple models</w:t>
            </w:r>
            <w:r>
              <w:rPr>
                <w:rFonts w:ascii="Consolas" w:hAnsi="Consolas"/>
                <w:sz w:val="18"/>
              </w:rPr>
              <w:br/>
              <w:t>python main.py compare "./models/model_v1.h5,./models/model_v2.h5,./models/model_v3.h5" --output ./comparison_reports</w:t>
            </w:r>
          </w:p>
        </w:tc>
      </w:tr>
    </w:tbl>
    <w:p w14:paraId="73E165A4" w14:textId="77777777" w:rsidR="001F6A17" w:rsidRDefault="001F6A17"/>
    <w:p w14:paraId="29053173" w14:textId="77777777" w:rsidR="001F6A17" w:rsidRDefault="00000000">
      <w:pPr>
        <w:pStyle w:val="SectionHeading"/>
      </w:pPr>
      <w:r>
        <w:lastRenderedPageBreak/>
        <w:t>8.6 Best Practices and Limitations</w:t>
      </w:r>
    </w:p>
    <w:p w14:paraId="4746DFC5" w14:textId="77777777" w:rsidR="001F6A17" w:rsidRDefault="00000000">
      <w:pPr>
        <w:pStyle w:val="SubsectionHeading"/>
      </w:pPr>
      <w:r>
        <w:t>8.6.1 Best Practices</w:t>
      </w:r>
    </w:p>
    <w:p w14:paraId="05035DFD" w14:textId="77777777" w:rsidR="001F6A17" w:rsidRDefault="00000000">
      <w:pPr>
        <w:spacing w:after="60"/>
        <w:ind w:left="360"/>
      </w:pPr>
      <w:r>
        <w:rPr>
          <w:b/>
        </w:rPr>
        <w:t xml:space="preserve">1. </w:t>
      </w:r>
      <w:r>
        <w:t>Model Documentation: Always maintain detailed documentation about your model's training process, data preprocessing, and intended use cases.</w:t>
      </w:r>
    </w:p>
    <w:p w14:paraId="6D396915" w14:textId="77777777" w:rsidR="001F6A17" w:rsidRDefault="00000000">
      <w:pPr>
        <w:spacing w:after="60"/>
        <w:ind w:left="360"/>
      </w:pPr>
      <w:r>
        <w:rPr>
          <w:b/>
        </w:rPr>
        <w:t xml:space="preserve">2. </w:t>
      </w:r>
      <w:r>
        <w:t>Explanation Validation: Cross-check LLM explanations with your domain knowledge and established ML principles.</w:t>
      </w:r>
    </w:p>
    <w:p w14:paraId="4E8130FB" w14:textId="77777777" w:rsidR="001F6A17" w:rsidRDefault="00000000">
      <w:pPr>
        <w:spacing w:after="60"/>
        <w:ind w:left="360"/>
      </w:pPr>
      <w:r>
        <w:rPr>
          <w:b/>
        </w:rPr>
        <w:t xml:space="preserve">3. </w:t>
      </w:r>
      <w:r>
        <w:t>Context Awareness: Provide business context when generating explanations for stakeholders.</w:t>
      </w:r>
    </w:p>
    <w:p w14:paraId="4D40EBAB" w14:textId="77777777" w:rsidR="001F6A17" w:rsidRDefault="00000000">
      <w:pPr>
        <w:spacing w:after="60"/>
        <w:ind w:left="360"/>
      </w:pPr>
      <w:r>
        <w:rPr>
          <w:b/>
        </w:rPr>
        <w:t xml:space="preserve">4. </w:t>
      </w:r>
      <w:r>
        <w:t>Regular Updates: Keep explanations current as models are retrained or updated.</w:t>
      </w:r>
    </w:p>
    <w:p w14:paraId="4E9DDAD5" w14:textId="77777777" w:rsidR="001F6A17" w:rsidRDefault="00000000">
      <w:pPr>
        <w:spacing w:after="60"/>
        <w:ind w:left="360"/>
      </w:pPr>
      <w:r>
        <w:rPr>
          <w:b/>
        </w:rPr>
        <w:t xml:space="preserve">5. </w:t>
      </w:r>
      <w:r>
        <w:t>Security Considerations: Be cautious about exposing sensitive model details in explanations.</w:t>
      </w:r>
    </w:p>
    <w:p w14:paraId="18E103CF" w14:textId="77777777" w:rsidR="001F6A17" w:rsidRDefault="00000000">
      <w:pPr>
        <w:spacing w:after="120"/>
      </w:pPr>
      <w:r>
        <w:rPr>
          <w:b/>
        </w:rPr>
        <w:t>Model Documentation</w:t>
      </w:r>
      <w:r>
        <w:t>: Always maintain detailed documentation about your model's training process, data preprocessing, and intended use cases.</w:t>
      </w:r>
    </w:p>
    <w:p w14:paraId="0B5BDB4B" w14:textId="77777777" w:rsidR="001F6A17" w:rsidRDefault="00000000">
      <w:pPr>
        <w:spacing w:after="120"/>
      </w:pPr>
      <w:r>
        <w:rPr>
          <w:b/>
        </w:rPr>
        <w:t>Explanation Validation</w:t>
      </w:r>
      <w:r>
        <w:t>: Cross-check LLM explanations with your domain knowledge and established ML principles.</w:t>
      </w:r>
    </w:p>
    <w:p w14:paraId="5DF87D79" w14:textId="77777777" w:rsidR="001F6A17" w:rsidRDefault="00000000">
      <w:pPr>
        <w:spacing w:after="120"/>
      </w:pPr>
      <w:r>
        <w:rPr>
          <w:b/>
        </w:rPr>
        <w:t>Context Awareness</w:t>
      </w:r>
      <w:r>
        <w:t>: Provide business context when generating explanations for stakeholders.</w:t>
      </w:r>
    </w:p>
    <w:p w14:paraId="20F271C3" w14:textId="77777777" w:rsidR="001F6A17" w:rsidRDefault="00000000">
      <w:pPr>
        <w:spacing w:after="120"/>
      </w:pPr>
      <w:r>
        <w:rPr>
          <w:b/>
        </w:rPr>
        <w:t>Regular Updates</w:t>
      </w:r>
      <w:r>
        <w:t>: Keep explanations current as models are retrained or updated.</w:t>
      </w:r>
    </w:p>
    <w:p w14:paraId="10030169" w14:textId="77777777" w:rsidR="001F6A17" w:rsidRDefault="00000000">
      <w:pPr>
        <w:spacing w:after="120"/>
      </w:pPr>
      <w:r>
        <w:rPr>
          <w:b/>
        </w:rPr>
        <w:t>Security Considerations</w:t>
      </w:r>
      <w:r>
        <w:t>: Be cautious about exposing sensitive model details in explanations.</w:t>
      </w:r>
    </w:p>
    <w:p w14:paraId="5E59DC21" w14:textId="77777777" w:rsidR="001F6A17" w:rsidRDefault="00000000">
      <w:pPr>
        <w:pStyle w:val="SubsectionHeading"/>
      </w:pPr>
      <w:r>
        <w:t>8.6.2 Current Limitations</w:t>
      </w:r>
    </w:p>
    <w:p w14:paraId="385EC6AA" w14:textId="77777777" w:rsidR="001F6A17" w:rsidRDefault="00000000">
      <w:pPr>
        <w:spacing w:after="60"/>
        <w:ind w:left="360"/>
      </w:pPr>
      <w:r>
        <w:rPr>
          <w:b/>
        </w:rPr>
        <w:t xml:space="preserve">1. </w:t>
      </w:r>
      <w:r>
        <w:t>Framework Coverage: Our current implementation has basic support for major frameworks but may need extension for specialized architectures.</w:t>
      </w:r>
    </w:p>
    <w:p w14:paraId="26F83815" w14:textId="77777777" w:rsidR="001F6A17" w:rsidRDefault="00000000">
      <w:pPr>
        <w:spacing w:after="60"/>
        <w:ind w:left="360"/>
      </w:pPr>
      <w:r>
        <w:rPr>
          <w:b/>
        </w:rPr>
        <w:t xml:space="preserve">2. </w:t>
      </w:r>
      <w:r>
        <w:t>Feature Importance: True feature importance analysis requires additional tools like SHAP or LIME integration.</w:t>
      </w:r>
    </w:p>
    <w:p w14:paraId="1B8C4CAE" w14:textId="77777777" w:rsidR="001F6A17" w:rsidRDefault="00000000">
      <w:pPr>
        <w:spacing w:after="60"/>
        <w:ind w:left="360"/>
      </w:pPr>
      <w:r>
        <w:rPr>
          <w:b/>
        </w:rPr>
        <w:t xml:space="preserve">3. </w:t>
      </w:r>
      <w:r>
        <w:t>Explanation Accuracy: LLM explanations should be validated by domain experts.</w:t>
      </w:r>
    </w:p>
    <w:p w14:paraId="70667AE3" w14:textId="77777777" w:rsidR="001F6A17" w:rsidRDefault="00000000">
      <w:pPr>
        <w:spacing w:after="60"/>
        <w:ind w:left="360"/>
      </w:pPr>
      <w:r>
        <w:rPr>
          <w:b/>
        </w:rPr>
        <w:t xml:space="preserve">4. </w:t>
      </w:r>
      <w:r>
        <w:t>Complex Architectures: Very complex or custom architectures may require specialized analysis approaches.</w:t>
      </w:r>
    </w:p>
    <w:p w14:paraId="268541D7" w14:textId="77777777" w:rsidR="001F6A17" w:rsidRDefault="00000000">
      <w:pPr>
        <w:spacing w:after="120"/>
      </w:pPr>
      <w:r>
        <w:rPr>
          <w:b/>
        </w:rPr>
        <w:t>Framework Coverage</w:t>
      </w:r>
      <w:r>
        <w:t>: Our current implementation has basic support for major frameworks but may need extension for specialized architectures.</w:t>
      </w:r>
    </w:p>
    <w:p w14:paraId="613B93D2" w14:textId="77777777" w:rsidR="001F6A17" w:rsidRDefault="00000000">
      <w:pPr>
        <w:spacing w:after="120"/>
      </w:pPr>
      <w:r>
        <w:rPr>
          <w:b/>
        </w:rPr>
        <w:t>Feature Importance</w:t>
      </w:r>
      <w:r>
        <w:t>: True feature importance analysis requires additional tools like SHAP or LIME integration.</w:t>
      </w:r>
    </w:p>
    <w:p w14:paraId="45A2BA67" w14:textId="77777777" w:rsidR="001F6A17" w:rsidRDefault="00000000">
      <w:pPr>
        <w:spacing w:after="120"/>
      </w:pPr>
      <w:r>
        <w:rPr>
          <w:b/>
        </w:rPr>
        <w:t>Explanation Accuracy</w:t>
      </w:r>
      <w:r>
        <w:t>: LLM explanations should be validated by domain experts.</w:t>
      </w:r>
    </w:p>
    <w:p w14:paraId="0ED5D677" w14:textId="77777777" w:rsidR="001F6A17" w:rsidRDefault="00000000">
      <w:pPr>
        <w:spacing w:after="120"/>
      </w:pPr>
      <w:r>
        <w:rPr>
          <w:b/>
        </w:rPr>
        <w:t>Complex Architectures</w:t>
      </w:r>
      <w:r>
        <w:t>: Very complex or custom architectures may require specialized analysis approaches.</w:t>
      </w:r>
    </w:p>
    <w:p w14:paraId="3C914CED" w14:textId="77777777" w:rsidR="001F6A17" w:rsidRDefault="00000000">
      <w:pPr>
        <w:pStyle w:val="SectionHeading"/>
      </w:pPr>
      <w:r>
        <w:t>8.7 Future Enhancements</w:t>
      </w:r>
    </w:p>
    <w:p w14:paraId="2D40F4B1" w14:textId="77777777" w:rsidR="001F6A17" w:rsidRDefault="00000000">
      <w:pPr>
        <w:spacing w:after="120"/>
      </w:pPr>
      <w:r>
        <w:t>Potential improvements for our ML Model Explainer include:</w:t>
      </w:r>
    </w:p>
    <w:p w14:paraId="2FF806EA" w14:textId="77777777" w:rsidR="001F6A17" w:rsidRDefault="00000000">
      <w:pPr>
        <w:spacing w:after="60"/>
        <w:ind w:left="360"/>
      </w:pPr>
      <w:r>
        <w:rPr>
          <w:b/>
        </w:rPr>
        <w:lastRenderedPageBreak/>
        <w:t xml:space="preserve">1. </w:t>
      </w:r>
      <w:r>
        <w:t>Advanced Interpretability: Integration with SHAP, LIME, and other interpretability tools</w:t>
      </w:r>
    </w:p>
    <w:p w14:paraId="592E05F7" w14:textId="77777777" w:rsidR="001F6A17" w:rsidRDefault="00000000">
      <w:pPr>
        <w:spacing w:after="60"/>
        <w:ind w:left="360"/>
      </w:pPr>
      <w:r>
        <w:rPr>
          <w:b/>
        </w:rPr>
        <w:t xml:space="preserve">2. </w:t>
      </w:r>
      <w:r>
        <w:t>Visualization Generation: Automatic creation of architecture diagrams and performance plots</w:t>
      </w:r>
    </w:p>
    <w:p w14:paraId="55A7AF18" w14:textId="77777777" w:rsidR="001F6A17" w:rsidRDefault="00000000">
      <w:pPr>
        <w:spacing w:after="60"/>
        <w:ind w:left="360"/>
      </w:pPr>
      <w:r>
        <w:rPr>
          <w:b/>
        </w:rPr>
        <w:t xml:space="preserve">3. </w:t>
      </w:r>
      <w:r>
        <w:t>Interactive Dashboards: Web-based interface for exploring model explanations</w:t>
      </w:r>
    </w:p>
    <w:p w14:paraId="1CF507CF" w14:textId="77777777" w:rsidR="001F6A17" w:rsidRDefault="00000000">
      <w:pPr>
        <w:spacing w:after="60"/>
        <w:ind w:left="360"/>
      </w:pPr>
      <w:r>
        <w:rPr>
          <w:b/>
        </w:rPr>
        <w:t xml:space="preserve">4. </w:t>
      </w:r>
      <w:r>
        <w:t>Custom Model Support: Extensible architecture for specialized model types</w:t>
      </w:r>
    </w:p>
    <w:p w14:paraId="7F394CBD" w14:textId="77777777" w:rsidR="001F6A17" w:rsidRDefault="00000000">
      <w:pPr>
        <w:spacing w:after="60"/>
        <w:ind w:left="360"/>
      </w:pPr>
      <w:r>
        <w:rPr>
          <w:b/>
        </w:rPr>
        <w:t xml:space="preserve">5. </w:t>
      </w:r>
      <w:r>
        <w:t>Deployment Monitoring: Integration with model monitoring and drift detection tools</w:t>
      </w:r>
    </w:p>
    <w:p w14:paraId="5441E5DF" w14:textId="77777777" w:rsidR="001F6A17" w:rsidRDefault="00000000">
      <w:pPr>
        <w:pStyle w:val="SectionHeading"/>
      </w:pPr>
      <w:r>
        <w:t>8.8 Conclusion</w:t>
      </w:r>
    </w:p>
    <w:p w14:paraId="7F1C758C" w14:textId="77777777" w:rsidR="001F6A17" w:rsidRDefault="00000000">
      <w:pPr>
        <w:spacing w:after="120"/>
      </w:pPr>
      <w:r>
        <w:t>In this chapter, we've built a sophisticated ML Model Explainer that demonstrates how LLMs can be used to make complex machine learning models more interpretable and accessible. By combining traditional model analysis techniques with the natural language generation capabilities of LLMs, we've created a tool that can bridge the gap between technical complexity and human understanding.</w:t>
      </w:r>
    </w:p>
    <w:p w14:paraId="01D67E63" w14:textId="77777777" w:rsidR="001F6A17" w:rsidRDefault="00000000">
      <w:pPr>
        <w:spacing w:after="120"/>
      </w:pPr>
      <w:r>
        <w:t>The key insights from this project include:</w:t>
      </w:r>
    </w:p>
    <w:p w14:paraId="1CBB5F7A" w14:textId="77777777" w:rsidR="001F6A17" w:rsidRDefault="00000000">
      <w:pPr>
        <w:spacing w:after="60"/>
        <w:ind w:left="360"/>
      </w:pPr>
      <w:r>
        <w:rPr>
          <w:b/>
        </w:rPr>
        <w:t xml:space="preserve">1. </w:t>
      </w:r>
      <w:r>
        <w:t>Prompt Specialization: Domain-specific prompts yield much better results than generic explanations</w:t>
      </w:r>
    </w:p>
    <w:p w14:paraId="5B4A980C" w14:textId="77777777" w:rsidR="001F6A17" w:rsidRDefault="00000000">
      <w:pPr>
        <w:spacing w:after="60"/>
        <w:ind w:left="360"/>
      </w:pPr>
      <w:r>
        <w:rPr>
          <w:b/>
        </w:rPr>
        <w:t xml:space="preserve">2. </w:t>
      </w:r>
      <w:r>
        <w:t>Structured Analysis: Breaking down model analysis into clear components (architecture, hyperparameters, etc.) enables more focused explanations</w:t>
      </w:r>
    </w:p>
    <w:p w14:paraId="57B7F533" w14:textId="77777777" w:rsidR="001F6A17" w:rsidRDefault="00000000">
      <w:pPr>
        <w:spacing w:after="60"/>
        <w:ind w:left="360"/>
      </w:pPr>
      <w:r>
        <w:rPr>
          <w:b/>
        </w:rPr>
        <w:t xml:space="preserve">3. </w:t>
      </w:r>
      <w:r>
        <w:t>Multi-Format Output: Different stakeholders need different types of explanations and reports</w:t>
      </w:r>
    </w:p>
    <w:p w14:paraId="4746947F" w14:textId="77777777" w:rsidR="001F6A17" w:rsidRDefault="00000000">
      <w:pPr>
        <w:spacing w:after="60"/>
        <w:ind w:left="360"/>
      </w:pPr>
      <w:r>
        <w:rPr>
          <w:b/>
        </w:rPr>
        <w:t xml:space="preserve">4. </w:t>
      </w:r>
      <w:r>
        <w:t>Framework Abstraction: Using a base analyzer class allows for easy extension to new ML frameworks</w:t>
      </w:r>
    </w:p>
    <w:p w14:paraId="79BBA659" w14:textId="77777777" w:rsidR="001F6A17" w:rsidRDefault="00000000">
      <w:pPr>
        <w:spacing w:after="120"/>
      </w:pPr>
      <w:r>
        <w:t>In the next chapter, we'll build on these concepts to create an ML Training Debugger and Optimizer that can help identify and resolve common training issues.</w:t>
      </w:r>
    </w:p>
    <w:p w14:paraId="2EE998D9" w14:textId="77777777" w:rsidR="001F6A17" w:rsidRDefault="00000000">
      <w:r>
        <w:br w:type="page"/>
      </w:r>
    </w:p>
    <w:p w14:paraId="529981B1" w14:textId="77777777" w:rsidR="001F6A17" w:rsidRDefault="00000000">
      <w:pPr>
        <w:pStyle w:val="ChapterHeading"/>
      </w:pPr>
      <w:r>
        <w:lastRenderedPageBreak/>
        <w:t>Chapter 9: Hands-on Project 3: ML Training Debugger and Optimizer</w:t>
      </w:r>
    </w:p>
    <w:p w14:paraId="66113A5E" w14:textId="77777777" w:rsidR="001F6A17" w:rsidRDefault="00000000">
      <w:pPr>
        <w:spacing w:after="120"/>
      </w:pPr>
      <w:r>
        <w:t>Building on our ML Model Explainer from Chapter 8, we now tackle one of the most frustrating aspects of machine learning: debugging failed or suboptimal training runs. This chapter focuses on creating an intelligent system that can analyze training logs, identify issues, and provide actionable optimization recommendations.</w:t>
      </w:r>
    </w:p>
    <w:p w14:paraId="3DF90489" w14:textId="77777777" w:rsidR="001F6A17" w:rsidRDefault="00000000">
      <w:pPr>
        <w:pStyle w:val="SectionHeading"/>
      </w:pPr>
      <w:r>
        <w:t>9.1 The Training Debug Challenge</w:t>
      </w:r>
    </w:p>
    <w:p w14:paraId="152FD430" w14:textId="77777777" w:rsidR="001F6A17" w:rsidRDefault="00000000">
      <w:pPr>
        <w:pStyle w:val="SubsectionHeading"/>
      </w:pPr>
      <w:r>
        <w:t>9.1.1 Common Training Problems</w:t>
      </w:r>
    </w:p>
    <w:p w14:paraId="66EBF5CD" w14:textId="77777777" w:rsidR="001F6A17" w:rsidRDefault="00000000">
      <w:pPr>
        <w:spacing w:after="120"/>
      </w:pPr>
      <w:r>
        <w:t>Machine learning training often fails in subtle ways:</w:t>
      </w:r>
      <w:r>
        <w:br/>
        <w:t xml:space="preserve">- </w:t>
      </w:r>
      <w:r>
        <w:rPr>
          <w:b/>
        </w:rPr>
        <w:t>Convergence Issues</w:t>
      </w:r>
      <w:r>
        <w:t>: Models that won't converge or converge too slowly</w:t>
      </w:r>
      <w:r>
        <w:br/>
        <w:t xml:space="preserve">- </w:t>
      </w:r>
      <w:r>
        <w:rPr>
          <w:b/>
        </w:rPr>
        <w:t>Overfitting/Underfitting</w:t>
      </w:r>
      <w:r>
        <w:t>: Poor generalization or insufficient learning</w:t>
      </w:r>
      <w:r>
        <w:br/>
        <w:t xml:space="preserve">- </w:t>
      </w:r>
      <w:r>
        <w:rPr>
          <w:b/>
        </w:rPr>
        <w:t>Hyperparameter Problems</w:t>
      </w:r>
      <w:r>
        <w:t>: Learning rates too high/low, poor batch sizes</w:t>
      </w:r>
      <w:r>
        <w:br/>
        <w:t xml:space="preserve">- </w:t>
      </w:r>
      <w:r>
        <w:rPr>
          <w:b/>
        </w:rPr>
        <w:t>Technical Issues</w:t>
      </w:r>
      <w:r>
        <w:t>: Memory problems, gradient explosions, vanishing gradients</w:t>
      </w:r>
    </w:p>
    <w:p w14:paraId="05419471" w14:textId="77777777" w:rsidR="001F6A17" w:rsidRDefault="00000000">
      <w:pPr>
        <w:pStyle w:val="SubsectionHeading"/>
      </w:pPr>
      <w:r>
        <w:t>9.1.2 Why LLMs Help</w:t>
      </w:r>
    </w:p>
    <w:p w14:paraId="3FE853CB" w14:textId="77777777" w:rsidR="001F6A17" w:rsidRDefault="00000000">
      <w:pPr>
        <w:spacing w:after="120"/>
      </w:pPr>
      <w:r>
        <w:t>Traditional debugging relies on manual interpretation of metrics and charts. LLMs can:</w:t>
      </w:r>
      <w:r>
        <w:br/>
        <w:t>- Recognize patterns across thousands of training runs</w:t>
      </w:r>
      <w:r>
        <w:br/>
        <w:t>- Correlate multiple metrics simultaneously</w:t>
      </w:r>
      <w:r>
        <w:br/>
        <w:t>- Provide contextual explanations in natural language</w:t>
      </w:r>
      <w:r>
        <w:br/>
        <w:t>- Suggest specific, actionable fixes</w:t>
      </w:r>
    </w:p>
    <w:p w14:paraId="4EE37B0C" w14:textId="77777777" w:rsidR="001F6A17" w:rsidRDefault="00000000">
      <w:pPr>
        <w:pStyle w:val="SectionHeading"/>
      </w:pPr>
      <w:r>
        <w:t>9.2 Project Architecture</w:t>
      </w:r>
    </w:p>
    <w:p w14:paraId="07F44F35" w14:textId="77777777" w:rsidR="001F6A17" w:rsidRDefault="00000000">
      <w:pPr>
        <w:spacing w:after="120"/>
      </w:pPr>
      <w:r>
        <w:t>Our ML Training Debugger will have three core components:</w:t>
      </w:r>
      <w:r>
        <w:br/>
        <w:t xml:space="preserve">1. </w:t>
      </w:r>
      <w:r>
        <w:rPr>
          <w:b/>
        </w:rPr>
        <w:t>Log Parser</w:t>
      </w:r>
      <w:r>
        <w:t>: Extract metrics from TensorFlow, PyTorch, or custom logs</w:t>
      </w:r>
      <w:r>
        <w:br/>
        <w:t xml:space="preserve">2. </w:t>
      </w:r>
      <w:r>
        <w:rPr>
          <w:b/>
        </w:rPr>
        <w:t>Pattern Analyzer</w:t>
      </w:r>
      <w:r>
        <w:t>: Detect common training issues automatically</w:t>
      </w:r>
      <w:r>
        <w:br/>
        <w:t xml:space="preserve">3. </w:t>
      </w:r>
      <w:r>
        <w:rPr>
          <w:b/>
        </w:rPr>
        <w:t>LLM Explainer</w:t>
      </w:r>
      <w:r>
        <w:t>: Generate insights and optimization recommendations</w:t>
      </w:r>
    </w:p>
    <w:p w14:paraId="428F618C" w14:textId="77777777" w:rsidR="001F6A17" w:rsidRDefault="00000000">
      <w:pPr>
        <w:pStyle w:val="SectionHeading"/>
      </w:pPr>
      <w:r>
        <w:t>9.3 Core Implementation</w:t>
      </w:r>
    </w:p>
    <w:p w14:paraId="119E01AB" w14:textId="77777777" w:rsidR="001F6A17" w:rsidRDefault="00000000">
      <w:pPr>
        <w:pStyle w:val="SubsectionHeading"/>
      </w:pPr>
      <w:r>
        <w:t>9.3.1 Training Log Parser</w:t>
      </w:r>
    </w:p>
    <w:tbl>
      <w:tblPr>
        <w:tblStyle w:val="TableGrid"/>
        <w:tblW w:w="0" w:type="auto"/>
        <w:tblLook w:val="04A0" w:firstRow="1" w:lastRow="0" w:firstColumn="1" w:lastColumn="0" w:noHBand="0" w:noVBand="1"/>
      </w:tblPr>
      <w:tblGrid>
        <w:gridCol w:w="9360"/>
      </w:tblGrid>
      <w:tr w:rsidR="001F6A17" w14:paraId="62B214D0" w14:textId="77777777">
        <w:tc>
          <w:tcPr>
            <w:tcW w:w="9360" w:type="dxa"/>
            <w:shd w:val="clear" w:color="auto" w:fill="F5F5F5"/>
            <w:tcMar>
              <w:top w:w="144" w:type="dxa"/>
              <w:left w:w="144" w:type="dxa"/>
              <w:bottom w:w="144" w:type="dxa"/>
              <w:right w:w="144" w:type="dxa"/>
            </w:tcMar>
          </w:tcPr>
          <w:p w14:paraId="75B2AD5F" w14:textId="77777777" w:rsidR="001F6A17" w:rsidRDefault="00000000">
            <w:r>
              <w:rPr>
                <w:rFonts w:ascii="Consolas" w:hAnsi="Consolas"/>
                <w:sz w:val="18"/>
              </w:rPr>
              <w:t># training_debugger.py</w:t>
            </w:r>
            <w:r>
              <w:rPr>
                <w:rFonts w:ascii="Consolas" w:hAnsi="Consolas"/>
                <w:sz w:val="18"/>
              </w:rPr>
              <w:br/>
              <w:t>import pandas as pd</w:t>
            </w:r>
            <w:r>
              <w:rPr>
                <w:rFonts w:ascii="Consolas" w:hAnsi="Consolas"/>
                <w:sz w:val="18"/>
              </w:rPr>
              <w:br/>
              <w:t>import re</w:t>
            </w:r>
            <w:r>
              <w:rPr>
                <w:rFonts w:ascii="Consolas" w:hAnsi="Consolas"/>
                <w:sz w:val="18"/>
              </w:rPr>
              <w:br/>
              <w:t>import json</w:t>
            </w:r>
            <w:r>
              <w:rPr>
                <w:rFonts w:ascii="Consolas" w:hAnsi="Consolas"/>
                <w:sz w:val="18"/>
              </w:rPr>
              <w:br/>
              <w:t>from pathlib import Path</w:t>
            </w:r>
            <w:r>
              <w:rPr>
                <w:rFonts w:ascii="Consolas" w:hAnsi="Consolas"/>
                <w:sz w:val="18"/>
              </w:rPr>
              <w:br/>
            </w:r>
            <w:r>
              <w:rPr>
                <w:rFonts w:ascii="Consolas" w:hAnsi="Consolas"/>
                <w:sz w:val="18"/>
              </w:rPr>
              <w:br/>
              <w:t>class TrainingLogParser:</w:t>
            </w:r>
            <w:r>
              <w:rPr>
                <w:rFonts w:ascii="Consolas" w:hAnsi="Consolas"/>
                <w:sz w:val="18"/>
              </w:rPr>
              <w:br/>
              <w:t xml:space="preserve">    def __init__(self, log_path):</w:t>
            </w:r>
            <w:r>
              <w:rPr>
                <w:rFonts w:ascii="Consolas" w:hAnsi="Consolas"/>
                <w:sz w:val="18"/>
              </w:rPr>
              <w:br/>
              <w:t xml:space="preserve">        self.log_path = Path(log_path)</w:t>
            </w:r>
            <w:r>
              <w:rPr>
                <w:rFonts w:ascii="Consolas" w:hAnsi="Consolas"/>
                <w:sz w:val="18"/>
              </w:rPr>
              <w:br/>
            </w:r>
            <w:r>
              <w:rPr>
                <w:rFonts w:ascii="Consolas" w:hAnsi="Consolas"/>
                <w:sz w:val="18"/>
              </w:rPr>
              <w:lastRenderedPageBreak/>
              <w:t xml:space="preserve">        self.data = None</w:t>
            </w:r>
            <w:r>
              <w:rPr>
                <w:rFonts w:ascii="Consolas" w:hAnsi="Consolas"/>
                <w:sz w:val="18"/>
              </w:rPr>
              <w:br/>
            </w:r>
            <w:r>
              <w:rPr>
                <w:rFonts w:ascii="Consolas" w:hAnsi="Consolas"/>
                <w:sz w:val="18"/>
              </w:rPr>
              <w:br/>
              <w:t xml:space="preserve">    def parse_logs(self):</w:t>
            </w:r>
            <w:r>
              <w:rPr>
                <w:rFonts w:ascii="Consolas" w:hAnsi="Consolas"/>
                <w:sz w:val="18"/>
              </w:rPr>
              <w:br/>
              <w:t xml:space="preserve">        """Parse training logs from various formats"""</w:t>
            </w:r>
            <w:r>
              <w:rPr>
                <w:rFonts w:ascii="Consolas" w:hAnsi="Consolas"/>
                <w:sz w:val="18"/>
              </w:rPr>
              <w:br/>
              <w:t xml:space="preserve">        if self.log_path.suffix == '.csv':</w:t>
            </w:r>
            <w:r>
              <w:rPr>
                <w:rFonts w:ascii="Consolas" w:hAnsi="Consolas"/>
                <w:sz w:val="18"/>
              </w:rPr>
              <w:br/>
              <w:t xml:space="preserve">            return self._parse_csv()</w:t>
            </w:r>
            <w:r>
              <w:rPr>
                <w:rFonts w:ascii="Consolas" w:hAnsi="Consolas"/>
                <w:sz w:val="18"/>
              </w:rPr>
              <w:br/>
              <w:t xml:space="preserve">        elif self.log_path.suffix == '.json':</w:t>
            </w:r>
            <w:r>
              <w:rPr>
                <w:rFonts w:ascii="Consolas" w:hAnsi="Consolas"/>
                <w:sz w:val="18"/>
              </w:rPr>
              <w:br/>
              <w:t xml:space="preserve">            return self._parse_json()</w:t>
            </w:r>
            <w:r>
              <w:rPr>
                <w:rFonts w:ascii="Consolas" w:hAnsi="Consolas"/>
                <w:sz w:val="18"/>
              </w:rPr>
              <w:br/>
              <w:t xml:space="preserve">        else:</w:t>
            </w:r>
            <w:r>
              <w:rPr>
                <w:rFonts w:ascii="Consolas" w:hAnsi="Consolas"/>
                <w:sz w:val="18"/>
              </w:rPr>
              <w:br/>
              <w:t xml:space="preserve">            return self._parse_text_logs()</w:t>
            </w:r>
            <w:r>
              <w:rPr>
                <w:rFonts w:ascii="Consolas" w:hAnsi="Consolas"/>
                <w:sz w:val="18"/>
              </w:rPr>
              <w:br/>
            </w:r>
            <w:r>
              <w:rPr>
                <w:rFonts w:ascii="Consolas" w:hAnsi="Consolas"/>
                <w:sz w:val="18"/>
              </w:rPr>
              <w:br/>
              <w:t xml:space="preserve">    def _parse_csv(self):</w:t>
            </w:r>
            <w:r>
              <w:rPr>
                <w:rFonts w:ascii="Consolas" w:hAnsi="Consolas"/>
                <w:sz w:val="18"/>
              </w:rPr>
              <w:br/>
              <w:t xml:space="preserve">        """Parse CSV training history"""</w:t>
            </w:r>
            <w:r>
              <w:rPr>
                <w:rFonts w:ascii="Consolas" w:hAnsi="Consolas"/>
                <w:sz w:val="18"/>
              </w:rPr>
              <w:br/>
              <w:t xml:space="preserve">        self.data = pd.read_csv(self.log_path)</w:t>
            </w:r>
            <w:r>
              <w:rPr>
                <w:rFonts w:ascii="Consolas" w:hAnsi="Consolas"/>
                <w:sz w:val="18"/>
              </w:rPr>
              <w:br/>
              <w:t xml:space="preserve">        self.data.columns = [col.lower().replace(' ', '_') for col in self.data.columns]</w:t>
            </w:r>
            <w:r>
              <w:rPr>
                <w:rFonts w:ascii="Consolas" w:hAnsi="Consolas"/>
                <w:sz w:val="18"/>
              </w:rPr>
              <w:br/>
              <w:t xml:space="preserve">        return self.data</w:t>
            </w:r>
            <w:r>
              <w:rPr>
                <w:rFonts w:ascii="Consolas" w:hAnsi="Consolas"/>
                <w:sz w:val="18"/>
              </w:rPr>
              <w:br/>
            </w:r>
            <w:r>
              <w:rPr>
                <w:rFonts w:ascii="Consolas" w:hAnsi="Consolas"/>
                <w:sz w:val="18"/>
              </w:rPr>
              <w:br/>
              <w:t xml:space="preserve">    def _parse_text_logs(self):</w:t>
            </w:r>
            <w:r>
              <w:rPr>
                <w:rFonts w:ascii="Consolas" w:hAnsi="Consolas"/>
                <w:sz w:val="18"/>
              </w:rPr>
              <w:br/>
              <w:t xml:space="preserve">        """Extract metrics from text logs using regex"""</w:t>
            </w:r>
            <w:r>
              <w:rPr>
                <w:rFonts w:ascii="Consolas" w:hAnsi="Consolas"/>
                <w:sz w:val="18"/>
              </w:rPr>
              <w:br/>
              <w:t xml:space="preserve">        with open(self.log_path, 'r') as f:</w:t>
            </w:r>
            <w:r>
              <w:rPr>
                <w:rFonts w:ascii="Consolas" w:hAnsi="Consolas"/>
                <w:sz w:val="18"/>
              </w:rPr>
              <w:br/>
              <w:t xml:space="preserve">            content = f.read()</w:t>
            </w:r>
            <w:r>
              <w:rPr>
                <w:rFonts w:ascii="Consolas" w:hAnsi="Consolas"/>
                <w:sz w:val="18"/>
              </w:rPr>
              <w:br/>
            </w:r>
            <w:r>
              <w:rPr>
                <w:rFonts w:ascii="Consolas" w:hAnsi="Consolas"/>
                <w:sz w:val="18"/>
              </w:rPr>
              <w:br/>
              <w:t xml:space="preserve">        # Common patterns for training logs</w:t>
            </w:r>
            <w:r>
              <w:rPr>
                <w:rFonts w:ascii="Consolas" w:hAnsi="Consolas"/>
                <w:sz w:val="18"/>
              </w:rPr>
              <w:br/>
              <w:t xml:space="preserve">        patterns = {</w:t>
            </w:r>
            <w:r>
              <w:rPr>
                <w:rFonts w:ascii="Consolas" w:hAnsi="Consolas"/>
                <w:sz w:val="18"/>
              </w:rPr>
              <w:br/>
              <w:t xml:space="preserve">            'epoch': r'Epoch (\d+)',</w:t>
            </w:r>
            <w:r>
              <w:rPr>
                <w:rFonts w:ascii="Consolas" w:hAnsi="Consolas"/>
                <w:sz w:val="18"/>
              </w:rPr>
              <w:br/>
              <w:t xml:space="preserve">            'loss': r'loss:\s*([0-9.]+)',</w:t>
            </w:r>
            <w:r>
              <w:rPr>
                <w:rFonts w:ascii="Consolas" w:hAnsi="Consolas"/>
                <w:sz w:val="18"/>
              </w:rPr>
              <w:br/>
              <w:t xml:space="preserve">            'accuracy': r'accuracy:\s*([0-9.]+)',</w:t>
            </w:r>
            <w:r>
              <w:rPr>
                <w:rFonts w:ascii="Consolas" w:hAnsi="Consolas"/>
                <w:sz w:val="18"/>
              </w:rPr>
              <w:br/>
              <w:t xml:space="preserve">            'val_loss': r'val_loss:\s*([0-9.]+)',</w:t>
            </w:r>
            <w:r>
              <w:rPr>
                <w:rFonts w:ascii="Consolas" w:hAnsi="Consolas"/>
                <w:sz w:val="18"/>
              </w:rPr>
              <w:br/>
              <w:t xml:space="preserve">            'val_accuracy': r'val_accuracy:\s*([0-9.]+)',</w:t>
            </w:r>
            <w:r>
              <w:rPr>
                <w:rFonts w:ascii="Consolas" w:hAnsi="Consolas"/>
                <w:sz w:val="18"/>
              </w:rPr>
              <w:br/>
              <w:t xml:space="preserve">            'lr': r'lr:\s*([0-9.e-]+)'</w:t>
            </w:r>
            <w:r>
              <w:rPr>
                <w:rFonts w:ascii="Consolas" w:hAnsi="Consolas"/>
                <w:sz w:val="18"/>
              </w:rPr>
              <w:br/>
              <w:t xml:space="preserve">        }</w:t>
            </w:r>
            <w:r>
              <w:rPr>
                <w:rFonts w:ascii="Consolas" w:hAnsi="Consolas"/>
                <w:sz w:val="18"/>
              </w:rPr>
              <w:br/>
            </w:r>
            <w:r>
              <w:rPr>
                <w:rFonts w:ascii="Consolas" w:hAnsi="Consolas"/>
                <w:sz w:val="18"/>
              </w:rPr>
              <w:br/>
              <w:t xml:space="preserve">        data_dict = {key: [] for key in patterns.keys()}</w:t>
            </w:r>
            <w:r>
              <w:rPr>
                <w:rFonts w:ascii="Consolas" w:hAnsi="Consolas"/>
                <w:sz w:val="18"/>
              </w:rPr>
              <w:br/>
            </w:r>
            <w:r>
              <w:rPr>
                <w:rFonts w:ascii="Consolas" w:hAnsi="Consolas"/>
                <w:sz w:val="18"/>
              </w:rPr>
              <w:br/>
              <w:t xml:space="preserve">        lines = content.split('\n')</w:t>
            </w:r>
            <w:r>
              <w:rPr>
                <w:rFonts w:ascii="Consolas" w:hAnsi="Consolas"/>
                <w:sz w:val="18"/>
              </w:rPr>
              <w:br/>
              <w:t xml:space="preserve">        for line in lines:</w:t>
            </w:r>
            <w:r>
              <w:rPr>
                <w:rFonts w:ascii="Consolas" w:hAnsi="Consolas"/>
                <w:sz w:val="18"/>
              </w:rPr>
              <w:br/>
              <w:t xml:space="preserve">            epoch_match = re.search(patterns['epoch'], line)</w:t>
            </w:r>
            <w:r>
              <w:rPr>
                <w:rFonts w:ascii="Consolas" w:hAnsi="Consolas"/>
                <w:sz w:val="18"/>
              </w:rPr>
              <w:br/>
              <w:t xml:space="preserve">            if epoch_match:</w:t>
            </w:r>
            <w:r>
              <w:rPr>
                <w:rFonts w:ascii="Consolas" w:hAnsi="Consolas"/>
                <w:sz w:val="18"/>
              </w:rPr>
              <w:br/>
              <w:t xml:space="preserve">                current_epoch = int(epoch_match.group(1))</w:t>
            </w:r>
            <w:r>
              <w:rPr>
                <w:rFonts w:ascii="Consolas" w:hAnsi="Consolas"/>
                <w:sz w:val="18"/>
              </w:rPr>
              <w:br/>
            </w:r>
            <w:r>
              <w:rPr>
                <w:rFonts w:ascii="Consolas" w:hAnsi="Consolas"/>
                <w:sz w:val="18"/>
              </w:rPr>
              <w:br/>
              <w:t xml:space="preserve">                # Extract all metrics for this epoch</w:t>
            </w:r>
            <w:r>
              <w:rPr>
                <w:rFonts w:ascii="Consolas" w:hAnsi="Consolas"/>
                <w:sz w:val="18"/>
              </w:rPr>
              <w:br/>
              <w:t xml:space="preserve">                epoch_data = {'epoch': current_epoch}</w:t>
            </w:r>
            <w:r>
              <w:rPr>
                <w:rFonts w:ascii="Consolas" w:hAnsi="Consolas"/>
                <w:sz w:val="18"/>
              </w:rPr>
              <w:br/>
              <w:t xml:space="preserve">                for metric, pattern in patterns.items():</w:t>
            </w:r>
            <w:r>
              <w:rPr>
                <w:rFonts w:ascii="Consolas" w:hAnsi="Consolas"/>
                <w:sz w:val="18"/>
              </w:rPr>
              <w:br/>
              <w:t xml:space="preserve">                    if metric == 'epoch':</w:t>
            </w:r>
            <w:r>
              <w:rPr>
                <w:rFonts w:ascii="Consolas" w:hAnsi="Consolas"/>
                <w:sz w:val="18"/>
              </w:rPr>
              <w:br/>
              <w:t xml:space="preserve">                        continue</w:t>
            </w:r>
            <w:r>
              <w:rPr>
                <w:rFonts w:ascii="Consolas" w:hAnsi="Consolas"/>
                <w:sz w:val="18"/>
              </w:rPr>
              <w:br/>
              <w:t xml:space="preserve">                    match = re.search(pattern, line)</w:t>
            </w:r>
            <w:r>
              <w:rPr>
                <w:rFonts w:ascii="Consolas" w:hAnsi="Consolas"/>
                <w:sz w:val="18"/>
              </w:rPr>
              <w:br/>
              <w:t xml:space="preserve">                    if match:</w:t>
            </w:r>
            <w:r>
              <w:rPr>
                <w:rFonts w:ascii="Consolas" w:hAnsi="Consolas"/>
                <w:sz w:val="18"/>
              </w:rPr>
              <w:br/>
              <w:t xml:space="preserve">                        epoch_data[metric] = float(match.group(1))</w:t>
            </w:r>
            <w:r>
              <w:rPr>
                <w:rFonts w:ascii="Consolas" w:hAnsi="Consolas"/>
                <w:sz w:val="18"/>
              </w:rPr>
              <w:br/>
            </w:r>
            <w:r>
              <w:rPr>
                <w:rFonts w:ascii="Consolas" w:hAnsi="Consolas"/>
                <w:sz w:val="18"/>
              </w:rPr>
              <w:br/>
              <w:t xml:space="preserve">                # Add to data_dict</w:t>
            </w:r>
            <w:r>
              <w:rPr>
                <w:rFonts w:ascii="Consolas" w:hAnsi="Consolas"/>
                <w:sz w:val="18"/>
              </w:rPr>
              <w:br/>
              <w:t xml:space="preserve">                for key in data_dict.keys():</w:t>
            </w:r>
            <w:r>
              <w:rPr>
                <w:rFonts w:ascii="Consolas" w:hAnsi="Consolas"/>
                <w:sz w:val="18"/>
              </w:rPr>
              <w:br/>
              <w:t xml:space="preserve">                    data_dict[key].append(epoch_data.get(key, None))</w:t>
            </w:r>
            <w:r>
              <w:rPr>
                <w:rFonts w:ascii="Consolas" w:hAnsi="Consolas"/>
                <w:sz w:val="18"/>
              </w:rPr>
              <w:br/>
            </w:r>
            <w:r>
              <w:rPr>
                <w:rFonts w:ascii="Consolas" w:hAnsi="Consolas"/>
                <w:sz w:val="18"/>
              </w:rPr>
              <w:br/>
              <w:t xml:space="preserve">        self.data = pd.DataFrame(data_dict).dropna()</w:t>
            </w:r>
            <w:r>
              <w:rPr>
                <w:rFonts w:ascii="Consolas" w:hAnsi="Consolas"/>
                <w:sz w:val="18"/>
              </w:rPr>
              <w:br/>
              <w:t xml:space="preserve">        return self.data</w:t>
            </w:r>
          </w:p>
        </w:tc>
      </w:tr>
    </w:tbl>
    <w:p w14:paraId="64D560C7" w14:textId="77777777" w:rsidR="001F6A17" w:rsidRDefault="001F6A17"/>
    <w:p w14:paraId="68EE9DBD" w14:textId="77777777" w:rsidR="001F6A17" w:rsidRDefault="00000000">
      <w:pPr>
        <w:pStyle w:val="SubsectionHeading"/>
      </w:pPr>
      <w:r>
        <w:t>9.3.2 Issue Detection System</w:t>
      </w:r>
    </w:p>
    <w:tbl>
      <w:tblPr>
        <w:tblStyle w:val="TableGrid"/>
        <w:tblW w:w="0" w:type="auto"/>
        <w:tblLook w:val="04A0" w:firstRow="1" w:lastRow="0" w:firstColumn="1" w:lastColumn="0" w:noHBand="0" w:noVBand="1"/>
      </w:tblPr>
      <w:tblGrid>
        <w:gridCol w:w="9360"/>
      </w:tblGrid>
      <w:tr w:rsidR="001F6A17" w14:paraId="4896E1E0" w14:textId="77777777">
        <w:tc>
          <w:tcPr>
            <w:tcW w:w="9360" w:type="dxa"/>
            <w:shd w:val="clear" w:color="auto" w:fill="F5F5F5"/>
            <w:tcMar>
              <w:top w:w="144" w:type="dxa"/>
              <w:left w:w="144" w:type="dxa"/>
              <w:bottom w:w="144" w:type="dxa"/>
              <w:right w:w="144" w:type="dxa"/>
            </w:tcMar>
          </w:tcPr>
          <w:p w14:paraId="252647A2" w14:textId="77777777" w:rsidR="001F6A17" w:rsidRDefault="00000000">
            <w:r>
              <w:rPr>
                <w:rFonts w:ascii="Consolas" w:hAnsi="Consolas"/>
                <w:sz w:val="18"/>
              </w:rPr>
              <w:lastRenderedPageBreak/>
              <w:t>class TrainingIssueDetector:</w:t>
            </w:r>
            <w:r>
              <w:rPr>
                <w:rFonts w:ascii="Consolas" w:hAnsi="Consolas"/>
                <w:sz w:val="18"/>
              </w:rPr>
              <w:br/>
              <w:t xml:space="preserve">    def __init__(self, data):</w:t>
            </w:r>
            <w:r>
              <w:rPr>
                <w:rFonts w:ascii="Consolas" w:hAnsi="Consolas"/>
                <w:sz w:val="18"/>
              </w:rPr>
              <w:br/>
              <w:t xml:space="preserve">        self.data = data</w:t>
            </w:r>
            <w:r>
              <w:rPr>
                <w:rFonts w:ascii="Consolas" w:hAnsi="Consolas"/>
                <w:sz w:val="18"/>
              </w:rPr>
              <w:br/>
              <w:t xml:space="preserve">        self.issues = []</w:t>
            </w:r>
            <w:r>
              <w:rPr>
                <w:rFonts w:ascii="Consolas" w:hAnsi="Consolas"/>
                <w:sz w:val="18"/>
              </w:rPr>
              <w:br/>
            </w:r>
            <w:r>
              <w:rPr>
                <w:rFonts w:ascii="Consolas" w:hAnsi="Consolas"/>
                <w:sz w:val="18"/>
              </w:rPr>
              <w:br/>
              <w:t xml:space="preserve">    def detect_all_issues(self):</w:t>
            </w:r>
            <w:r>
              <w:rPr>
                <w:rFonts w:ascii="Consolas" w:hAnsi="Consolas"/>
                <w:sz w:val="18"/>
              </w:rPr>
              <w:br/>
              <w:t xml:space="preserve">        """Run all issue detection methods"""</w:t>
            </w:r>
            <w:r>
              <w:rPr>
                <w:rFonts w:ascii="Consolas" w:hAnsi="Consolas"/>
                <w:sz w:val="18"/>
              </w:rPr>
              <w:br/>
              <w:t xml:space="preserve">        self.detect_overfitting()</w:t>
            </w:r>
            <w:r>
              <w:rPr>
                <w:rFonts w:ascii="Consolas" w:hAnsi="Consolas"/>
                <w:sz w:val="18"/>
              </w:rPr>
              <w:br/>
              <w:t xml:space="preserve">        self.detect_learning_rate_issues()</w:t>
            </w:r>
            <w:r>
              <w:rPr>
                <w:rFonts w:ascii="Consolas" w:hAnsi="Consolas"/>
                <w:sz w:val="18"/>
              </w:rPr>
              <w:br/>
              <w:t xml:space="preserve">        self.detect_convergence_problems()</w:t>
            </w:r>
            <w:r>
              <w:rPr>
                <w:rFonts w:ascii="Consolas" w:hAnsi="Consolas"/>
                <w:sz w:val="18"/>
              </w:rPr>
              <w:br/>
              <w:t xml:space="preserve">        self.detect_loss_explosions()</w:t>
            </w:r>
            <w:r>
              <w:rPr>
                <w:rFonts w:ascii="Consolas" w:hAnsi="Consolas"/>
                <w:sz w:val="18"/>
              </w:rPr>
              <w:br/>
              <w:t xml:space="preserve">        return self.issues</w:t>
            </w:r>
            <w:r>
              <w:rPr>
                <w:rFonts w:ascii="Consolas" w:hAnsi="Consolas"/>
                <w:sz w:val="18"/>
              </w:rPr>
              <w:br/>
            </w:r>
            <w:r>
              <w:rPr>
                <w:rFonts w:ascii="Consolas" w:hAnsi="Consolas"/>
                <w:sz w:val="18"/>
              </w:rPr>
              <w:br/>
              <w:t xml:space="preserve">    def detect_overfitting(self):</w:t>
            </w:r>
            <w:r>
              <w:rPr>
                <w:rFonts w:ascii="Consolas" w:hAnsi="Consolas"/>
                <w:sz w:val="18"/>
              </w:rPr>
              <w:br/>
              <w:t xml:space="preserve">        """Detect train/validation performance gaps"""</w:t>
            </w:r>
            <w:r>
              <w:rPr>
                <w:rFonts w:ascii="Consolas" w:hAnsi="Consolas"/>
                <w:sz w:val="18"/>
              </w:rPr>
              <w:br/>
              <w:t xml:space="preserve">        if 'loss' in self.data.columns and 'val_loss' in self.data.columns:</w:t>
            </w:r>
            <w:r>
              <w:rPr>
                <w:rFonts w:ascii="Consolas" w:hAnsi="Consolas"/>
                <w:sz w:val="18"/>
              </w:rPr>
              <w:br/>
              <w:t xml:space="preserve">            train_loss = self.data['loss'].dropna()</w:t>
            </w:r>
            <w:r>
              <w:rPr>
                <w:rFonts w:ascii="Consolas" w:hAnsi="Consolas"/>
                <w:sz w:val="18"/>
              </w:rPr>
              <w:br/>
              <w:t xml:space="preserve">            val_loss = self.data['val_loss'].dropna()</w:t>
            </w:r>
            <w:r>
              <w:rPr>
                <w:rFonts w:ascii="Consolas" w:hAnsi="Consolas"/>
                <w:sz w:val="18"/>
              </w:rPr>
              <w:br/>
            </w:r>
            <w:r>
              <w:rPr>
                <w:rFonts w:ascii="Consolas" w:hAnsi="Consolas"/>
                <w:sz w:val="18"/>
              </w:rPr>
              <w:br/>
              <w:t xml:space="preserve">            if len(train_loss) &gt; 10 and len(val_loss) &gt; 10:</w:t>
            </w:r>
            <w:r>
              <w:rPr>
                <w:rFonts w:ascii="Consolas" w:hAnsi="Consolas"/>
                <w:sz w:val="18"/>
              </w:rPr>
              <w:br/>
              <w:t xml:space="preserve">                # Check recent performance gap</w:t>
            </w:r>
            <w:r>
              <w:rPr>
                <w:rFonts w:ascii="Consolas" w:hAnsi="Consolas"/>
                <w:sz w:val="18"/>
              </w:rPr>
              <w:br/>
              <w:t xml:space="preserve">                recent_train = train_loss.tail(5).mean()</w:t>
            </w:r>
            <w:r>
              <w:rPr>
                <w:rFonts w:ascii="Consolas" w:hAnsi="Consolas"/>
                <w:sz w:val="18"/>
              </w:rPr>
              <w:br/>
              <w:t xml:space="preserve">                recent_val = val_loss.tail(5).mean()</w:t>
            </w:r>
            <w:r>
              <w:rPr>
                <w:rFonts w:ascii="Consolas" w:hAnsi="Consolas"/>
                <w:sz w:val="18"/>
              </w:rPr>
              <w:br/>
              <w:t xml:space="preserve">                gap = (recent_val - recent_train) / recent_train</w:t>
            </w:r>
            <w:r>
              <w:rPr>
                <w:rFonts w:ascii="Consolas" w:hAnsi="Consolas"/>
                <w:sz w:val="18"/>
              </w:rPr>
              <w:br/>
            </w:r>
            <w:r>
              <w:rPr>
                <w:rFonts w:ascii="Consolas" w:hAnsi="Consolas"/>
                <w:sz w:val="18"/>
              </w:rPr>
              <w:br/>
              <w:t xml:space="preserve">                if gap &gt; 0.15:  # 15% gap threshold</w:t>
            </w:r>
            <w:r>
              <w:rPr>
                <w:rFonts w:ascii="Consolas" w:hAnsi="Consolas"/>
                <w:sz w:val="18"/>
              </w:rPr>
              <w:br/>
              <w:t xml:space="preserve">                    self.issues.append({</w:t>
            </w:r>
            <w:r>
              <w:rPr>
                <w:rFonts w:ascii="Consolas" w:hAnsi="Consolas"/>
                <w:sz w:val="18"/>
              </w:rPr>
              <w:br/>
              <w:t xml:space="preserve">                        'type': 'overfitting',</w:t>
            </w:r>
            <w:r>
              <w:rPr>
                <w:rFonts w:ascii="Consolas" w:hAnsi="Consolas"/>
                <w:sz w:val="18"/>
              </w:rPr>
              <w:br/>
              <w:t xml:space="preserve">                        'severity': 'high' if gap &gt; 0.3 else 'medium',</w:t>
            </w:r>
            <w:r>
              <w:rPr>
                <w:rFonts w:ascii="Consolas" w:hAnsi="Consolas"/>
                <w:sz w:val="18"/>
              </w:rPr>
              <w:br/>
              <w:t xml:space="preserve">                        'description': f'Validation loss {gap:.1%} higher than training loss',</w:t>
            </w:r>
            <w:r>
              <w:rPr>
                <w:rFonts w:ascii="Consolas" w:hAnsi="Consolas"/>
                <w:sz w:val="18"/>
              </w:rPr>
              <w:br/>
              <w:t xml:space="preserve">                        'metrics': {</w:t>
            </w:r>
            <w:r>
              <w:rPr>
                <w:rFonts w:ascii="Consolas" w:hAnsi="Consolas"/>
                <w:sz w:val="18"/>
              </w:rPr>
              <w:br/>
              <w:t xml:space="preserve">                            'train_loss': recent_train,</w:t>
            </w:r>
            <w:r>
              <w:rPr>
                <w:rFonts w:ascii="Consolas" w:hAnsi="Consolas"/>
                <w:sz w:val="18"/>
              </w:rPr>
              <w:br/>
              <w:t xml:space="preserve">                            'val_loss': recent_val,</w:t>
            </w:r>
            <w:r>
              <w:rPr>
                <w:rFonts w:ascii="Consolas" w:hAnsi="Consolas"/>
                <w:sz w:val="18"/>
              </w:rPr>
              <w:br/>
              <w:t xml:space="preserve">                            'gap': gap</w:t>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br/>
              <w:t xml:space="preserve">    def detect_learning_rate_issues(self):</w:t>
            </w:r>
            <w:r>
              <w:rPr>
                <w:rFonts w:ascii="Consolas" w:hAnsi="Consolas"/>
                <w:sz w:val="18"/>
              </w:rPr>
              <w:br/>
              <w:t xml:space="preserve">        """Detect learning rate problems"""</w:t>
            </w:r>
            <w:r>
              <w:rPr>
                <w:rFonts w:ascii="Consolas" w:hAnsi="Consolas"/>
                <w:sz w:val="18"/>
              </w:rPr>
              <w:br/>
              <w:t xml:space="preserve">        if 'lr' in self.data.columns:</w:t>
            </w:r>
            <w:r>
              <w:rPr>
                <w:rFonts w:ascii="Consolas" w:hAnsi="Consolas"/>
                <w:sz w:val="18"/>
              </w:rPr>
              <w:br/>
              <w:t xml:space="preserve">            current_lr = self.data['lr'].iloc[-1]</w:t>
            </w:r>
            <w:r>
              <w:rPr>
                <w:rFonts w:ascii="Consolas" w:hAnsi="Consolas"/>
                <w:sz w:val="18"/>
              </w:rPr>
              <w:br/>
            </w:r>
            <w:r>
              <w:rPr>
                <w:rFonts w:ascii="Consolas" w:hAnsi="Consolas"/>
                <w:sz w:val="18"/>
              </w:rPr>
              <w:br/>
              <w:t xml:space="preserve">            if current_lr &gt; 0.1:</w:t>
            </w:r>
            <w:r>
              <w:rPr>
                <w:rFonts w:ascii="Consolas" w:hAnsi="Consolas"/>
                <w:sz w:val="18"/>
              </w:rPr>
              <w:br/>
              <w:t xml:space="preserve">                self.issues.append({</w:t>
            </w:r>
            <w:r>
              <w:rPr>
                <w:rFonts w:ascii="Consolas" w:hAnsi="Consolas"/>
                <w:sz w:val="18"/>
              </w:rPr>
              <w:br/>
              <w:t xml:space="preserve">                    'type': 'learning_rate_too_high',</w:t>
            </w:r>
            <w:r>
              <w:rPr>
                <w:rFonts w:ascii="Consolas" w:hAnsi="Consolas"/>
                <w:sz w:val="18"/>
              </w:rPr>
              <w:br/>
              <w:t xml:space="preserve">                    'severity': 'high',</w:t>
            </w:r>
            <w:r>
              <w:rPr>
                <w:rFonts w:ascii="Consolas" w:hAnsi="Consolas"/>
                <w:sz w:val="18"/>
              </w:rPr>
              <w:br/>
              <w:t xml:space="preserve">                    'description': f'Learning rate {current_lr} may be too high',</w:t>
            </w:r>
            <w:r>
              <w:rPr>
                <w:rFonts w:ascii="Consolas" w:hAnsi="Consolas"/>
                <w:sz w:val="18"/>
              </w:rPr>
              <w:br/>
              <w:t xml:space="preserve">                    'metrics': {'current_lr': current_lr}</w:t>
            </w:r>
            <w:r>
              <w:rPr>
                <w:rFonts w:ascii="Consolas" w:hAnsi="Consolas"/>
                <w:sz w:val="18"/>
              </w:rPr>
              <w:br/>
              <w:t xml:space="preserve">                })</w:t>
            </w:r>
            <w:r>
              <w:rPr>
                <w:rFonts w:ascii="Consolas" w:hAnsi="Consolas"/>
                <w:sz w:val="18"/>
              </w:rPr>
              <w:br/>
              <w:t xml:space="preserve">            elif current_lr &lt; 1e-6:</w:t>
            </w:r>
            <w:r>
              <w:rPr>
                <w:rFonts w:ascii="Consolas" w:hAnsi="Consolas"/>
                <w:sz w:val="18"/>
              </w:rPr>
              <w:br/>
              <w:t xml:space="preserve">                self.issues.append({</w:t>
            </w:r>
            <w:r>
              <w:rPr>
                <w:rFonts w:ascii="Consolas" w:hAnsi="Consolas"/>
                <w:sz w:val="18"/>
              </w:rPr>
              <w:br/>
              <w:t xml:space="preserve">                    'type': 'learning_rate_too_low',</w:t>
            </w:r>
            <w:r>
              <w:rPr>
                <w:rFonts w:ascii="Consolas" w:hAnsi="Consolas"/>
                <w:sz w:val="18"/>
              </w:rPr>
              <w:br/>
              <w:t xml:space="preserve">                    'severity': 'medium',</w:t>
            </w:r>
            <w:r>
              <w:rPr>
                <w:rFonts w:ascii="Consolas" w:hAnsi="Consolas"/>
                <w:sz w:val="18"/>
              </w:rPr>
              <w:br/>
              <w:t xml:space="preserve">                    'description': f'Learning rate {current_lr} may be too low',</w:t>
            </w:r>
            <w:r>
              <w:rPr>
                <w:rFonts w:ascii="Consolas" w:hAnsi="Consolas"/>
                <w:sz w:val="18"/>
              </w:rPr>
              <w:br/>
              <w:t xml:space="preserve">                    'metrics': {'current_lr': current_lr}</w:t>
            </w:r>
            <w:r>
              <w:rPr>
                <w:rFonts w:ascii="Consolas" w:hAnsi="Consolas"/>
                <w:sz w:val="18"/>
              </w:rPr>
              <w:br/>
              <w:t xml:space="preserve">                })</w:t>
            </w:r>
            <w:r>
              <w:rPr>
                <w:rFonts w:ascii="Consolas" w:hAnsi="Consolas"/>
                <w:sz w:val="18"/>
              </w:rPr>
              <w:br/>
            </w:r>
            <w:r>
              <w:rPr>
                <w:rFonts w:ascii="Consolas" w:hAnsi="Consolas"/>
                <w:sz w:val="18"/>
              </w:rPr>
              <w:br/>
              <w:t xml:space="preserve">    def detect_convergence_problems(self):</w:t>
            </w:r>
            <w:r>
              <w:rPr>
                <w:rFonts w:ascii="Consolas" w:hAnsi="Consolas"/>
                <w:sz w:val="18"/>
              </w:rPr>
              <w:br/>
              <w:t xml:space="preserve">        """Detect poor convergence"""</w:t>
            </w:r>
            <w:r>
              <w:rPr>
                <w:rFonts w:ascii="Consolas" w:hAnsi="Consolas"/>
                <w:sz w:val="18"/>
              </w:rPr>
              <w:br/>
            </w:r>
            <w:r>
              <w:rPr>
                <w:rFonts w:ascii="Consolas" w:hAnsi="Consolas"/>
                <w:sz w:val="18"/>
              </w:rPr>
              <w:lastRenderedPageBreak/>
              <w:t xml:space="preserve">        if 'loss' in self.data.columns:</w:t>
            </w:r>
            <w:r>
              <w:rPr>
                <w:rFonts w:ascii="Consolas" w:hAnsi="Consolas"/>
                <w:sz w:val="18"/>
              </w:rPr>
              <w:br/>
              <w:t xml:space="preserve">            loss_series = self.data['loss'].dropna()</w:t>
            </w:r>
            <w:r>
              <w:rPr>
                <w:rFonts w:ascii="Consolas" w:hAnsi="Consolas"/>
                <w:sz w:val="18"/>
              </w:rPr>
              <w:br/>
            </w:r>
            <w:r>
              <w:rPr>
                <w:rFonts w:ascii="Consolas" w:hAnsi="Consolas"/>
                <w:sz w:val="18"/>
              </w:rPr>
              <w:br/>
              <w:t xml:space="preserve">            if len(loss_series) &gt; 20:</w:t>
            </w:r>
            <w:r>
              <w:rPr>
                <w:rFonts w:ascii="Consolas" w:hAnsi="Consolas"/>
                <w:sz w:val="18"/>
              </w:rPr>
              <w:br/>
              <w:t xml:space="preserve">                # Check if loss is still decreasing in recent epochs</w:t>
            </w:r>
            <w:r>
              <w:rPr>
                <w:rFonts w:ascii="Consolas" w:hAnsi="Consolas"/>
                <w:sz w:val="18"/>
              </w:rPr>
              <w:br/>
              <w:t xml:space="preserve">                recent_improvement = (loss_series.iloc[-10:].iloc[0] - loss_series.iloc[-1]) / loss_series.iloc[-10:].iloc[0]</w:t>
            </w:r>
            <w:r>
              <w:rPr>
                <w:rFonts w:ascii="Consolas" w:hAnsi="Consolas"/>
                <w:sz w:val="18"/>
              </w:rPr>
              <w:br/>
            </w:r>
            <w:r>
              <w:rPr>
                <w:rFonts w:ascii="Consolas" w:hAnsi="Consolas"/>
                <w:sz w:val="18"/>
              </w:rPr>
              <w:br/>
              <w:t xml:space="preserve">                if recent_improvement &lt; 0.01:  # Less than 1% improvement</w:t>
            </w:r>
            <w:r>
              <w:rPr>
                <w:rFonts w:ascii="Consolas" w:hAnsi="Consolas"/>
                <w:sz w:val="18"/>
              </w:rPr>
              <w:br/>
              <w:t xml:space="preserve">                    self.issues.append({</w:t>
            </w:r>
            <w:r>
              <w:rPr>
                <w:rFonts w:ascii="Consolas" w:hAnsi="Consolas"/>
                <w:sz w:val="18"/>
              </w:rPr>
              <w:br/>
              <w:t xml:space="preserve">                        'type': 'poor_convergence',</w:t>
            </w:r>
            <w:r>
              <w:rPr>
                <w:rFonts w:ascii="Consolas" w:hAnsi="Consolas"/>
                <w:sz w:val="18"/>
              </w:rPr>
              <w:br/>
              <w:t xml:space="preserve">                        'severity': 'medium',</w:t>
            </w:r>
            <w:r>
              <w:rPr>
                <w:rFonts w:ascii="Consolas" w:hAnsi="Consolas"/>
                <w:sz w:val="18"/>
              </w:rPr>
              <w:br/>
              <w:t xml:space="preserve">                        'description': 'Loss not improving in recent epochs',</w:t>
            </w:r>
            <w:r>
              <w:rPr>
                <w:rFonts w:ascii="Consolas" w:hAnsi="Consolas"/>
                <w:sz w:val="18"/>
              </w:rPr>
              <w:br/>
              <w:t xml:space="preserve">                        'metrics': {'recent_improvement': recent_improvement}</w:t>
            </w:r>
            <w:r>
              <w:rPr>
                <w:rFonts w:ascii="Consolas" w:hAnsi="Consolas"/>
                <w:sz w:val="18"/>
              </w:rPr>
              <w:br/>
              <w:t xml:space="preserve">                    })</w:t>
            </w:r>
            <w:r>
              <w:rPr>
                <w:rFonts w:ascii="Consolas" w:hAnsi="Consolas"/>
                <w:sz w:val="18"/>
              </w:rPr>
              <w:br/>
            </w:r>
            <w:r>
              <w:rPr>
                <w:rFonts w:ascii="Consolas" w:hAnsi="Consolas"/>
                <w:sz w:val="18"/>
              </w:rPr>
              <w:br/>
              <w:t xml:space="preserve">    def detect_loss_explosions(self):</w:t>
            </w:r>
            <w:r>
              <w:rPr>
                <w:rFonts w:ascii="Consolas" w:hAnsi="Consolas"/>
                <w:sz w:val="18"/>
              </w:rPr>
              <w:br/>
              <w:t xml:space="preserve">        """Detect sudden loss increases"""</w:t>
            </w:r>
            <w:r>
              <w:rPr>
                <w:rFonts w:ascii="Consolas" w:hAnsi="Consolas"/>
                <w:sz w:val="18"/>
              </w:rPr>
              <w:br/>
              <w:t xml:space="preserve">        if 'loss' in self.data.columns:</w:t>
            </w:r>
            <w:r>
              <w:rPr>
                <w:rFonts w:ascii="Consolas" w:hAnsi="Consolas"/>
                <w:sz w:val="18"/>
              </w:rPr>
              <w:br/>
              <w:t xml:space="preserve">            loss_series = self.data['loss'].dropna()</w:t>
            </w:r>
            <w:r>
              <w:rPr>
                <w:rFonts w:ascii="Consolas" w:hAnsi="Consolas"/>
                <w:sz w:val="18"/>
              </w:rPr>
              <w:br/>
            </w:r>
            <w:r>
              <w:rPr>
                <w:rFonts w:ascii="Consolas" w:hAnsi="Consolas"/>
                <w:sz w:val="18"/>
              </w:rPr>
              <w:br/>
              <w:t xml:space="preserve">            # Check for sudden jumps (&gt;5x increase)</w:t>
            </w:r>
            <w:r>
              <w:rPr>
                <w:rFonts w:ascii="Consolas" w:hAnsi="Consolas"/>
                <w:sz w:val="18"/>
              </w:rPr>
              <w:br/>
              <w:t xml:space="preserve">            pct_changes = loss_series.pct_change().fillna(0)</w:t>
            </w:r>
            <w:r>
              <w:rPr>
                <w:rFonts w:ascii="Consolas" w:hAnsi="Consolas"/>
                <w:sz w:val="18"/>
              </w:rPr>
              <w:br/>
              <w:t xml:space="preserve">            explosions = pct_changes &gt; 5.0</w:t>
            </w:r>
            <w:r>
              <w:rPr>
                <w:rFonts w:ascii="Consolas" w:hAnsi="Consolas"/>
                <w:sz w:val="18"/>
              </w:rPr>
              <w:br/>
            </w:r>
            <w:r>
              <w:rPr>
                <w:rFonts w:ascii="Consolas" w:hAnsi="Consolas"/>
                <w:sz w:val="18"/>
              </w:rPr>
              <w:br/>
              <w:t xml:space="preserve">            if explosions.any():</w:t>
            </w:r>
            <w:r>
              <w:rPr>
                <w:rFonts w:ascii="Consolas" w:hAnsi="Consolas"/>
                <w:sz w:val="18"/>
              </w:rPr>
              <w:br/>
              <w:t xml:space="preserve">                explosion_idx = explosions.idxmax()</w:t>
            </w:r>
            <w:r>
              <w:rPr>
                <w:rFonts w:ascii="Consolas" w:hAnsi="Consolas"/>
                <w:sz w:val="18"/>
              </w:rPr>
              <w:br/>
              <w:t xml:space="preserve">                self.issues.append({</w:t>
            </w:r>
            <w:r>
              <w:rPr>
                <w:rFonts w:ascii="Consolas" w:hAnsi="Consolas"/>
                <w:sz w:val="18"/>
              </w:rPr>
              <w:br/>
              <w:t xml:space="preserve">                    'type': 'loss_explosion',</w:t>
            </w:r>
            <w:r>
              <w:rPr>
                <w:rFonts w:ascii="Consolas" w:hAnsi="Consolas"/>
                <w:sz w:val="18"/>
              </w:rPr>
              <w:br/>
              <w:t xml:space="preserve">                    'severity': 'critical',</w:t>
            </w:r>
            <w:r>
              <w:rPr>
                <w:rFonts w:ascii="Consolas" w:hAnsi="Consolas"/>
                <w:sz w:val="18"/>
              </w:rPr>
              <w:br/>
              <w:t xml:space="preserve">                    'description': 'Sudden loss explosion detected',</w:t>
            </w:r>
            <w:r>
              <w:rPr>
                <w:rFonts w:ascii="Consolas" w:hAnsi="Consolas"/>
                <w:sz w:val="18"/>
              </w:rPr>
              <w:br/>
              <w:t xml:space="preserve">                    'metrics': {</w:t>
            </w:r>
            <w:r>
              <w:rPr>
                <w:rFonts w:ascii="Consolas" w:hAnsi="Consolas"/>
                <w:sz w:val="18"/>
              </w:rPr>
              <w:br/>
              <w:t xml:space="preserve">                        'explosion_epoch': explosion_idx,</w:t>
            </w:r>
            <w:r>
              <w:rPr>
                <w:rFonts w:ascii="Consolas" w:hAnsi="Consolas"/>
                <w:sz w:val="18"/>
              </w:rPr>
              <w:br/>
              <w:t xml:space="preserve">                        'change_factor': pct_changes.loc[explosion_idx]</w:t>
            </w:r>
            <w:r>
              <w:rPr>
                <w:rFonts w:ascii="Consolas" w:hAnsi="Consolas"/>
                <w:sz w:val="18"/>
              </w:rPr>
              <w:br/>
              <w:t xml:space="preserve">                    }</w:t>
            </w:r>
            <w:r>
              <w:rPr>
                <w:rFonts w:ascii="Consolas" w:hAnsi="Consolas"/>
                <w:sz w:val="18"/>
              </w:rPr>
              <w:br/>
              <w:t xml:space="preserve">                })</w:t>
            </w:r>
          </w:p>
        </w:tc>
      </w:tr>
    </w:tbl>
    <w:p w14:paraId="5F6427EA" w14:textId="77777777" w:rsidR="001F6A17" w:rsidRDefault="001F6A17"/>
    <w:p w14:paraId="205C182C" w14:textId="77777777" w:rsidR="001F6A17" w:rsidRDefault="00000000">
      <w:pPr>
        <w:pStyle w:val="SubsectionHeading"/>
      </w:pPr>
      <w:r>
        <w:t>9.3.3 LLM-Powered Analysis Engine</w:t>
      </w:r>
    </w:p>
    <w:tbl>
      <w:tblPr>
        <w:tblStyle w:val="TableGrid"/>
        <w:tblW w:w="0" w:type="auto"/>
        <w:tblLook w:val="04A0" w:firstRow="1" w:lastRow="0" w:firstColumn="1" w:lastColumn="0" w:noHBand="0" w:noVBand="1"/>
      </w:tblPr>
      <w:tblGrid>
        <w:gridCol w:w="9360"/>
      </w:tblGrid>
      <w:tr w:rsidR="001F6A17" w14:paraId="1EB0BBDE" w14:textId="77777777">
        <w:tc>
          <w:tcPr>
            <w:tcW w:w="9360" w:type="dxa"/>
            <w:shd w:val="clear" w:color="auto" w:fill="F5F5F5"/>
            <w:tcMar>
              <w:top w:w="144" w:type="dxa"/>
              <w:left w:w="144" w:type="dxa"/>
              <w:bottom w:w="144" w:type="dxa"/>
              <w:right w:w="144" w:type="dxa"/>
            </w:tcMar>
          </w:tcPr>
          <w:p w14:paraId="08181380" w14:textId="77777777" w:rsidR="001F6A17" w:rsidRDefault="00000000">
            <w:r>
              <w:rPr>
                <w:rFonts w:ascii="Consolas" w:hAnsi="Consolas"/>
                <w:sz w:val="18"/>
              </w:rPr>
              <w:t>import openai</w:t>
            </w:r>
            <w:r>
              <w:rPr>
                <w:rFonts w:ascii="Consolas" w:hAnsi="Consolas"/>
                <w:sz w:val="18"/>
              </w:rPr>
              <w:br/>
              <w:t>import json</w:t>
            </w:r>
            <w:r>
              <w:rPr>
                <w:rFonts w:ascii="Consolas" w:hAnsi="Consolas"/>
                <w:sz w:val="18"/>
              </w:rPr>
              <w:br/>
            </w:r>
            <w:r>
              <w:rPr>
                <w:rFonts w:ascii="Consolas" w:hAnsi="Consolas"/>
                <w:sz w:val="18"/>
              </w:rPr>
              <w:br/>
              <w:t>class TrainingAnalyzer:</w:t>
            </w:r>
            <w:r>
              <w:rPr>
                <w:rFonts w:ascii="Consolas" w:hAnsi="Consolas"/>
                <w:sz w:val="18"/>
              </w:rPr>
              <w:br/>
              <w:t xml:space="preserve">    def __init__(self, api_key):</w:t>
            </w:r>
            <w:r>
              <w:rPr>
                <w:rFonts w:ascii="Consolas" w:hAnsi="Consolas"/>
                <w:sz w:val="18"/>
              </w:rPr>
              <w:br/>
              <w:t xml:space="preserve">        openai.api_key = api_key</w:t>
            </w:r>
            <w:r>
              <w:rPr>
                <w:rFonts w:ascii="Consolas" w:hAnsi="Consolas"/>
                <w:sz w:val="18"/>
              </w:rPr>
              <w:br/>
            </w:r>
            <w:r>
              <w:rPr>
                <w:rFonts w:ascii="Consolas" w:hAnsi="Consolas"/>
                <w:sz w:val="18"/>
              </w:rPr>
              <w:br/>
              <w:t xml:space="preserve">    def analyze_training_run(self, data, issues, hyperparams=None):</w:t>
            </w:r>
            <w:r>
              <w:rPr>
                <w:rFonts w:ascii="Consolas" w:hAnsi="Consolas"/>
                <w:sz w:val="18"/>
              </w:rPr>
              <w:br/>
              <w:t xml:space="preserve">        """Generate comprehensive training analysis"""</w:t>
            </w:r>
            <w:r>
              <w:rPr>
                <w:rFonts w:ascii="Consolas" w:hAnsi="Consolas"/>
                <w:sz w:val="18"/>
              </w:rPr>
              <w:br/>
            </w:r>
            <w:r>
              <w:rPr>
                <w:rFonts w:ascii="Consolas" w:hAnsi="Consolas"/>
                <w:sz w:val="18"/>
              </w:rPr>
              <w:br/>
              <w:t xml:space="preserve">        # Prepare training summary</w:t>
            </w:r>
            <w:r>
              <w:rPr>
                <w:rFonts w:ascii="Consolas" w:hAnsi="Consolas"/>
                <w:sz w:val="18"/>
              </w:rPr>
              <w:br/>
              <w:t xml:space="preserve">        summary = self._create_training_summary(data, issues)</w:t>
            </w:r>
            <w:r>
              <w:rPr>
                <w:rFonts w:ascii="Consolas" w:hAnsi="Consolas"/>
                <w:sz w:val="18"/>
              </w:rPr>
              <w:br/>
            </w:r>
            <w:r>
              <w:rPr>
                <w:rFonts w:ascii="Consolas" w:hAnsi="Consolas"/>
                <w:sz w:val="18"/>
              </w:rPr>
              <w:br/>
              <w:t xml:space="preserve">        prompt = f"""You are an expert ML engineer analyzing a training run. </w:t>
            </w:r>
            <w:r>
              <w:rPr>
                <w:rFonts w:ascii="Consolas" w:hAnsi="Consolas"/>
                <w:sz w:val="18"/>
              </w:rPr>
              <w:br/>
            </w:r>
            <w:r>
              <w:rPr>
                <w:rFonts w:ascii="Consolas" w:hAnsi="Consolas"/>
                <w:sz w:val="18"/>
              </w:rPr>
              <w:br/>
              <w:t>Training Summary:</w:t>
            </w:r>
            <w:r>
              <w:rPr>
                <w:rFonts w:ascii="Consolas" w:hAnsi="Consolas"/>
                <w:sz w:val="18"/>
              </w:rPr>
              <w:br/>
              <w:t>{summary}</w:t>
            </w:r>
            <w:r>
              <w:rPr>
                <w:rFonts w:ascii="Consolas" w:hAnsi="Consolas"/>
                <w:sz w:val="18"/>
              </w:rPr>
              <w:br/>
            </w:r>
            <w:r>
              <w:rPr>
                <w:rFonts w:ascii="Consolas" w:hAnsi="Consolas"/>
                <w:sz w:val="18"/>
              </w:rPr>
              <w:br/>
            </w:r>
            <w:r>
              <w:rPr>
                <w:rFonts w:ascii="Consolas" w:hAnsi="Consolas"/>
                <w:sz w:val="18"/>
              </w:rPr>
              <w:lastRenderedPageBreak/>
              <w:t>Detected Issues:</w:t>
            </w:r>
            <w:r>
              <w:rPr>
                <w:rFonts w:ascii="Consolas" w:hAnsi="Consolas"/>
                <w:sz w:val="18"/>
              </w:rPr>
              <w:br/>
              <w:t>{json.dumps(issues, indent=2)}</w:t>
            </w:r>
            <w:r>
              <w:rPr>
                <w:rFonts w:ascii="Consolas" w:hAnsi="Consolas"/>
                <w:sz w:val="18"/>
              </w:rPr>
              <w:br/>
            </w:r>
            <w:r>
              <w:rPr>
                <w:rFonts w:ascii="Consolas" w:hAnsi="Consolas"/>
                <w:sz w:val="18"/>
              </w:rPr>
              <w:br/>
              <w:t>Current Hyperparameters:</w:t>
            </w:r>
            <w:r>
              <w:rPr>
                <w:rFonts w:ascii="Consolas" w:hAnsi="Consolas"/>
                <w:sz w:val="18"/>
              </w:rPr>
              <w:br/>
              <w:t>{json.dumps(hyperparams or {}, indent=2)}</w:t>
            </w:r>
            <w:r>
              <w:rPr>
                <w:rFonts w:ascii="Consolas" w:hAnsi="Consolas"/>
                <w:sz w:val="18"/>
              </w:rPr>
              <w:br/>
            </w:r>
            <w:r>
              <w:rPr>
                <w:rFonts w:ascii="Consolas" w:hAnsi="Consolas"/>
                <w:sz w:val="18"/>
              </w:rPr>
              <w:br/>
              <w:t>Please provide:</w:t>
            </w:r>
            <w:r>
              <w:rPr>
                <w:rFonts w:ascii="Consolas" w:hAnsi="Consolas"/>
                <w:sz w:val="18"/>
              </w:rPr>
              <w:br/>
              <w:t>1. **Overall Assessment**: How is this training run performing?</w:t>
            </w:r>
            <w:r>
              <w:rPr>
                <w:rFonts w:ascii="Consolas" w:hAnsi="Consolas"/>
                <w:sz w:val="18"/>
              </w:rPr>
              <w:br/>
              <w:t>2. **Root Cause Analysis**: What's causing the main issues?</w:t>
            </w:r>
            <w:r>
              <w:rPr>
                <w:rFonts w:ascii="Consolas" w:hAnsi="Consolas"/>
                <w:sz w:val="18"/>
              </w:rPr>
              <w:br/>
              <w:t>3. **Specific Recommendations**: What should be changed next?</w:t>
            </w:r>
            <w:r>
              <w:rPr>
                <w:rFonts w:ascii="Consolas" w:hAnsi="Consolas"/>
                <w:sz w:val="18"/>
              </w:rPr>
              <w:br/>
              <w:t>4. **Priority Actions**: What to fix first?</w:t>
            </w:r>
            <w:r>
              <w:rPr>
                <w:rFonts w:ascii="Consolas" w:hAnsi="Consolas"/>
                <w:sz w:val="18"/>
              </w:rPr>
              <w:br/>
            </w:r>
            <w:r>
              <w:rPr>
                <w:rFonts w:ascii="Consolas" w:hAnsi="Consolas"/>
                <w:sz w:val="18"/>
              </w:rPr>
              <w:br/>
              <w:t>Be specific and actionable in your recommendations."""</w:t>
            </w:r>
            <w:r>
              <w:rPr>
                <w:rFonts w:ascii="Consolas" w:hAnsi="Consolas"/>
                <w:sz w:val="18"/>
              </w:rPr>
              <w:br/>
            </w:r>
            <w:r>
              <w:rPr>
                <w:rFonts w:ascii="Consolas" w:hAnsi="Consolas"/>
                <w:sz w:val="18"/>
              </w:rPr>
              <w:br/>
              <w:t xml:space="preserve">        response = openai.ChatCompletion.create(</w:t>
            </w:r>
            <w:r>
              <w:rPr>
                <w:rFonts w:ascii="Consolas" w:hAnsi="Consolas"/>
                <w:sz w:val="18"/>
              </w:rPr>
              <w:br/>
              <w:t xml:space="preserve">            model="gpt-4",</w:t>
            </w:r>
            <w:r>
              <w:rPr>
                <w:rFonts w:ascii="Consolas" w:hAnsi="Consolas"/>
                <w:sz w:val="18"/>
              </w:rPr>
              <w:br/>
              <w:t xml:space="preserve">            messages=[{"role": "user", "content": prompt}],</w:t>
            </w:r>
            <w:r>
              <w:rPr>
                <w:rFonts w:ascii="Consolas" w:hAnsi="Consolas"/>
                <w:sz w:val="18"/>
              </w:rPr>
              <w:br/>
              <w:t xml:space="preserve">            temperature=0.3,</w:t>
            </w:r>
            <w:r>
              <w:rPr>
                <w:rFonts w:ascii="Consolas" w:hAnsi="Consolas"/>
                <w:sz w:val="18"/>
              </w:rPr>
              <w:br/>
              <w:t xml:space="preserve">            max_tokens=2000</w:t>
            </w:r>
            <w:r>
              <w:rPr>
                <w:rFonts w:ascii="Consolas" w:hAnsi="Consolas"/>
                <w:sz w:val="18"/>
              </w:rPr>
              <w:br/>
              <w:t xml:space="preserve">        )</w:t>
            </w:r>
            <w:r>
              <w:rPr>
                <w:rFonts w:ascii="Consolas" w:hAnsi="Consolas"/>
                <w:sz w:val="18"/>
              </w:rPr>
              <w:br/>
            </w:r>
            <w:r>
              <w:rPr>
                <w:rFonts w:ascii="Consolas" w:hAnsi="Consolas"/>
                <w:sz w:val="18"/>
              </w:rPr>
              <w:br/>
              <w:t xml:space="preserve">        return response.choices[0].message.content</w:t>
            </w:r>
            <w:r>
              <w:rPr>
                <w:rFonts w:ascii="Consolas" w:hAnsi="Consolas"/>
                <w:sz w:val="18"/>
              </w:rPr>
              <w:br/>
            </w:r>
            <w:r>
              <w:rPr>
                <w:rFonts w:ascii="Consolas" w:hAnsi="Consolas"/>
                <w:sz w:val="18"/>
              </w:rPr>
              <w:br/>
              <w:t xml:space="preserve">    def suggest_hyperparameter_optimization(self, current_params, issues, performance_data):</w:t>
            </w:r>
            <w:r>
              <w:rPr>
                <w:rFonts w:ascii="Consolas" w:hAnsi="Consolas"/>
                <w:sz w:val="18"/>
              </w:rPr>
              <w:br/>
              <w:t xml:space="preserve">        """Suggest specific hyperparameter changes"""</w:t>
            </w:r>
            <w:r>
              <w:rPr>
                <w:rFonts w:ascii="Consolas" w:hAnsi="Consolas"/>
                <w:sz w:val="18"/>
              </w:rPr>
              <w:br/>
            </w:r>
            <w:r>
              <w:rPr>
                <w:rFonts w:ascii="Consolas" w:hAnsi="Consolas"/>
                <w:sz w:val="18"/>
              </w:rPr>
              <w:br/>
              <w:t xml:space="preserve">        prompt = f"""You are a hyperparameter optimization expert. Based on the training issues and performance, suggest specific parameter adjustments.</w:t>
            </w:r>
            <w:r>
              <w:rPr>
                <w:rFonts w:ascii="Consolas" w:hAnsi="Consolas"/>
                <w:sz w:val="18"/>
              </w:rPr>
              <w:br/>
            </w:r>
            <w:r>
              <w:rPr>
                <w:rFonts w:ascii="Consolas" w:hAnsi="Consolas"/>
                <w:sz w:val="18"/>
              </w:rPr>
              <w:br/>
              <w:t>Current Hyperparameters:</w:t>
            </w:r>
            <w:r>
              <w:rPr>
                <w:rFonts w:ascii="Consolas" w:hAnsi="Consolas"/>
                <w:sz w:val="18"/>
              </w:rPr>
              <w:br/>
              <w:t>{json.dumps(current_params, indent=2)}</w:t>
            </w:r>
            <w:r>
              <w:rPr>
                <w:rFonts w:ascii="Consolas" w:hAnsi="Consolas"/>
                <w:sz w:val="18"/>
              </w:rPr>
              <w:br/>
            </w:r>
            <w:r>
              <w:rPr>
                <w:rFonts w:ascii="Consolas" w:hAnsi="Consolas"/>
                <w:sz w:val="18"/>
              </w:rPr>
              <w:br/>
              <w:t>Training Issues Detected:</w:t>
            </w:r>
            <w:r>
              <w:rPr>
                <w:rFonts w:ascii="Consolas" w:hAnsi="Consolas"/>
                <w:sz w:val="18"/>
              </w:rPr>
              <w:br/>
              <w:t>{json.dumps([issue['type'] for issue in issues])}</w:t>
            </w:r>
            <w:r>
              <w:rPr>
                <w:rFonts w:ascii="Consolas" w:hAnsi="Consolas"/>
                <w:sz w:val="18"/>
              </w:rPr>
              <w:br/>
            </w:r>
            <w:r>
              <w:rPr>
                <w:rFonts w:ascii="Consolas" w:hAnsi="Consolas"/>
                <w:sz w:val="18"/>
              </w:rPr>
              <w:br/>
              <w:t>Performance Data:</w:t>
            </w:r>
            <w:r>
              <w:rPr>
                <w:rFonts w:ascii="Consolas" w:hAnsi="Consolas"/>
                <w:sz w:val="18"/>
              </w:rPr>
              <w:br/>
              <w:t>- Final Loss: {performance_data.get('final_loss', 'Unknown')}</w:t>
            </w:r>
            <w:r>
              <w:rPr>
                <w:rFonts w:ascii="Consolas" w:hAnsi="Consolas"/>
                <w:sz w:val="18"/>
              </w:rPr>
              <w:br/>
              <w:t>- Best Validation: {performance_data.get('best_val', 'Unknown')}</w:t>
            </w:r>
            <w:r>
              <w:rPr>
                <w:rFonts w:ascii="Consolas" w:hAnsi="Consolas"/>
                <w:sz w:val="18"/>
              </w:rPr>
              <w:br/>
              <w:t>- Training Epochs: {performance_data.get('epochs', 'Unknown')}</w:t>
            </w:r>
            <w:r>
              <w:rPr>
                <w:rFonts w:ascii="Consolas" w:hAnsi="Consolas"/>
                <w:sz w:val="18"/>
              </w:rPr>
              <w:br/>
            </w:r>
            <w:r>
              <w:rPr>
                <w:rFonts w:ascii="Consolas" w:hAnsi="Consolas"/>
                <w:sz w:val="18"/>
              </w:rPr>
              <w:br/>
              <w:t>Provide specific recommendations for:</w:t>
            </w:r>
            <w:r>
              <w:rPr>
                <w:rFonts w:ascii="Consolas" w:hAnsi="Consolas"/>
                <w:sz w:val="18"/>
              </w:rPr>
              <w:br/>
              <w:t>1. **Learning Rate**: Exact values to try</w:t>
            </w:r>
            <w:r>
              <w:rPr>
                <w:rFonts w:ascii="Consolas" w:hAnsi="Consolas"/>
                <w:sz w:val="18"/>
              </w:rPr>
              <w:br/>
              <w:t>2. **Batch Size**: Optimal batch size</w:t>
            </w:r>
            <w:r>
              <w:rPr>
                <w:rFonts w:ascii="Consolas" w:hAnsi="Consolas"/>
                <w:sz w:val="18"/>
              </w:rPr>
              <w:br/>
              <w:t>3. **Architecture Changes**: If needed</w:t>
            </w:r>
            <w:r>
              <w:rPr>
                <w:rFonts w:ascii="Consolas" w:hAnsi="Consolas"/>
                <w:sz w:val="18"/>
              </w:rPr>
              <w:br/>
              <w:t>4. **Regularization**: Dropout, weight decay adjustments</w:t>
            </w:r>
            <w:r>
              <w:rPr>
                <w:rFonts w:ascii="Consolas" w:hAnsi="Consolas"/>
                <w:sz w:val="18"/>
              </w:rPr>
              <w:br/>
              <w:t>5. **Training Schedule**: Learning rate schedules, early stopping</w:t>
            </w:r>
            <w:r>
              <w:rPr>
                <w:rFonts w:ascii="Consolas" w:hAnsi="Consolas"/>
                <w:sz w:val="18"/>
              </w:rPr>
              <w:br/>
            </w:r>
            <w:r>
              <w:rPr>
                <w:rFonts w:ascii="Consolas" w:hAnsi="Consolas"/>
                <w:sz w:val="18"/>
              </w:rPr>
              <w:br/>
              <w:t>Focus on the top 2-3 most impactful changes."""</w:t>
            </w:r>
            <w:r>
              <w:rPr>
                <w:rFonts w:ascii="Consolas" w:hAnsi="Consolas"/>
                <w:sz w:val="18"/>
              </w:rPr>
              <w:br/>
            </w:r>
            <w:r>
              <w:rPr>
                <w:rFonts w:ascii="Consolas" w:hAnsi="Consolas"/>
                <w:sz w:val="18"/>
              </w:rPr>
              <w:br/>
              <w:t xml:space="preserve">        response = openai.ChatCompletion.create(</w:t>
            </w:r>
            <w:r>
              <w:rPr>
                <w:rFonts w:ascii="Consolas" w:hAnsi="Consolas"/>
                <w:sz w:val="18"/>
              </w:rPr>
              <w:br/>
              <w:t xml:space="preserve">            model="gpt-4", </w:t>
            </w:r>
            <w:r>
              <w:rPr>
                <w:rFonts w:ascii="Consolas" w:hAnsi="Consolas"/>
                <w:sz w:val="18"/>
              </w:rPr>
              <w:br/>
              <w:t xml:space="preserve">            messages=[{"role": "user", "content": prompt}],</w:t>
            </w:r>
            <w:r>
              <w:rPr>
                <w:rFonts w:ascii="Consolas" w:hAnsi="Consolas"/>
                <w:sz w:val="18"/>
              </w:rPr>
              <w:br/>
              <w:t xml:space="preserve">            temperature=0.2,</w:t>
            </w:r>
            <w:r>
              <w:rPr>
                <w:rFonts w:ascii="Consolas" w:hAnsi="Consolas"/>
                <w:sz w:val="18"/>
              </w:rPr>
              <w:br/>
              <w:t xml:space="preserve">            max_tokens=1500</w:t>
            </w:r>
            <w:r>
              <w:rPr>
                <w:rFonts w:ascii="Consolas" w:hAnsi="Consolas"/>
                <w:sz w:val="18"/>
              </w:rPr>
              <w:br/>
              <w:t xml:space="preserve">        )</w:t>
            </w:r>
            <w:r>
              <w:rPr>
                <w:rFonts w:ascii="Consolas" w:hAnsi="Consolas"/>
                <w:sz w:val="18"/>
              </w:rPr>
              <w:br/>
            </w:r>
            <w:r>
              <w:rPr>
                <w:rFonts w:ascii="Consolas" w:hAnsi="Consolas"/>
                <w:sz w:val="18"/>
              </w:rPr>
              <w:br/>
              <w:t xml:space="preserve">        return response.choices[0].message.content</w:t>
            </w:r>
            <w:r>
              <w:rPr>
                <w:rFonts w:ascii="Consolas" w:hAnsi="Consolas"/>
                <w:sz w:val="18"/>
              </w:rPr>
              <w:br/>
            </w:r>
            <w:r>
              <w:rPr>
                <w:rFonts w:ascii="Consolas" w:hAnsi="Consolas"/>
                <w:sz w:val="18"/>
              </w:rPr>
              <w:br/>
              <w:t xml:space="preserve">    def _create_training_summary(self, data, issues):</w:t>
            </w:r>
            <w:r>
              <w:rPr>
                <w:rFonts w:ascii="Consolas" w:hAnsi="Consolas"/>
                <w:sz w:val="18"/>
              </w:rPr>
              <w:br/>
            </w:r>
            <w:r>
              <w:rPr>
                <w:rFonts w:ascii="Consolas" w:hAnsi="Consolas"/>
                <w:sz w:val="18"/>
              </w:rPr>
              <w:lastRenderedPageBreak/>
              <w:t xml:space="preserve">        """Create a concise training summary"""</w:t>
            </w:r>
            <w:r>
              <w:rPr>
                <w:rFonts w:ascii="Consolas" w:hAnsi="Consolas"/>
                <w:sz w:val="18"/>
              </w:rPr>
              <w:br/>
              <w:t xml:space="preserve">        summary = []</w:t>
            </w:r>
            <w:r>
              <w:rPr>
                <w:rFonts w:ascii="Consolas" w:hAnsi="Consolas"/>
                <w:sz w:val="18"/>
              </w:rPr>
              <w:br/>
            </w:r>
            <w:r>
              <w:rPr>
                <w:rFonts w:ascii="Consolas" w:hAnsi="Consolas"/>
                <w:sz w:val="18"/>
              </w:rPr>
              <w:br/>
              <w:t xml:space="preserve">        if 'epoch' in data.columns:</w:t>
            </w:r>
            <w:r>
              <w:rPr>
                <w:rFonts w:ascii="Consolas" w:hAnsi="Consolas"/>
                <w:sz w:val="18"/>
              </w:rPr>
              <w:br/>
              <w:t xml:space="preserve">            summary.append(f"Total epochs: {data['epoch'].max()}")</w:t>
            </w:r>
            <w:r>
              <w:rPr>
                <w:rFonts w:ascii="Consolas" w:hAnsi="Consolas"/>
                <w:sz w:val="18"/>
              </w:rPr>
              <w:br/>
            </w:r>
            <w:r>
              <w:rPr>
                <w:rFonts w:ascii="Consolas" w:hAnsi="Consolas"/>
                <w:sz w:val="18"/>
              </w:rPr>
              <w:br/>
              <w:t xml:space="preserve">        if 'loss' in data.columns:</w:t>
            </w:r>
            <w:r>
              <w:rPr>
                <w:rFonts w:ascii="Consolas" w:hAnsi="Consolas"/>
                <w:sz w:val="18"/>
              </w:rPr>
              <w:br/>
              <w:t xml:space="preserve">            loss_series = data['loss'].dropna()</w:t>
            </w:r>
            <w:r>
              <w:rPr>
                <w:rFonts w:ascii="Consolas" w:hAnsi="Consolas"/>
                <w:sz w:val="18"/>
              </w:rPr>
              <w:br/>
              <w:t xml:space="preserve">            summary.append(f"Final loss: {loss_series.iloc[-1]:.4f}")</w:t>
            </w:r>
            <w:r>
              <w:rPr>
                <w:rFonts w:ascii="Consolas" w:hAnsi="Consolas"/>
                <w:sz w:val="18"/>
              </w:rPr>
              <w:br/>
              <w:t xml:space="preserve">            summary.append(f"Best loss: {loss_series.min():.4f}")</w:t>
            </w:r>
            <w:r>
              <w:rPr>
                <w:rFonts w:ascii="Consolas" w:hAnsi="Consolas"/>
                <w:sz w:val="18"/>
              </w:rPr>
              <w:br/>
            </w:r>
            <w:r>
              <w:rPr>
                <w:rFonts w:ascii="Consolas" w:hAnsi="Consolas"/>
                <w:sz w:val="18"/>
              </w:rPr>
              <w:br/>
              <w:t xml:space="preserve">        if 'val_loss' in data.columns:</w:t>
            </w:r>
            <w:r>
              <w:rPr>
                <w:rFonts w:ascii="Consolas" w:hAnsi="Consolas"/>
                <w:sz w:val="18"/>
              </w:rPr>
              <w:br/>
              <w:t xml:space="preserve">            val_loss = data['val_loss'].dropna()</w:t>
            </w:r>
            <w:r>
              <w:rPr>
                <w:rFonts w:ascii="Consolas" w:hAnsi="Consolas"/>
                <w:sz w:val="18"/>
              </w:rPr>
              <w:br/>
              <w:t xml:space="preserve">            summary.append(f"Final val_loss: {val_loss.iloc[-1]:.4f}")</w:t>
            </w:r>
            <w:r>
              <w:rPr>
                <w:rFonts w:ascii="Consolas" w:hAnsi="Consolas"/>
                <w:sz w:val="18"/>
              </w:rPr>
              <w:br/>
              <w:t xml:space="preserve">            summary.append(f"Best val_loss: {val_loss.min():.4f}")</w:t>
            </w:r>
            <w:r>
              <w:rPr>
                <w:rFonts w:ascii="Consolas" w:hAnsi="Consolas"/>
                <w:sz w:val="18"/>
              </w:rPr>
              <w:br/>
            </w:r>
            <w:r>
              <w:rPr>
                <w:rFonts w:ascii="Consolas" w:hAnsi="Consolas"/>
                <w:sz w:val="18"/>
              </w:rPr>
              <w:br/>
              <w:t xml:space="preserve">        if 'accuracy' in data.columns:</w:t>
            </w:r>
            <w:r>
              <w:rPr>
                <w:rFonts w:ascii="Consolas" w:hAnsi="Consolas"/>
                <w:sz w:val="18"/>
              </w:rPr>
              <w:br/>
              <w:t xml:space="preserve">            acc = data['accuracy'].dropna()</w:t>
            </w:r>
            <w:r>
              <w:rPr>
                <w:rFonts w:ascii="Consolas" w:hAnsi="Consolas"/>
                <w:sz w:val="18"/>
              </w:rPr>
              <w:br/>
              <w:t xml:space="preserve">            summary.append(f"Final accuracy: {acc.iloc[-1]:.3f}")</w:t>
            </w:r>
            <w:r>
              <w:rPr>
                <w:rFonts w:ascii="Consolas" w:hAnsi="Consolas"/>
                <w:sz w:val="18"/>
              </w:rPr>
              <w:br/>
            </w:r>
            <w:r>
              <w:rPr>
                <w:rFonts w:ascii="Consolas" w:hAnsi="Consolas"/>
                <w:sz w:val="18"/>
              </w:rPr>
              <w:br/>
              <w:t xml:space="preserve">        summary.append(f"Issues detected: {len(issues)}")</w:t>
            </w:r>
            <w:r>
              <w:rPr>
                <w:rFonts w:ascii="Consolas" w:hAnsi="Consolas"/>
                <w:sz w:val="18"/>
              </w:rPr>
              <w:br/>
            </w:r>
            <w:r>
              <w:rPr>
                <w:rFonts w:ascii="Consolas" w:hAnsi="Consolas"/>
                <w:sz w:val="18"/>
              </w:rPr>
              <w:br/>
              <w:t xml:space="preserve">        return "\n".join(summary)</w:t>
            </w:r>
          </w:p>
        </w:tc>
      </w:tr>
    </w:tbl>
    <w:p w14:paraId="7D23E71F" w14:textId="77777777" w:rsidR="001F6A17" w:rsidRDefault="001F6A17"/>
    <w:p w14:paraId="6566884B" w14:textId="77777777" w:rsidR="001F6A17" w:rsidRDefault="00000000">
      <w:pPr>
        <w:pStyle w:val="SubsectionHeading"/>
      </w:pPr>
      <w:r>
        <w:t>9.3.4 Main Training Debugger Interface</w:t>
      </w:r>
    </w:p>
    <w:tbl>
      <w:tblPr>
        <w:tblStyle w:val="TableGrid"/>
        <w:tblW w:w="0" w:type="auto"/>
        <w:tblLook w:val="04A0" w:firstRow="1" w:lastRow="0" w:firstColumn="1" w:lastColumn="0" w:noHBand="0" w:noVBand="1"/>
      </w:tblPr>
      <w:tblGrid>
        <w:gridCol w:w="9360"/>
      </w:tblGrid>
      <w:tr w:rsidR="001F6A17" w14:paraId="53D1BF39" w14:textId="77777777">
        <w:tc>
          <w:tcPr>
            <w:tcW w:w="9360" w:type="dxa"/>
            <w:shd w:val="clear" w:color="auto" w:fill="F5F5F5"/>
            <w:tcMar>
              <w:top w:w="144" w:type="dxa"/>
              <w:left w:w="144" w:type="dxa"/>
              <w:bottom w:w="144" w:type="dxa"/>
              <w:right w:w="144" w:type="dxa"/>
            </w:tcMar>
          </w:tcPr>
          <w:p w14:paraId="2987A500" w14:textId="77777777" w:rsidR="001F6A17" w:rsidRDefault="00000000">
            <w:r>
              <w:rPr>
                <w:rFonts w:ascii="Consolas" w:hAnsi="Consolas"/>
                <w:sz w:val="18"/>
              </w:rPr>
              <w:t>class MLTrainingDebugger:</w:t>
            </w:r>
            <w:r>
              <w:rPr>
                <w:rFonts w:ascii="Consolas" w:hAnsi="Consolas"/>
                <w:sz w:val="18"/>
              </w:rPr>
              <w:br/>
              <w:t xml:space="preserve">    def __init__(self, api_key):</w:t>
            </w:r>
            <w:r>
              <w:rPr>
                <w:rFonts w:ascii="Consolas" w:hAnsi="Consolas"/>
                <w:sz w:val="18"/>
              </w:rPr>
              <w:br/>
              <w:t xml:space="preserve">        self.analyzer = TrainingAnalyzer(api_key)</w:t>
            </w:r>
            <w:r>
              <w:rPr>
                <w:rFonts w:ascii="Consolas" w:hAnsi="Consolas"/>
                <w:sz w:val="18"/>
              </w:rPr>
              <w:br/>
            </w:r>
            <w:r>
              <w:rPr>
                <w:rFonts w:ascii="Consolas" w:hAnsi="Consolas"/>
                <w:sz w:val="18"/>
              </w:rPr>
              <w:br/>
              <w:t xml:space="preserve">    def debug_training_run(self, log_path, hyperparams=None):</w:t>
            </w:r>
            <w:r>
              <w:rPr>
                <w:rFonts w:ascii="Consolas" w:hAnsi="Consolas"/>
                <w:sz w:val="18"/>
              </w:rPr>
              <w:br/>
              <w:t xml:space="preserve">        """Complete debugging workflow"""</w:t>
            </w:r>
            <w:r>
              <w:rPr>
                <w:rFonts w:ascii="Consolas" w:hAnsi="Consolas"/>
                <w:sz w:val="18"/>
              </w:rPr>
              <w:br/>
            </w:r>
            <w:r>
              <w:rPr>
                <w:rFonts w:ascii="Consolas" w:hAnsi="Consolas"/>
                <w:sz w:val="18"/>
              </w:rPr>
              <w:br/>
              <w:t xml:space="preserve">        # 1. Parse logs</w:t>
            </w:r>
            <w:r>
              <w:rPr>
                <w:rFonts w:ascii="Consolas" w:hAnsi="Consolas"/>
                <w:sz w:val="18"/>
              </w:rPr>
              <w:br/>
              <w:t xml:space="preserve">        print("📊 Parsing training logs...")</w:t>
            </w:r>
            <w:r>
              <w:rPr>
                <w:rFonts w:ascii="Consolas" w:hAnsi="Consolas"/>
                <w:sz w:val="18"/>
              </w:rPr>
              <w:br/>
              <w:t xml:space="preserve">        parser = TrainingLogParser(log_path)</w:t>
            </w:r>
            <w:r>
              <w:rPr>
                <w:rFonts w:ascii="Consolas" w:hAnsi="Consolas"/>
                <w:sz w:val="18"/>
              </w:rPr>
              <w:br/>
              <w:t xml:space="preserve">        data = parser.parse_logs()</w:t>
            </w:r>
            <w:r>
              <w:rPr>
                <w:rFonts w:ascii="Consolas" w:hAnsi="Consolas"/>
                <w:sz w:val="18"/>
              </w:rPr>
              <w:br/>
              <w:t xml:space="preserve">        print(f"✅ Loaded {len(data)} training records")</w:t>
            </w:r>
            <w:r>
              <w:rPr>
                <w:rFonts w:ascii="Consolas" w:hAnsi="Consolas"/>
                <w:sz w:val="18"/>
              </w:rPr>
              <w:br/>
            </w:r>
            <w:r>
              <w:rPr>
                <w:rFonts w:ascii="Consolas" w:hAnsi="Consolas"/>
                <w:sz w:val="18"/>
              </w:rPr>
              <w:br/>
              <w:t xml:space="preserve">        # 2. Detect issues</w:t>
            </w:r>
            <w:r>
              <w:rPr>
                <w:rFonts w:ascii="Consolas" w:hAnsi="Consolas"/>
                <w:sz w:val="18"/>
              </w:rPr>
              <w:br/>
              <w:t xml:space="preserve">        print("🔍 Detecting training issues...")</w:t>
            </w:r>
            <w:r>
              <w:rPr>
                <w:rFonts w:ascii="Consolas" w:hAnsi="Consolas"/>
                <w:sz w:val="18"/>
              </w:rPr>
              <w:br/>
              <w:t xml:space="preserve">        detector = TrainingIssueDetector(data)</w:t>
            </w:r>
            <w:r>
              <w:rPr>
                <w:rFonts w:ascii="Consolas" w:hAnsi="Consolas"/>
                <w:sz w:val="18"/>
              </w:rPr>
              <w:br/>
              <w:t xml:space="preserve">        issues = detector.detect_all_issues()</w:t>
            </w:r>
            <w:r>
              <w:rPr>
                <w:rFonts w:ascii="Consolas" w:hAnsi="Consolas"/>
                <w:sz w:val="18"/>
              </w:rPr>
              <w:br/>
              <w:t xml:space="preserve">        print(f"⚠️  Found {len(issues)} potential issues")</w:t>
            </w:r>
            <w:r>
              <w:rPr>
                <w:rFonts w:ascii="Consolas" w:hAnsi="Consolas"/>
                <w:sz w:val="18"/>
              </w:rPr>
              <w:br/>
            </w:r>
            <w:r>
              <w:rPr>
                <w:rFonts w:ascii="Consolas" w:hAnsi="Consolas"/>
                <w:sz w:val="18"/>
              </w:rPr>
              <w:br/>
              <w:t xml:space="preserve">        # 3. Generate analysis</w:t>
            </w:r>
            <w:r>
              <w:rPr>
                <w:rFonts w:ascii="Consolas" w:hAnsi="Consolas"/>
                <w:sz w:val="18"/>
              </w:rPr>
              <w:br/>
              <w:t xml:space="preserve">        print("🤖 Generating AI analysis...")</w:t>
            </w:r>
            <w:r>
              <w:rPr>
                <w:rFonts w:ascii="Consolas" w:hAnsi="Consolas"/>
                <w:sz w:val="18"/>
              </w:rPr>
              <w:br/>
              <w:t xml:space="preserve">        analysis = self.analyzer.analyze_training_run(data, issues, hyperparams)</w:t>
            </w:r>
            <w:r>
              <w:rPr>
                <w:rFonts w:ascii="Consolas" w:hAnsi="Consolas"/>
                <w:sz w:val="18"/>
              </w:rPr>
              <w:br/>
            </w:r>
            <w:r>
              <w:rPr>
                <w:rFonts w:ascii="Consolas" w:hAnsi="Consolas"/>
                <w:sz w:val="18"/>
              </w:rPr>
              <w:br/>
              <w:t xml:space="preserve">        # 4. Get optimization suggestions</w:t>
            </w:r>
            <w:r>
              <w:rPr>
                <w:rFonts w:ascii="Consolas" w:hAnsi="Consolas"/>
                <w:sz w:val="18"/>
              </w:rPr>
              <w:br/>
              <w:t xml:space="preserve">        performance_data = {</w:t>
            </w:r>
            <w:r>
              <w:rPr>
                <w:rFonts w:ascii="Consolas" w:hAnsi="Consolas"/>
                <w:sz w:val="18"/>
              </w:rPr>
              <w:br/>
              <w:t xml:space="preserve">            'final_loss': data['loss'].iloc[-1] if 'loss' in data.columns else None,</w:t>
            </w:r>
            <w:r>
              <w:rPr>
                <w:rFonts w:ascii="Consolas" w:hAnsi="Consolas"/>
                <w:sz w:val="18"/>
              </w:rPr>
              <w:br/>
              <w:t xml:space="preserve">            'best_val': data['val_loss'].min() if 'val_loss' in data.columns else None,</w:t>
            </w:r>
            <w:r>
              <w:rPr>
                <w:rFonts w:ascii="Consolas" w:hAnsi="Consolas"/>
                <w:sz w:val="18"/>
              </w:rPr>
              <w:br/>
              <w:t xml:space="preserve">            'epochs': data['epoch'].max() if 'epoch' in data.columns else len(data)</w:t>
            </w:r>
            <w:r>
              <w:rPr>
                <w:rFonts w:ascii="Consolas" w:hAnsi="Consolas"/>
                <w:sz w:val="18"/>
              </w:rPr>
              <w:br/>
              <w:t xml:space="preserve">        }</w:t>
            </w:r>
            <w:r>
              <w:rPr>
                <w:rFonts w:ascii="Consolas" w:hAnsi="Consolas"/>
                <w:sz w:val="18"/>
              </w:rPr>
              <w:br/>
            </w:r>
            <w:r>
              <w:rPr>
                <w:rFonts w:ascii="Consolas" w:hAnsi="Consolas"/>
                <w:sz w:val="18"/>
              </w:rPr>
              <w:br/>
            </w:r>
            <w:r>
              <w:rPr>
                <w:rFonts w:ascii="Consolas" w:hAnsi="Consolas"/>
                <w:sz w:val="18"/>
              </w:rPr>
              <w:lastRenderedPageBreak/>
              <w:t xml:space="preserve">        optimization = self.analyzer.suggest_hyperparameter_optimization(</w:t>
            </w:r>
            <w:r>
              <w:rPr>
                <w:rFonts w:ascii="Consolas" w:hAnsi="Consolas"/>
                <w:sz w:val="18"/>
              </w:rPr>
              <w:br/>
              <w:t xml:space="preserve">            hyperparams or {}, issues, performance_data</w:t>
            </w:r>
            <w:r>
              <w:rPr>
                <w:rFonts w:ascii="Consolas" w:hAnsi="Consolas"/>
                <w:sz w:val="18"/>
              </w:rPr>
              <w:br/>
              <w:t xml:space="preserve">        )</w:t>
            </w:r>
            <w:r>
              <w:rPr>
                <w:rFonts w:ascii="Consolas" w:hAnsi="Consolas"/>
                <w:sz w:val="18"/>
              </w:rPr>
              <w:br/>
            </w:r>
            <w:r>
              <w:rPr>
                <w:rFonts w:ascii="Consolas" w:hAnsi="Consolas"/>
                <w:sz w:val="18"/>
              </w:rPr>
              <w:br/>
              <w:t xml:space="preserve">        return {</w:t>
            </w:r>
            <w:r>
              <w:rPr>
                <w:rFonts w:ascii="Consolas" w:hAnsi="Consolas"/>
                <w:sz w:val="18"/>
              </w:rPr>
              <w:br/>
              <w:t xml:space="preserve">            'data': data,</w:t>
            </w:r>
            <w:r>
              <w:rPr>
                <w:rFonts w:ascii="Consolas" w:hAnsi="Consolas"/>
                <w:sz w:val="18"/>
              </w:rPr>
              <w:br/>
              <w:t xml:space="preserve">            'issues': issues,</w:t>
            </w:r>
            <w:r>
              <w:rPr>
                <w:rFonts w:ascii="Consolas" w:hAnsi="Consolas"/>
                <w:sz w:val="18"/>
              </w:rPr>
              <w:br/>
              <w:t xml:space="preserve">            'analysis': analysis,</w:t>
            </w:r>
            <w:r>
              <w:rPr>
                <w:rFonts w:ascii="Consolas" w:hAnsi="Consolas"/>
                <w:sz w:val="18"/>
              </w:rPr>
              <w:br/>
              <w:t xml:space="preserve">            'optimization_suggestions': optimization</w:t>
            </w:r>
            <w:r>
              <w:rPr>
                <w:rFonts w:ascii="Consolas" w:hAnsi="Consolas"/>
                <w:sz w:val="18"/>
              </w:rPr>
              <w:br/>
              <w:t xml:space="preserve">        }</w:t>
            </w:r>
          </w:p>
        </w:tc>
      </w:tr>
    </w:tbl>
    <w:p w14:paraId="30A1DFD3" w14:textId="77777777" w:rsidR="001F6A17" w:rsidRDefault="001F6A17"/>
    <w:p w14:paraId="4D146DA1" w14:textId="77777777" w:rsidR="001F6A17" w:rsidRDefault="00000000">
      <w:pPr>
        <w:pStyle w:val="SectionHeading"/>
      </w:pPr>
      <w:r>
        <w:t>9.4 Usage Examples</w:t>
      </w:r>
    </w:p>
    <w:p w14:paraId="23BE9A5F" w14:textId="77777777" w:rsidR="001F6A17" w:rsidRDefault="00000000">
      <w:pPr>
        <w:pStyle w:val="SubsectionHeading"/>
      </w:pPr>
      <w:r>
        <w:t>9.4.1 Basic Usage</w:t>
      </w:r>
    </w:p>
    <w:tbl>
      <w:tblPr>
        <w:tblStyle w:val="TableGrid"/>
        <w:tblW w:w="0" w:type="auto"/>
        <w:tblLook w:val="04A0" w:firstRow="1" w:lastRow="0" w:firstColumn="1" w:lastColumn="0" w:noHBand="0" w:noVBand="1"/>
      </w:tblPr>
      <w:tblGrid>
        <w:gridCol w:w="9360"/>
      </w:tblGrid>
      <w:tr w:rsidR="001F6A17" w14:paraId="26C21F8D" w14:textId="77777777">
        <w:tc>
          <w:tcPr>
            <w:tcW w:w="9360" w:type="dxa"/>
            <w:shd w:val="clear" w:color="auto" w:fill="F5F5F5"/>
            <w:tcMar>
              <w:top w:w="144" w:type="dxa"/>
              <w:left w:w="144" w:type="dxa"/>
              <w:bottom w:w="144" w:type="dxa"/>
              <w:right w:w="144" w:type="dxa"/>
            </w:tcMar>
          </w:tcPr>
          <w:p w14:paraId="62350307" w14:textId="77777777" w:rsidR="001F6A17" w:rsidRDefault="00000000">
            <w:r>
              <w:rPr>
                <w:rFonts w:ascii="Consolas" w:hAnsi="Consolas"/>
                <w:sz w:val="18"/>
              </w:rPr>
              <w:t># Initialize debugger</w:t>
            </w:r>
            <w:r>
              <w:rPr>
                <w:rFonts w:ascii="Consolas" w:hAnsi="Consolas"/>
                <w:sz w:val="18"/>
              </w:rPr>
              <w:br/>
              <w:t>debugger = MLTrainingDebugger(api_key="your-openai-key")</w:t>
            </w:r>
            <w:r>
              <w:rPr>
                <w:rFonts w:ascii="Consolas" w:hAnsi="Consolas"/>
                <w:sz w:val="18"/>
              </w:rPr>
              <w:br/>
            </w:r>
            <w:r>
              <w:rPr>
                <w:rFonts w:ascii="Consolas" w:hAnsi="Consolas"/>
                <w:sz w:val="18"/>
              </w:rPr>
              <w:br/>
              <w:t># Analyze a training run</w:t>
            </w:r>
            <w:r>
              <w:rPr>
                <w:rFonts w:ascii="Consolas" w:hAnsi="Consolas"/>
                <w:sz w:val="18"/>
              </w:rPr>
              <w:br/>
              <w:t>result = debugger.debug_training_run(</w:t>
            </w:r>
            <w:r>
              <w:rPr>
                <w:rFonts w:ascii="Consolas" w:hAnsi="Consolas"/>
                <w:sz w:val="18"/>
              </w:rPr>
              <w:br/>
              <w:t xml:space="preserve">    log_path="training_history.csv",</w:t>
            </w:r>
            <w:r>
              <w:rPr>
                <w:rFonts w:ascii="Consolas" w:hAnsi="Consolas"/>
                <w:sz w:val="18"/>
              </w:rPr>
              <w:br/>
              <w:t xml:space="preserve">    hyperparams={</w:t>
            </w:r>
            <w:r>
              <w:rPr>
                <w:rFonts w:ascii="Consolas" w:hAnsi="Consolas"/>
                <w:sz w:val="18"/>
              </w:rPr>
              <w:br/>
              <w:t xml:space="preserve">        "learning_rate": 0.001,</w:t>
            </w:r>
            <w:r>
              <w:rPr>
                <w:rFonts w:ascii="Consolas" w:hAnsi="Consolas"/>
                <w:sz w:val="18"/>
              </w:rPr>
              <w:br/>
              <w:t xml:space="preserve">        "batch_size": 32,</w:t>
            </w:r>
            <w:r>
              <w:rPr>
                <w:rFonts w:ascii="Consolas" w:hAnsi="Consolas"/>
                <w:sz w:val="18"/>
              </w:rPr>
              <w:br/>
              <w:t xml:space="preserve">        "optimizer": "adam"</w:t>
            </w:r>
            <w:r>
              <w:rPr>
                <w:rFonts w:ascii="Consolas" w:hAnsi="Consolas"/>
                <w:sz w:val="18"/>
              </w:rPr>
              <w:br/>
              <w:t xml:space="preserve">    }</w:t>
            </w:r>
            <w:r>
              <w:rPr>
                <w:rFonts w:ascii="Consolas" w:hAnsi="Consolas"/>
                <w:sz w:val="18"/>
              </w:rPr>
              <w:br/>
              <w:t>)</w:t>
            </w:r>
            <w:r>
              <w:rPr>
                <w:rFonts w:ascii="Consolas" w:hAnsi="Consolas"/>
                <w:sz w:val="18"/>
              </w:rPr>
              <w:br/>
            </w:r>
            <w:r>
              <w:rPr>
                <w:rFonts w:ascii="Consolas" w:hAnsi="Consolas"/>
                <w:sz w:val="18"/>
              </w:rPr>
              <w:br/>
              <w:t># Print analysis</w:t>
            </w:r>
            <w:r>
              <w:rPr>
                <w:rFonts w:ascii="Consolas" w:hAnsi="Consolas"/>
                <w:sz w:val="18"/>
              </w:rPr>
              <w:br/>
              <w:t>print("=== TRAINING ANALYSIS ===")</w:t>
            </w:r>
            <w:r>
              <w:rPr>
                <w:rFonts w:ascii="Consolas" w:hAnsi="Consolas"/>
                <w:sz w:val="18"/>
              </w:rPr>
              <w:br/>
              <w:t>print(result['analysis'])</w:t>
            </w:r>
            <w:r>
              <w:rPr>
                <w:rFonts w:ascii="Consolas" w:hAnsi="Consolas"/>
                <w:sz w:val="18"/>
              </w:rPr>
              <w:br/>
              <w:t xml:space="preserve">print("\n=== OPTIMIZATION SUGGESTIONS ===")  </w:t>
            </w:r>
            <w:r>
              <w:rPr>
                <w:rFonts w:ascii="Consolas" w:hAnsi="Consolas"/>
                <w:sz w:val="18"/>
              </w:rPr>
              <w:br/>
              <w:t>print(result['optimization_suggestions'])</w:t>
            </w:r>
          </w:p>
        </w:tc>
      </w:tr>
    </w:tbl>
    <w:p w14:paraId="00412F4E" w14:textId="77777777" w:rsidR="001F6A17" w:rsidRDefault="001F6A17"/>
    <w:p w14:paraId="5FC076F6" w14:textId="77777777" w:rsidR="001F6A17" w:rsidRDefault="00000000">
      <w:pPr>
        <w:pStyle w:val="SubsectionHeading"/>
      </w:pPr>
      <w:r>
        <w:t>9.4.2 CLI Interface</w:t>
      </w:r>
    </w:p>
    <w:tbl>
      <w:tblPr>
        <w:tblStyle w:val="TableGrid"/>
        <w:tblW w:w="0" w:type="auto"/>
        <w:tblLook w:val="04A0" w:firstRow="1" w:lastRow="0" w:firstColumn="1" w:lastColumn="0" w:noHBand="0" w:noVBand="1"/>
      </w:tblPr>
      <w:tblGrid>
        <w:gridCol w:w="9360"/>
      </w:tblGrid>
      <w:tr w:rsidR="001F6A17" w14:paraId="2D66485B" w14:textId="77777777">
        <w:tc>
          <w:tcPr>
            <w:tcW w:w="9360" w:type="dxa"/>
            <w:shd w:val="clear" w:color="auto" w:fill="F5F5F5"/>
            <w:tcMar>
              <w:top w:w="144" w:type="dxa"/>
              <w:left w:w="144" w:type="dxa"/>
              <w:bottom w:w="144" w:type="dxa"/>
              <w:right w:w="144" w:type="dxa"/>
            </w:tcMar>
          </w:tcPr>
          <w:p w14:paraId="75A09AF9" w14:textId="77777777" w:rsidR="001F6A17" w:rsidRDefault="00000000">
            <w:r>
              <w:rPr>
                <w:rFonts w:ascii="Consolas" w:hAnsi="Consolas"/>
                <w:sz w:val="18"/>
              </w:rPr>
              <w:t>import typer</w:t>
            </w:r>
            <w:r>
              <w:rPr>
                <w:rFonts w:ascii="Consolas" w:hAnsi="Consolas"/>
                <w:sz w:val="18"/>
              </w:rPr>
              <w:br/>
              <w:t>from rich.console import Console</w:t>
            </w:r>
            <w:r>
              <w:rPr>
                <w:rFonts w:ascii="Consolas" w:hAnsi="Consolas"/>
                <w:sz w:val="18"/>
              </w:rPr>
              <w:br/>
            </w:r>
            <w:r>
              <w:rPr>
                <w:rFonts w:ascii="Consolas" w:hAnsi="Consolas"/>
                <w:sz w:val="18"/>
              </w:rPr>
              <w:br/>
              <w:t>app = typer.Typer()</w:t>
            </w:r>
            <w:r>
              <w:rPr>
                <w:rFonts w:ascii="Consolas" w:hAnsi="Consolas"/>
                <w:sz w:val="18"/>
              </w:rPr>
              <w:br/>
              <w:t>console = Console()</w:t>
            </w:r>
            <w:r>
              <w:rPr>
                <w:rFonts w:ascii="Consolas" w:hAnsi="Consolas"/>
                <w:sz w:val="18"/>
              </w:rPr>
              <w:br/>
            </w:r>
            <w:r>
              <w:rPr>
                <w:rFonts w:ascii="Consolas" w:hAnsi="Consolas"/>
                <w:sz w:val="18"/>
              </w:rPr>
              <w:br/>
              <w:t>@app.command()</w:t>
            </w:r>
            <w:r>
              <w:rPr>
                <w:rFonts w:ascii="Consolas" w:hAnsi="Consolas"/>
                <w:sz w:val="18"/>
              </w:rPr>
              <w:br/>
              <w:t>def debug(</w:t>
            </w:r>
            <w:r>
              <w:rPr>
                <w:rFonts w:ascii="Consolas" w:hAnsi="Consolas"/>
                <w:sz w:val="18"/>
              </w:rPr>
              <w:br/>
              <w:t xml:space="preserve">    log_file: str = typer.Argument(..., help="Path to training log file"),</w:t>
            </w:r>
            <w:r>
              <w:rPr>
                <w:rFonts w:ascii="Consolas" w:hAnsi="Consolas"/>
                <w:sz w:val="18"/>
              </w:rPr>
              <w:br/>
              <w:t xml:space="preserve">    api_key: str = typer.Option(..., envvar="OPENAI_API_KEY", help="OpenAI API key"),</w:t>
            </w:r>
            <w:r>
              <w:rPr>
                <w:rFonts w:ascii="Consolas" w:hAnsi="Consolas"/>
                <w:sz w:val="18"/>
              </w:rPr>
              <w:br/>
              <w:t xml:space="preserve">    output: str = typer.Option(None, help="Save report to file")</w:t>
            </w:r>
            <w:r>
              <w:rPr>
                <w:rFonts w:ascii="Consolas" w:hAnsi="Consolas"/>
                <w:sz w:val="18"/>
              </w:rPr>
              <w:br/>
              <w:t>):</w:t>
            </w:r>
            <w:r>
              <w:rPr>
                <w:rFonts w:ascii="Consolas" w:hAnsi="Consolas"/>
                <w:sz w:val="18"/>
              </w:rPr>
              <w:br/>
              <w:t xml:space="preserve">    """Debug a machine learning training run"""</w:t>
            </w:r>
            <w:r>
              <w:rPr>
                <w:rFonts w:ascii="Consolas" w:hAnsi="Consolas"/>
                <w:sz w:val="18"/>
              </w:rPr>
              <w:br/>
            </w:r>
            <w:r>
              <w:rPr>
                <w:rFonts w:ascii="Consolas" w:hAnsi="Consolas"/>
                <w:sz w:val="18"/>
              </w:rPr>
              <w:br/>
              <w:t xml:space="preserve">    console.print(f"[blue]Analyzing training log:[/blue] {log_file}")</w:t>
            </w:r>
            <w:r>
              <w:rPr>
                <w:rFonts w:ascii="Consolas" w:hAnsi="Consolas"/>
                <w:sz w:val="18"/>
              </w:rPr>
              <w:br/>
            </w:r>
            <w:r>
              <w:rPr>
                <w:rFonts w:ascii="Consolas" w:hAnsi="Consolas"/>
                <w:sz w:val="18"/>
              </w:rPr>
              <w:br/>
              <w:t xml:space="preserve">    try:</w:t>
            </w:r>
            <w:r>
              <w:rPr>
                <w:rFonts w:ascii="Consolas" w:hAnsi="Consolas"/>
                <w:sz w:val="18"/>
              </w:rPr>
              <w:br/>
            </w:r>
            <w:r>
              <w:rPr>
                <w:rFonts w:ascii="Consolas" w:hAnsi="Consolas"/>
                <w:sz w:val="18"/>
              </w:rPr>
              <w:lastRenderedPageBreak/>
              <w:t xml:space="preserve">        debugger = MLTrainingDebugger(api_key)</w:t>
            </w:r>
            <w:r>
              <w:rPr>
                <w:rFonts w:ascii="Consolas" w:hAnsi="Consolas"/>
                <w:sz w:val="18"/>
              </w:rPr>
              <w:br/>
              <w:t xml:space="preserve">        result = debugger.debug_training_run(log_file)</w:t>
            </w:r>
            <w:r>
              <w:rPr>
                <w:rFonts w:ascii="Consolas" w:hAnsi="Consolas"/>
                <w:sz w:val="18"/>
              </w:rPr>
              <w:br/>
            </w:r>
            <w:r>
              <w:rPr>
                <w:rFonts w:ascii="Consolas" w:hAnsi="Consolas"/>
                <w:sz w:val="18"/>
              </w:rPr>
              <w:br/>
              <w:t xml:space="preserve">        # Display results</w:t>
            </w:r>
            <w:r>
              <w:rPr>
                <w:rFonts w:ascii="Consolas" w:hAnsi="Consolas"/>
                <w:sz w:val="18"/>
              </w:rPr>
              <w:br/>
              <w:t xml:space="preserve">        console.print("\n[bold green]🎯 Training Analysis[/bold green]")</w:t>
            </w:r>
            <w:r>
              <w:rPr>
                <w:rFonts w:ascii="Consolas" w:hAnsi="Consolas"/>
                <w:sz w:val="18"/>
              </w:rPr>
              <w:br/>
              <w:t xml:space="preserve">        console.print(result['analysis'])</w:t>
            </w:r>
            <w:r>
              <w:rPr>
                <w:rFonts w:ascii="Consolas" w:hAnsi="Consolas"/>
                <w:sz w:val="18"/>
              </w:rPr>
              <w:br/>
            </w:r>
            <w:r>
              <w:rPr>
                <w:rFonts w:ascii="Consolas" w:hAnsi="Consolas"/>
                <w:sz w:val="18"/>
              </w:rPr>
              <w:br/>
              <w:t xml:space="preserve">        console.print("\n[bold blue]⚡ Optimization Suggestions[/bold blue]")</w:t>
            </w:r>
            <w:r>
              <w:rPr>
                <w:rFonts w:ascii="Consolas" w:hAnsi="Consolas"/>
                <w:sz w:val="18"/>
              </w:rPr>
              <w:br/>
              <w:t xml:space="preserve">        console.print(result['optimization_suggestions'])</w:t>
            </w:r>
            <w:r>
              <w:rPr>
                <w:rFonts w:ascii="Consolas" w:hAnsi="Consolas"/>
                <w:sz w:val="18"/>
              </w:rPr>
              <w:br/>
            </w:r>
            <w:r>
              <w:rPr>
                <w:rFonts w:ascii="Consolas" w:hAnsi="Consolas"/>
                <w:sz w:val="18"/>
              </w:rPr>
              <w:br/>
              <w:t xml:space="preserve">        # Save if requested</w:t>
            </w:r>
            <w:r>
              <w:rPr>
                <w:rFonts w:ascii="Consolas" w:hAnsi="Consolas"/>
                <w:sz w:val="18"/>
              </w:rPr>
              <w:br/>
              <w:t xml:space="preserve">        if output:</w:t>
            </w:r>
            <w:r>
              <w:rPr>
                <w:rFonts w:ascii="Consolas" w:hAnsi="Consolas"/>
                <w:sz w:val="18"/>
              </w:rPr>
              <w:br/>
              <w:t xml:space="preserve">            with open(output, 'w') as f:</w:t>
            </w:r>
            <w:r>
              <w:rPr>
                <w:rFonts w:ascii="Consolas" w:hAnsi="Consolas"/>
                <w:sz w:val="18"/>
              </w:rPr>
              <w:br/>
              <w:t xml:space="preserve">                f.write(f"# Training Debug Report\n\n")</w:t>
            </w:r>
            <w:r>
              <w:rPr>
                <w:rFonts w:ascii="Consolas" w:hAnsi="Consolas"/>
                <w:sz w:val="18"/>
              </w:rPr>
              <w:br/>
              <w:t xml:space="preserve">                f.write(f"## Analysis\n{result['analysis']}\n\n")</w:t>
            </w:r>
            <w:r>
              <w:rPr>
                <w:rFonts w:ascii="Consolas" w:hAnsi="Consolas"/>
                <w:sz w:val="18"/>
              </w:rPr>
              <w:br/>
              <w:t xml:space="preserve">                f.write(f"## Optimization\n{result['optimization_suggestions']}")</w:t>
            </w:r>
            <w:r>
              <w:rPr>
                <w:rFonts w:ascii="Consolas" w:hAnsi="Consolas"/>
                <w:sz w:val="18"/>
              </w:rPr>
              <w:br/>
              <w:t xml:space="preserve">            console.print(f"[green]Report saved to {output}[/green]")</w:t>
            </w:r>
            <w:r>
              <w:rPr>
                <w:rFonts w:ascii="Consolas" w:hAnsi="Consolas"/>
                <w:sz w:val="18"/>
              </w:rPr>
              <w:br/>
            </w:r>
            <w:r>
              <w:rPr>
                <w:rFonts w:ascii="Consolas" w:hAnsi="Consolas"/>
                <w:sz w:val="18"/>
              </w:rPr>
              <w:br/>
              <w:t xml:space="preserve">    except Exception as e:</w:t>
            </w:r>
            <w:r>
              <w:rPr>
                <w:rFonts w:ascii="Consolas" w:hAnsi="Consolas"/>
                <w:sz w:val="18"/>
              </w:rPr>
              <w:br/>
              <w:t xml:space="preserve">        console.print(f"[red]Error: {e}[/red]")</w:t>
            </w:r>
            <w:r>
              <w:rPr>
                <w:rFonts w:ascii="Consolas" w:hAnsi="Consolas"/>
                <w:sz w:val="18"/>
              </w:rPr>
              <w:br/>
            </w:r>
            <w:r>
              <w:rPr>
                <w:rFonts w:ascii="Consolas" w:hAnsi="Consolas"/>
                <w:sz w:val="18"/>
              </w:rPr>
              <w:br/>
              <w:t>if __name__ == "__main__":</w:t>
            </w:r>
            <w:r>
              <w:rPr>
                <w:rFonts w:ascii="Consolas" w:hAnsi="Consolas"/>
                <w:sz w:val="18"/>
              </w:rPr>
              <w:br/>
              <w:t xml:space="preserve">    app()</w:t>
            </w:r>
          </w:p>
        </w:tc>
      </w:tr>
    </w:tbl>
    <w:p w14:paraId="47F29550" w14:textId="77777777" w:rsidR="001F6A17" w:rsidRDefault="001F6A17"/>
    <w:p w14:paraId="4056F820" w14:textId="77777777" w:rsidR="001F6A17" w:rsidRDefault="00000000">
      <w:pPr>
        <w:pStyle w:val="SectionHeading"/>
      </w:pPr>
      <w:r>
        <w:t>9.5 Advanced Features</w:t>
      </w:r>
    </w:p>
    <w:p w14:paraId="6379CA33" w14:textId="77777777" w:rsidR="001F6A17" w:rsidRDefault="00000000">
      <w:pPr>
        <w:pStyle w:val="SubsectionHeading"/>
      </w:pPr>
      <w:r>
        <w:t>9.5.1 Experiment Comparison</w:t>
      </w:r>
    </w:p>
    <w:tbl>
      <w:tblPr>
        <w:tblStyle w:val="TableGrid"/>
        <w:tblW w:w="0" w:type="auto"/>
        <w:tblLook w:val="04A0" w:firstRow="1" w:lastRow="0" w:firstColumn="1" w:lastColumn="0" w:noHBand="0" w:noVBand="1"/>
      </w:tblPr>
      <w:tblGrid>
        <w:gridCol w:w="9360"/>
      </w:tblGrid>
      <w:tr w:rsidR="001F6A17" w14:paraId="3AD67BB9" w14:textId="77777777">
        <w:tc>
          <w:tcPr>
            <w:tcW w:w="9360" w:type="dxa"/>
            <w:shd w:val="clear" w:color="auto" w:fill="F5F5F5"/>
            <w:tcMar>
              <w:top w:w="144" w:type="dxa"/>
              <w:left w:w="144" w:type="dxa"/>
              <w:bottom w:w="144" w:type="dxa"/>
              <w:right w:w="144" w:type="dxa"/>
            </w:tcMar>
          </w:tcPr>
          <w:p w14:paraId="524EF9EB" w14:textId="77777777" w:rsidR="001F6A17" w:rsidRDefault="00000000">
            <w:r>
              <w:rPr>
                <w:rFonts w:ascii="Consolas" w:hAnsi="Consolas"/>
                <w:sz w:val="18"/>
              </w:rPr>
              <w:t>def compare_experiments(self, experiment_logs):</w:t>
            </w:r>
            <w:r>
              <w:rPr>
                <w:rFonts w:ascii="Consolas" w:hAnsi="Consolas"/>
                <w:sz w:val="18"/>
              </w:rPr>
              <w:br/>
              <w:t xml:space="preserve">    """Compare multiple training experiments"""</w:t>
            </w:r>
            <w:r>
              <w:rPr>
                <w:rFonts w:ascii="Consolas" w:hAnsi="Consolas"/>
                <w:sz w:val="18"/>
              </w:rPr>
              <w:br/>
            </w:r>
            <w:r>
              <w:rPr>
                <w:rFonts w:ascii="Consolas" w:hAnsi="Consolas"/>
                <w:sz w:val="18"/>
              </w:rPr>
              <w:br/>
              <w:t xml:space="preserve">    experiments = []</w:t>
            </w:r>
            <w:r>
              <w:rPr>
                <w:rFonts w:ascii="Consolas" w:hAnsi="Consolas"/>
                <w:sz w:val="18"/>
              </w:rPr>
              <w:br/>
              <w:t xml:space="preserve">    for log_path in experiment_logs:</w:t>
            </w:r>
            <w:r>
              <w:rPr>
                <w:rFonts w:ascii="Consolas" w:hAnsi="Consolas"/>
                <w:sz w:val="18"/>
              </w:rPr>
              <w:br/>
              <w:t xml:space="preserve">        parser = TrainingLogParser(log_path)</w:t>
            </w:r>
            <w:r>
              <w:rPr>
                <w:rFonts w:ascii="Consolas" w:hAnsi="Consolas"/>
                <w:sz w:val="18"/>
              </w:rPr>
              <w:br/>
              <w:t xml:space="preserve">        data = parser.parse_logs()</w:t>
            </w:r>
            <w:r>
              <w:rPr>
                <w:rFonts w:ascii="Consolas" w:hAnsi="Consolas"/>
                <w:sz w:val="18"/>
              </w:rPr>
              <w:br/>
              <w:t xml:space="preserve">        detector = TrainingIssueDetector(data)</w:t>
            </w:r>
            <w:r>
              <w:rPr>
                <w:rFonts w:ascii="Consolas" w:hAnsi="Consolas"/>
                <w:sz w:val="18"/>
              </w:rPr>
              <w:br/>
              <w:t xml:space="preserve">        issues = detector.detect_all_issues()</w:t>
            </w:r>
            <w:r>
              <w:rPr>
                <w:rFonts w:ascii="Consolas" w:hAnsi="Consolas"/>
                <w:sz w:val="18"/>
              </w:rPr>
              <w:br/>
            </w:r>
            <w:r>
              <w:rPr>
                <w:rFonts w:ascii="Consolas" w:hAnsi="Consolas"/>
                <w:sz w:val="18"/>
              </w:rPr>
              <w:br/>
              <w:t xml:space="preserve">        experiments.append({</w:t>
            </w:r>
            <w:r>
              <w:rPr>
                <w:rFonts w:ascii="Consolas" w:hAnsi="Consolas"/>
                <w:sz w:val="18"/>
              </w:rPr>
              <w:br/>
              <w:t xml:space="preserve">            'name': Path(log_path).stem,</w:t>
            </w:r>
            <w:r>
              <w:rPr>
                <w:rFonts w:ascii="Consolas" w:hAnsi="Consolas"/>
                <w:sz w:val="18"/>
              </w:rPr>
              <w:br/>
              <w:t xml:space="preserve">            'final_loss': data['loss'].iloc[-1] if 'loss' in data.columns else None,</w:t>
            </w:r>
            <w:r>
              <w:rPr>
                <w:rFonts w:ascii="Consolas" w:hAnsi="Consolas"/>
                <w:sz w:val="18"/>
              </w:rPr>
              <w:br/>
              <w:t xml:space="preserve">            'best_val': data['val_loss'].min() if 'val_loss' in data.columns else None,</w:t>
            </w:r>
            <w:r>
              <w:rPr>
                <w:rFonts w:ascii="Consolas" w:hAnsi="Consolas"/>
                <w:sz w:val="18"/>
              </w:rPr>
              <w:br/>
              <w:t xml:space="preserve">            'issues': len(issues),</w:t>
            </w:r>
            <w:r>
              <w:rPr>
                <w:rFonts w:ascii="Consolas" w:hAnsi="Consolas"/>
                <w:sz w:val="18"/>
              </w:rPr>
              <w:br/>
              <w:t xml:space="preserve">            'converged': len([i for i in issues if i['type'] == 'poor_convergence']) == 0</w:t>
            </w:r>
            <w:r>
              <w:rPr>
                <w:rFonts w:ascii="Consolas" w:hAnsi="Consolas"/>
                <w:sz w:val="18"/>
              </w:rPr>
              <w:br/>
              <w:t xml:space="preserve">        })</w:t>
            </w:r>
            <w:r>
              <w:rPr>
                <w:rFonts w:ascii="Consolas" w:hAnsi="Consolas"/>
                <w:sz w:val="18"/>
              </w:rPr>
              <w:br/>
            </w:r>
            <w:r>
              <w:rPr>
                <w:rFonts w:ascii="Consolas" w:hAnsi="Consolas"/>
                <w:sz w:val="18"/>
              </w:rPr>
              <w:br/>
              <w:t xml:space="preserve">    # Generate comparison analysis</w:t>
            </w:r>
            <w:r>
              <w:rPr>
                <w:rFonts w:ascii="Consolas" w:hAnsi="Consolas"/>
                <w:sz w:val="18"/>
              </w:rPr>
              <w:br/>
              <w:t xml:space="preserve">    comparison_prompt = f"""Compare these ML experiments and identify the best performing approach:</w:t>
            </w:r>
            <w:r>
              <w:rPr>
                <w:rFonts w:ascii="Consolas" w:hAnsi="Consolas"/>
                <w:sz w:val="18"/>
              </w:rPr>
              <w:br/>
            </w:r>
            <w:r>
              <w:rPr>
                <w:rFonts w:ascii="Consolas" w:hAnsi="Consolas"/>
                <w:sz w:val="18"/>
              </w:rPr>
              <w:br/>
              <w:t>{json.dumps(experiments, indent=2)}</w:t>
            </w:r>
            <w:r>
              <w:rPr>
                <w:rFonts w:ascii="Consolas" w:hAnsi="Consolas"/>
                <w:sz w:val="18"/>
              </w:rPr>
              <w:br/>
            </w:r>
            <w:r>
              <w:rPr>
                <w:rFonts w:ascii="Consolas" w:hAnsi="Consolas"/>
                <w:sz w:val="18"/>
              </w:rPr>
              <w:br/>
              <w:t>Provide:</w:t>
            </w:r>
            <w:r>
              <w:rPr>
                <w:rFonts w:ascii="Consolas" w:hAnsi="Consolas"/>
                <w:sz w:val="18"/>
              </w:rPr>
              <w:br/>
              <w:t>1. **Best Experiment**: Which performed best and why?</w:t>
            </w:r>
            <w:r>
              <w:rPr>
                <w:rFonts w:ascii="Consolas" w:hAnsi="Consolas"/>
                <w:sz w:val="18"/>
              </w:rPr>
              <w:br/>
              <w:t>2. **Key Patterns**: What patterns lead to success?</w:t>
            </w:r>
            <w:r>
              <w:rPr>
                <w:rFonts w:ascii="Consolas" w:hAnsi="Consolas"/>
                <w:sz w:val="18"/>
              </w:rPr>
              <w:br/>
              <w:t>3. **Recommendations**: What to try next?"""</w:t>
            </w:r>
            <w:r>
              <w:rPr>
                <w:rFonts w:ascii="Consolas" w:hAnsi="Consolas"/>
                <w:sz w:val="18"/>
              </w:rPr>
              <w:br/>
            </w:r>
            <w:r>
              <w:rPr>
                <w:rFonts w:ascii="Consolas" w:hAnsi="Consolas"/>
                <w:sz w:val="18"/>
              </w:rPr>
              <w:lastRenderedPageBreak/>
              <w:br/>
              <w:t xml:space="preserve">    # ...rest of comparison logic</w:t>
            </w:r>
          </w:p>
        </w:tc>
      </w:tr>
    </w:tbl>
    <w:p w14:paraId="51552965" w14:textId="77777777" w:rsidR="001F6A17" w:rsidRDefault="001F6A17"/>
    <w:p w14:paraId="4B21E294" w14:textId="77777777" w:rsidR="001F6A17" w:rsidRDefault="00000000">
      <w:pPr>
        <w:pStyle w:val="SubsectionHeading"/>
      </w:pPr>
      <w:r>
        <w:t>9.5.2 Visualization Integration</w:t>
      </w:r>
    </w:p>
    <w:tbl>
      <w:tblPr>
        <w:tblStyle w:val="TableGrid"/>
        <w:tblW w:w="0" w:type="auto"/>
        <w:tblLook w:val="04A0" w:firstRow="1" w:lastRow="0" w:firstColumn="1" w:lastColumn="0" w:noHBand="0" w:noVBand="1"/>
      </w:tblPr>
      <w:tblGrid>
        <w:gridCol w:w="9360"/>
      </w:tblGrid>
      <w:tr w:rsidR="001F6A17" w14:paraId="4B41D320" w14:textId="77777777">
        <w:tc>
          <w:tcPr>
            <w:tcW w:w="9360" w:type="dxa"/>
            <w:shd w:val="clear" w:color="auto" w:fill="F5F5F5"/>
            <w:tcMar>
              <w:top w:w="144" w:type="dxa"/>
              <w:left w:w="144" w:type="dxa"/>
              <w:bottom w:w="144" w:type="dxa"/>
              <w:right w:w="144" w:type="dxa"/>
            </w:tcMar>
          </w:tcPr>
          <w:p w14:paraId="6DFE2E44" w14:textId="77777777" w:rsidR="001F6A17" w:rsidRDefault="00000000">
            <w:r>
              <w:rPr>
                <w:rFonts w:ascii="Consolas" w:hAnsi="Consolas"/>
                <w:sz w:val="18"/>
              </w:rPr>
              <w:t>import matplotlib.pyplot as plt</w:t>
            </w:r>
            <w:r>
              <w:rPr>
                <w:rFonts w:ascii="Consolas" w:hAnsi="Consolas"/>
                <w:sz w:val="18"/>
              </w:rPr>
              <w:br/>
            </w:r>
            <w:r>
              <w:rPr>
                <w:rFonts w:ascii="Consolas" w:hAnsi="Consolas"/>
                <w:sz w:val="18"/>
              </w:rPr>
              <w:br/>
              <w:t>def generate_training_plots(data, output_dir="plots"):</w:t>
            </w:r>
            <w:r>
              <w:rPr>
                <w:rFonts w:ascii="Consolas" w:hAnsi="Consolas"/>
                <w:sz w:val="18"/>
              </w:rPr>
              <w:br/>
              <w:t xml:space="preserve">    """Generate training visualization plots"""</w:t>
            </w:r>
            <w:r>
              <w:rPr>
                <w:rFonts w:ascii="Consolas" w:hAnsi="Consolas"/>
                <w:sz w:val="18"/>
              </w:rPr>
              <w:br/>
            </w:r>
            <w:r>
              <w:rPr>
                <w:rFonts w:ascii="Consolas" w:hAnsi="Consolas"/>
                <w:sz w:val="18"/>
              </w:rPr>
              <w:br/>
              <w:t xml:space="preserve">    fig, axes = plt.subplots(2, 2, figsize=(12, 8))</w:t>
            </w:r>
            <w:r>
              <w:rPr>
                <w:rFonts w:ascii="Consolas" w:hAnsi="Consolas"/>
                <w:sz w:val="18"/>
              </w:rPr>
              <w:br/>
            </w:r>
            <w:r>
              <w:rPr>
                <w:rFonts w:ascii="Consolas" w:hAnsi="Consolas"/>
                <w:sz w:val="18"/>
              </w:rPr>
              <w:br/>
              <w:t xml:space="preserve">    # Loss curves</w:t>
            </w:r>
            <w:r>
              <w:rPr>
                <w:rFonts w:ascii="Consolas" w:hAnsi="Consolas"/>
                <w:sz w:val="18"/>
              </w:rPr>
              <w:br/>
              <w:t xml:space="preserve">    if 'loss' in data.columns:</w:t>
            </w:r>
            <w:r>
              <w:rPr>
                <w:rFonts w:ascii="Consolas" w:hAnsi="Consolas"/>
                <w:sz w:val="18"/>
              </w:rPr>
              <w:br/>
              <w:t xml:space="preserve">        axes[0,0].plot(data['epoch'], data['loss'], label='Training Loss')</w:t>
            </w:r>
            <w:r>
              <w:rPr>
                <w:rFonts w:ascii="Consolas" w:hAnsi="Consolas"/>
                <w:sz w:val="18"/>
              </w:rPr>
              <w:br/>
              <w:t xml:space="preserve">        if 'val_loss' in data.columns:</w:t>
            </w:r>
            <w:r>
              <w:rPr>
                <w:rFonts w:ascii="Consolas" w:hAnsi="Consolas"/>
                <w:sz w:val="18"/>
              </w:rPr>
              <w:br/>
              <w:t xml:space="preserve">            axes[0,0].plot(data['epoch'], data['val_loss'], label='Validation Loss')</w:t>
            </w:r>
            <w:r>
              <w:rPr>
                <w:rFonts w:ascii="Consolas" w:hAnsi="Consolas"/>
                <w:sz w:val="18"/>
              </w:rPr>
              <w:br/>
              <w:t xml:space="preserve">        axes[0,0].set_title('Loss Curves')</w:t>
            </w:r>
            <w:r>
              <w:rPr>
                <w:rFonts w:ascii="Consolas" w:hAnsi="Consolas"/>
                <w:sz w:val="18"/>
              </w:rPr>
              <w:br/>
              <w:t xml:space="preserve">        axes[0,0].legend()</w:t>
            </w:r>
            <w:r>
              <w:rPr>
                <w:rFonts w:ascii="Consolas" w:hAnsi="Consolas"/>
                <w:sz w:val="18"/>
              </w:rPr>
              <w:br/>
            </w:r>
            <w:r>
              <w:rPr>
                <w:rFonts w:ascii="Consolas" w:hAnsi="Consolas"/>
                <w:sz w:val="18"/>
              </w:rPr>
              <w:br/>
              <w:t xml:space="preserve">    # Accuracy curves  </w:t>
            </w:r>
            <w:r>
              <w:rPr>
                <w:rFonts w:ascii="Consolas" w:hAnsi="Consolas"/>
                <w:sz w:val="18"/>
              </w:rPr>
              <w:br/>
              <w:t xml:space="preserve">    if 'accuracy' in data.columns:</w:t>
            </w:r>
            <w:r>
              <w:rPr>
                <w:rFonts w:ascii="Consolas" w:hAnsi="Consolas"/>
                <w:sz w:val="18"/>
              </w:rPr>
              <w:br/>
              <w:t xml:space="preserve">        axes[0,1].plot(data['epoch'], data['accuracy'], label='Training Accuracy')</w:t>
            </w:r>
            <w:r>
              <w:rPr>
                <w:rFonts w:ascii="Consolas" w:hAnsi="Consolas"/>
                <w:sz w:val="18"/>
              </w:rPr>
              <w:br/>
              <w:t xml:space="preserve">        if 'val_accuracy' in data.columns:</w:t>
            </w:r>
            <w:r>
              <w:rPr>
                <w:rFonts w:ascii="Consolas" w:hAnsi="Consolas"/>
                <w:sz w:val="18"/>
              </w:rPr>
              <w:br/>
              <w:t xml:space="preserve">            axes[0,1].plot(data['epoch'], data['val_accuracy'], label='Validation Accuracy')</w:t>
            </w:r>
            <w:r>
              <w:rPr>
                <w:rFonts w:ascii="Consolas" w:hAnsi="Consolas"/>
                <w:sz w:val="18"/>
              </w:rPr>
              <w:br/>
              <w:t xml:space="preserve">        axes[0,1].set_title('Accuracy Curves')</w:t>
            </w:r>
            <w:r>
              <w:rPr>
                <w:rFonts w:ascii="Consolas" w:hAnsi="Consolas"/>
                <w:sz w:val="18"/>
              </w:rPr>
              <w:br/>
              <w:t xml:space="preserve">        axes[0,1].legend()</w:t>
            </w:r>
            <w:r>
              <w:rPr>
                <w:rFonts w:ascii="Consolas" w:hAnsi="Consolas"/>
                <w:sz w:val="18"/>
              </w:rPr>
              <w:br/>
            </w:r>
            <w:r>
              <w:rPr>
                <w:rFonts w:ascii="Consolas" w:hAnsi="Consolas"/>
                <w:sz w:val="18"/>
              </w:rPr>
              <w:br/>
              <w:t xml:space="preserve">    # Learning rate schedule</w:t>
            </w:r>
            <w:r>
              <w:rPr>
                <w:rFonts w:ascii="Consolas" w:hAnsi="Consolas"/>
                <w:sz w:val="18"/>
              </w:rPr>
              <w:br/>
              <w:t xml:space="preserve">    if 'lr' in data.columns:</w:t>
            </w:r>
            <w:r>
              <w:rPr>
                <w:rFonts w:ascii="Consolas" w:hAnsi="Consolas"/>
                <w:sz w:val="18"/>
              </w:rPr>
              <w:br/>
              <w:t xml:space="preserve">        axes[1,0].plot(data['epoch'], data['lr'])</w:t>
            </w:r>
            <w:r>
              <w:rPr>
                <w:rFonts w:ascii="Consolas" w:hAnsi="Consolas"/>
                <w:sz w:val="18"/>
              </w:rPr>
              <w:br/>
              <w:t xml:space="preserve">        axes[1,0].set_title('Learning Rate Schedule')</w:t>
            </w:r>
            <w:r>
              <w:rPr>
                <w:rFonts w:ascii="Consolas" w:hAnsi="Consolas"/>
                <w:sz w:val="18"/>
              </w:rPr>
              <w:br/>
              <w:t xml:space="preserve">        axes[1,0].set_yscale('log')</w:t>
            </w:r>
            <w:r>
              <w:rPr>
                <w:rFonts w:ascii="Consolas" w:hAnsi="Consolas"/>
                <w:sz w:val="18"/>
              </w:rPr>
              <w:br/>
            </w:r>
            <w:r>
              <w:rPr>
                <w:rFonts w:ascii="Consolas" w:hAnsi="Consolas"/>
                <w:sz w:val="18"/>
              </w:rPr>
              <w:br/>
              <w:t xml:space="preserve">    plt.tight_layout()</w:t>
            </w:r>
            <w:r>
              <w:rPr>
                <w:rFonts w:ascii="Consolas" w:hAnsi="Consolas"/>
                <w:sz w:val="18"/>
              </w:rPr>
              <w:br/>
              <w:t xml:space="preserve">    plt.savefig(f"{output_dir}/training_analysis.png", dpi=300, bbox_inches='tight')</w:t>
            </w:r>
            <w:r>
              <w:rPr>
                <w:rFonts w:ascii="Consolas" w:hAnsi="Consolas"/>
                <w:sz w:val="18"/>
              </w:rPr>
              <w:br/>
              <w:t xml:space="preserve">    plt.close()</w:t>
            </w:r>
          </w:p>
        </w:tc>
      </w:tr>
    </w:tbl>
    <w:p w14:paraId="374D462C" w14:textId="77777777" w:rsidR="001F6A17" w:rsidRDefault="001F6A17"/>
    <w:p w14:paraId="2A89CDC4" w14:textId="77777777" w:rsidR="001F6A17" w:rsidRDefault="00000000">
      <w:pPr>
        <w:pStyle w:val="SectionHeading"/>
      </w:pPr>
      <w:r>
        <w:t>9.6 Best Practices and Limitations</w:t>
      </w:r>
    </w:p>
    <w:p w14:paraId="03A7B27F" w14:textId="77777777" w:rsidR="001F6A17" w:rsidRDefault="00000000">
      <w:pPr>
        <w:pStyle w:val="SubsectionHeading"/>
      </w:pPr>
      <w:r>
        <w:t>9.6.1 Best Practices</w:t>
      </w:r>
    </w:p>
    <w:p w14:paraId="537760E4" w14:textId="77777777" w:rsidR="001F6A17" w:rsidRDefault="00000000">
      <w:pPr>
        <w:spacing w:after="60"/>
        <w:ind w:left="360"/>
      </w:pPr>
      <w:r>
        <w:rPr>
          <w:b/>
        </w:rPr>
        <w:t xml:space="preserve">1. </w:t>
      </w:r>
      <w:r>
        <w:t>Log Everything: Include learning rates, gradient norms, and custom metrics</w:t>
      </w:r>
    </w:p>
    <w:p w14:paraId="25CCF1DB" w14:textId="77777777" w:rsidR="001F6A17" w:rsidRDefault="00000000">
      <w:pPr>
        <w:spacing w:after="60"/>
        <w:ind w:left="360"/>
      </w:pPr>
      <w:r>
        <w:rPr>
          <w:b/>
        </w:rPr>
        <w:t xml:space="preserve">2. </w:t>
      </w:r>
      <w:r>
        <w:t>Consistent Formatting: Use standard logging formats for easier parsing</w:t>
      </w:r>
    </w:p>
    <w:p w14:paraId="42672F08" w14:textId="77777777" w:rsidR="001F6A17" w:rsidRDefault="00000000">
      <w:pPr>
        <w:spacing w:after="60"/>
        <w:ind w:left="360"/>
      </w:pPr>
      <w:r>
        <w:rPr>
          <w:b/>
        </w:rPr>
        <w:t xml:space="preserve">3. </w:t>
      </w:r>
      <w:r>
        <w:t>Domain Context: Provide model architecture and dataset information</w:t>
      </w:r>
    </w:p>
    <w:p w14:paraId="0B8422E5" w14:textId="77777777" w:rsidR="001F6A17" w:rsidRDefault="00000000">
      <w:pPr>
        <w:spacing w:after="60"/>
        <w:ind w:left="360"/>
      </w:pPr>
      <w:r>
        <w:rPr>
          <w:b/>
        </w:rPr>
        <w:t xml:space="preserve">4. </w:t>
      </w:r>
      <w:r>
        <w:t>Multiple Runs: Compare across experiments for better insights</w:t>
      </w:r>
    </w:p>
    <w:p w14:paraId="673B6EA0" w14:textId="77777777" w:rsidR="001F6A17" w:rsidRDefault="00000000">
      <w:pPr>
        <w:spacing w:after="60"/>
        <w:ind w:left="360"/>
      </w:pPr>
      <w:r>
        <w:rPr>
          <w:b/>
        </w:rPr>
        <w:t xml:space="preserve">5. </w:t>
      </w:r>
      <w:r>
        <w:t>Human Validation: Always verify LLM suggestions with domain knowledge</w:t>
      </w:r>
    </w:p>
    <w:p w14:paraId="6E0FDC3E" w14:textId="77777777" w:rsidR="001F6A17" w:rsidRDefault="00000000">
      <w:pPr>
        <w:pStyle w:val="SubsectionHeading"/>
      </w:pPr>
      <w:r>
        <w:t>9.6.2 Current Limitations</w:t>
      </w:r>
    </w:p>
    <w:p w14:paraId="71813AD8" w14:textId="77777777" w:rsidR="001F6A17" w:rsidRDefault="00000000">
      <w:pPr>
        <w:spacing w:after="60"/>
        <w:ind w:left="360"/>
      </w:pPr>
      <w:r>
        <w:rPr>
          <w:b/>
        </w:rPr>
        <w:lastRenderedPageBreak/>
        <w:t xml:space="preserve">1. </w:t>
      </w:r>
      <w:r>
        <w:t>Pattern Recognition: LLMs may miss domain-specific issues</w:t>
      </w:r>
    </w:p>
    <w:p w14:paraId="05BB6822" w14:textId="77777777" w:rsidR="001F6A17" w:rsidRDefault="00000000">
      <w:pPr>
        <w:spacing w:after="60"/>
        <w:ind w:left="360"/>
      </w:pPr>
      <w:r>
        <w:rPr>
          <w:b/>
        </w:rPr>
        <w:t xml:space="preserve">2. </w:t>
      </w:r>
      <w:r>
        <w:t>Causation vs Correlation: May suggest fixes that don't address root causes</w:t>
      </w:r>
    </w:p>
    <w:p w14:paraId="019696FA" w14:textId="77777777" w:rsidR="001F6A17" w:rsidRDefault="00000000">
      <w:pPr>
        <w:spacing w:after="60"/>
        <w:ind w:left="360"/>
      </w:pPr>
      <w:r>
        <w:rPr>
          <w:b/>
        </w:rPr>
        <w:t xml:space="preserve">3. </w:t>
      </w:r>
      <w:r>
        <w:t>Framework Specifics: Different frameworks have unique debugging needs</w:t>
      </w:r>
    </w:p>
    <w:p w14:paraId="092AB842" w14:textId="77777777" w:rsidR="001F6A17" w:rsidRDefault="00000000">
      <w:pPr>
        <w:spacing w:after="60"/>
        <w:ind w:left="360"/>
      </w:pPr>
      <w:r>
        <w:rPr>
          <w:b/>
        </w:rPr>
        <w:t xml:space="preserve">4. </w:t>
      </w:r>
      <w:r>
        <w:t>Resource Costs: Extensive analysis can be expensive with API calls</w:t>
      </w:r>
    </w:p>
    <w:p w14:paraId="46EB81BC" w14:textId="77777777" w:rsidR="001F6A17" w:rsidRDefault="00000000">
      <w:pPr>
        <w:pStyle w:val="SectionHeading"/>
      </w:pPr>
      <w:r>
        <w:t>9.7 Conclusion</w:t>
      </w:r>
    </w:p>
    <w:p w14:paraId="53DCF2C2" w14:textId="77777777" w:rsidR="001F6A17" w:rsidRDefault="00000000">
      <w:pPr>
        <w:spacing w:after="120"/>
      </w:pPr>
      <w:r>
        <w:t>The ML Training Debugger demonstrates how LLMs can transform the traditionally manual and expertise-heavy process of training diagnosis. By combining automatic issue detection with intelligent analysis, we can:</w:t>
      </w:r>
    </w:p>
    <w:p w14:paraId="5E59DC75" w14:textId="77777777" w:rsidR="001F6A17" w:rsidRDefault="00000000">
      <w:pPr>
        <w:spacing w:after="60"/>
        <w:ind w:left="360"/>
      </w:pPr>
      <w:r>
        <w:rPr>
          <w:b/>
        </w:rPr>
        <w:t xml:space="preserve">• </w:t>
      </w:r>
      <w:r>
        <w:t>Reduce Debug Time: Quickly identify common training problems</w:t>
      </w:r>
    </w:p>
    <w:p w14:paraId="386B687E" w14:textId="77777777" w:rsidR="001F6A17" w:rsidRDefault="00000000">
      <w:pPr>
        <w:spacing w:after="60"/>
        <w:ind w:left="360"/>
      </w:pPr>
      <w:r>
        <w:rPr>
          <w:b/>
        </w:rPr>
        <w:t xml:space="preserve">• </w:t>
      </w:r>
      <w:r>
        <w:t>Improve Training Success: Get specific, actionable recommendations</w:t>
      </w:r>
    </w:p>
    <w:p w14:paraId="0B948A82" w14:textId="77777777" w:rsidR="001F6A17" w:rsidRDefault="00000000">
      <w:pPr>
        <w:spacing w:after="60"/>
        <w:ind w:left="360"/>
      </w:pPr>
      <w:r>
        <w:rPr>
          <w:b/>
        </w:rPr>
        <w:t xml:space="preserve">• </w:t>
      </w:r>
      <w:r>
        <w:t>Learn Faster: Understand why certain approaches work or fail</w:t>
      </w:r>
    </w:p>
    <w:p w14:paraId="5C9263CF" w14:textId="77777777" w:rsidR="001F6A17" w:rsidRDefault="00000000">
      <w:pPr>
        <w:spacing w:after="60"/>
        <w:ind w:left="360"/>
      </w:pPr>
      <w:r>
        <w:rPr>
          <w:b/>
        </w:rPr>
        <w:t xml:space="preserve">• </w:t>
      </w:r>
      <w:r>
        <w:t>Scale Expertise: Make advanced debugging accessible to more developers</w:t>
      </w:r>
    </w:p>
    <w:p w14:paraId="770BDA15" w14:textId="77777777" w:rsidR="001F6A17" w:rsidRDefault="00000000">
      <w:pPr>
        <w:spacing w:after="120"/>
      </w:pPr>
      <w:r>
        <w:t>The key insight is that LLMs excel at pattern recognition across training metrics when provided with the right context and structured prompts. This approach can significantly accelerate the iterative process of ML model development.</w:t>
      </w:r>
    </w:p>
    <w:p w14:paraId="1CBA4853" w14:textId="77777777" w:rsidR="001F6A17" w:rsidRDefault="00000000">
      <w:pPr>
        <w:spacing w:after="120"/>
      </w:pPr>
      <w:r>
        <w:t>In Part 2 of this book, we'll shift focus to architectural considerations for deploying LLM-powered systems at enterprise scale.</w:t>
      </w:r>
    </w:p>
    <w:sectPr w:rsidR="001F6A17" w:rsidSect="0024371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71A81" w14:textId="77777777" w:rsidR="00845919" w:rsidRDefault="00845919">
      <w:pPr>
        <w:spacing w:after="0" w:line="240" w:lineRule="auto"/>
      </w:pPr>
      <w:r>
        <w:separator/>
      </w:r>
    </w:p>
  </w:endnote>
  <w:endnote w:type="continuationSeparator" w:id="0">
    <w:p w14:paraId="4EA02F75" w14:textId="77777777" w:rsidR="00845919" w:rsidRDefault="008459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Copperplate">
    <w:panose1 w:val="02000504000000020004"/>
    <w:charset w:val="4D"/>
    <w:family w:val="auto"/>
    <w:pitch w:val="variable"/>
    <w:sig w:usb0="80000067" w:usb1="00000000" w:usb2="00000000" w:usb3="00000000" w:csb0="00000111" w:csb1="00000000"/>
  </w:font>
  <w:font w:name="Bradley Hand">
    <w:panose1 w:val="00000700000000000000"/>
    <w:charset w:val="4D"/>
    <w:family w:val="auto"/>
    <w:pitch w:val="variable"/>
    <w:sig w:usb0="800000FF" w:usb1="50002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56244257"/>
      <w:docPartObj>
        <w:docPartGallery w:val="Page Numbers (Bottom of Page)"/>
        <w:docPartUnique/>
      </w:docPartObj>
    </w:sdtPr>
    <w:sdtContent>
      <w:p w14:paraId="225E7367" w14:textId="270116AA" w:rsidR="00115796" w:rsidRDefault="00115796" w:rsidP="0024371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5794597" w14:textId="77777777" w:rsidR="00115796" w:rsidRDefault="00115796" w:rsidP="0011579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61D69" w14:textId="77777777" w:rsidR="00115796" w:rsidRDefault="00115796" w:rsidP="0011579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135BC" w14:textId="77777777" w:rsidR="00845919" w:rsidRDefault="00845919">
      <w:pPr>
        <w:spacing w:after="0" w:line="240" w:lineRule="auto"/>
      </w:pPr>
      <w:r>
        <w:separator/>
      </w:r>
    </w:p>
  </w:footnote>
  <w:footnote w:type="continuationSeparator" w:id="0">
    <w:p w14:paraId="03E694FB" w14:textId="77777777" w:rsidR="00845919" w:rsidRDefault="008459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6932192">
    <w:abstractNumId w:val="8"/>
  </w:num>
  <w:num w:numId="2" w16cid:durableId="1220822626">
    <w:abstractNumId w:val="6"/>
  </w:num>
  <w:num w:numId="3" w16cid:durableId="711271647">
    <w:abstractNumId w:val="5"/>
  </w:num>
  <w:num w:numId="4" w16cid:durableId="565603126">
    <w:abstractNumId w:val="4"/>
  </w:num>
  <w:num w:numId="5" w16cid:durableId="1273589693">
    <w:abstractNumId w:val="7"/>
  </w:num>
  <w:num w:numId="6" w16cid:durableId="1296594375">
    <w:abstractNumId w:val="3"/>
  </w:num>
  <w:num w:numId="7" w16cid:durableId="1649045455">
    <w:abstractNumId w:val="2"/>
  </w:num>
  <w:num w:numId="8" w16cid:durableId="2025129937">
    <w:abstractNumId w:val="1"/>
  </w:num>
  <w:num w:numId="9" w16cid:durableId="680158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5233"/>
    <w:rsid w:val="00115796"/>
    <w:rsid w:val="0013683C"/>
    <w:rsid w:val="0015074B"/>
    <w:rsid w:val="001F6A17"/>
    <w:rsid w:val="00206552"/>
    <w:rsid w:val="00243717"/>
    <w:rsid w:val="002454F3"/>
    <w:rsid w:val="0029639D"/>
    <w:rsid w:val="00326F90"/>
    <w:rsid w:val="0065428C"/>
    <w:rsid w:val="00845919"/>
    <w:rsid w:val="00AA1D8D"/>
    <w:rsid w:val="00B47730"/>
    <w:rsid w:val="00CB0664"/>
    <w:rsid w:val="00D83E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6C092C"/>
  <w14:defaultImageDpi w14:val="300"/>
  <w15:docId w15:val="{25E8030D-B3F2-ED42-BCFB-4B44EFEBF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Title0">
    <w:name w:val="BookTitle"/>
    <w:basedOn w:val="Normal"/>
    <w:pPr>
      <w:spacing w:after="480"/>
      <w:jc w:val="center"/>
    </w:pPr>
    <w:rPr>
      <w:b/>
      <w:color w:val="2C74B3"/>
      <w:sz w:val="48"/>
    </w:rPr>
  </w:style>
  <w:style w:type="paragraph" w:customStyle="1" w:styleId="ChapterHeading">
    <w:name w:val="ChapterHeading"/>
    <w:basedOn w:val="Normal"/>
    <w:pPr>
      <w:spacing w:before="480" w:after="240"/>
    </w:pPr>
    <w:rPr>
      <w:b/>
      <w:color w:val="0A2342"/>
      <w:sz w:val="36"/>
    </w:rPr>
  </w:style>
  <w:style w:type="paragraph" w:customStyle="1" w:styleId="SectionHeading">
    <w:name w:val="SectionHeading"/>
    <w:basedOn w:val="Normal"/>
    <w:pPr>
      <w:spacing w:before="240" w:after="120"/>
    </w:pPr>
    <w:rPr>
      <w:b/>
      <w:color w:val="0A2342"/>
      <w:sz w:val="28"/>
    </w:rPr>
  </w:style>
  <w:style w:type="paragraph" w:customStyle="1" w:styleId="SubsectionHeading">
    <w:name w:val="SubsectionHeading"/>
    <w:basedOn w:val="Normal"/>
    <w:pPr>
      <w:spacing w:before="160" w:after="80"/>
    </w:pPr>
    <w:rPr>
      <w:b/>
      <w:color w:val="483D8B"/>
      <w:sz w:val="24"/>
    </w:rPr>
  </w:style>
  <w:style w:type="paragraph" w:customStyle="1" w:styleId="CodeBlock">
    <w:name w:val="CodeBlock"/>
    <w:basedOn w:val="Normal"/>
    <w:pPr>
      <w:spacing w:before="120" w:after="120"/>
      <w:ind w:left="720"/>
    </w:pPr>
    <w:rPr>
      <w:rFonts w:ascii="Consolas" w:hAnsi="Consolas"/>
      <w:sz w:val="18"/>
    </w:rPr>
  </w:style>
  <w:style w:type="paragraph" w:customStyle="1" w:styleId="TOCHeading0">
    <w:name w:val="TOCHeading"/>
    <w:basedOn w:val="Normal"/>
    <w:pPr>
      <w:spacing w:after="240"/>
      <w:jc w:val="center"/>
    </w:pPr>
    <w:rPr>
      <w:b/>
      <w:color w:val="0A2342"/>
      <w:sz w:val="36"/>
    </w:rPr>
  </w:style>
  <w:style w:type="character" w:styleId="PageNumber">
    <w:name w:val="page number"/>
    <w:basedOn w:val="DefaultParagraphFont"/>
    <w:uiPriority w:val="99"/>
    <w:semiHidden/>
    <w:unhideWhenUsed/>
    <w:rsid w:val="00115796"/>
  </w:style>
  <w:style w:type="character" w:customStyle="1" w:styleId="NoSpacingChar">
    <w:name w:val="No Spacing Char"/>
    <w:basedOn w:val="DefaultParagraphFont"/>
    <w:link w:val="NoSpacing"/>
    <w:uiPriority w:val="1"/>
    <w:rsid w:val="001157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161</Pages>
  <Words>32548</Words>
  <Characters>238580</Characters>
  <Application>Microsoft Office Word</Application>
  <DocSecurity>0</DocSecurity>
  <Lines>8520</Lines>
  <Paragraphs>1255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269873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Shivam, Sunny</cp:lastModifiedBy>
  <cp:revision>12</cp:revision>
  <dcterms:created xsi:type="dcterms:W3CDTF">2013-12-23T23:15:00Z</dcterms:created>
  <dcterms:modified xsi:type="dcterms:W3CDTF">2025-07-13T05:45:00Z</dcterms:modified>
  <cp:category/>
</cp:coreProperties>
</file>